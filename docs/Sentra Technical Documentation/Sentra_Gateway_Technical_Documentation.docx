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9467945" wp14:textId="77777777">
      <w:pPr>
        <w:spacing w:before="2100" w:after="0"/>
        <w:jc w:val="center"/>
      </w:pPr>
      <w:r>
        <w:rPr>
          <w:rFonts w:ascii="Arial" w:hAnsi="Arial" w:cs="Arial"/>
          <w:b/>
          <w:color w:val="17365D"/>
          <w:sz w:val="68"/>
        </w:rPr>
        <w:t>SENTRA GATEWAY</w:t>
      </w:r>
      <w:r>
        <w:br/>
      </w:r>
      <w:r>
        <w:rPr>
          <w:rFonts w:ascii="Arial" w:hAnsi="Arial" w:cs="Arial"/>
          <w:b/>
          <w:color w:val="333333"/>
          <w:sz w:val="30"/>
        </w:rPr>
        <w:t>Enterprise API Security and Observability Gateway</w:t>
      </w:r>
      <w:r>
        <w:br/>
      </w:r>
      <w:r>
        <w:br/>
      </w:r>
      <w:r>
        <w:rPr>
          <w:rFonts w:ascii="Arial" w:hAnsi="Arial" w:cs="Arial"/>
          <w:b/>
          <w:color w:val="2F5597"/>
          <w:sz w:val="34"/>
        </w:rPr>
        <w:t>Professional Technical Project Documentation</w:t>
      </w:r>
      <w:r>
        <w:br/>
      </w:r>
      <w:r>
        <w:rPr>
          <w:rFonts w:ascii="Arial" w:hAnsi="Arial" w:cs="Arial"/>
          <w:color w:val="666666"/>
          <w:sz w:val="21"/>
        </w:rPr>
        <w:t>Architecture | Security Design | Implementation Blueprint | Evaluation Plan</w:t>
      </w:r>
      <w:r>
        <w:br/>
      </w:r>
      <w:r>
        <w:br/>
      </w:r>
      <w:r>
        <w:br/>
      </w:r>
      <w:r>
        <w:rPr>
          <w:rFonts w:ascii="Arial" w:hAnsi="Arial" w:cs="Arial"/>
          <w:color w:val="666666"/>
          <w:sz w:val="21"/>
        </w:rPr>
        <w:t>Prepared by</w:t>
      </w:r>
      <w:r>
        <w:br/>
      </w:r>
      <w:r>
        <w:rPr>
          <w:rFonts w:ascii="Arial" w:hAnsi="Arial" w:cs="Arial"/>
          <w:b/>
          <w:color w:val="333333"/>
          <w:sz w:val="26"/>
        </w:rPr>
        <w:t>Omar Ahmed</w:t>
      </w:r>
      <w:r>
        <w:br/>
      </w:r>
      <w:r>
        <w:br/>
      </w:r>
      <w:r>
        <w:rPr>
          <w:rFonts w:ascii="Arial" w:hAnsi="Arial" w:cs="Arial"/>
          <w:color w:val="333333"/>
          <w:sz w:val="21"/>
        </w:rPr>
        <w:t>Version 1.0 | June 2026</w:t>
      </w:r>
      <w:r>
        <w:br/>
      </w:r>
      <w:r>
        <w:br/>
      </w:r>
      <w:r>
        <w:rPr>
          <w:rFonts w:ascii="Arial" w:hAnsi="Arial" w:cs="Arial"/>
          <w:color w:val="666666"/>
          <w:sz w:val="19"/>
        </w:rPr>
        <w:t>Repository: sentra-gateway</w:t>
      </w:r>
      <w:r>
        <w:br/>
      </w:r>
      <w:r>
        <w:rPr>
          <w:rFonts w:ascii="Arial" w:hAnsi="Arial" w:cs="Arial"/>
          <w:color w:val="666666"/>
          <w:sz w:val="19"/>
        </w:rPr>
        <w:t>Package: com.omar.sentra.gateway</w:t>
      </w:r>
      <w:r>
        <w:br/>
      </w:r>
      <w:r>
        <w:rPr>
          <w:rFonts w:ascii="Arial" w:hAnsi="Arial" w:cs="Arial"/>
          <w:color w:val="666666"/>
          <w:sz w:val="19"/>
        </w:rPr>
        <w:t>Document Status: Final professional project documentation package</w:t>
      </w:r>
    </w:p>
    <w:p xmlns:wp14="http://schemas.microsoft.com/office/word/2010/wordml" w14:paraId="672A6659" wp14:textId="77777777">
      <w:r>
        <w:br w:type="page"/>
      </w:r>
    </w:p>
    <w:p xmlns:wp14="http://schemas.microsoft.com/office/word/2010/wordml" w:rsidP="6B26672D" w14:paraId="206C43ED" wp14:textId="77777777">
      <w:pPr>
        <w:pStyle w:val="Heading1"/>
        <w:keepNext w:val="1"/>
        <w:rPr>
          <w:rFonts w:ascii="Arial" w:hAnsi="Arial" w:cs="Arial"/>
          <w:b w:val="1"/>
          <w:bCs w:val="1"/>
          <w:color w:val="17365D" w:themeColor="text2" w:themeTint="FF" w:themeShade="BF"/>
          <w:sz w:val="32"/>
          <w:szCs w:val="32"/>
        </w:rPr>
      </w:pPr>
      <w:bookmarkStart w:name="_Toc985518512" w:id="1544064302"/>
      <w:r w:rsidRPr="6B26672D" w:rsidR="6B26672D">
        <w:rPr>
          <w:rFonts w:ascii="Arial" w:hAnsi="Arial" w:cs="Arial"/>
          <w:b w:val="1"/>
          <w:bCs w:val="1"/>
          <w:color w:val="17365D" w:themeColor="text2" w:themeTint="FF" w:themeShade="BF"/>
          <w:sz w:val="32"/>
          <w:szCs w:val="32"/>
        </w:rPr>
        <w:t>Document Control</w:t>
      </w:r>
      <w:bookmarkEnd w:id="1544064302"/>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4896"/>
        <w:gridCol w:w="4896"/>
      </w:tblGrid>
      <w:tr xmlns:wp14="http://schemas.microsoft.com/office/word/2010/wordml" w14:paraId="3010B87D" wp14:textId="77777777">
        <w:trPr>
          <w:tblHeader w:val="true"/>
        </w:trPr>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4DE3DC5E" wp14:textId="77777777">
            <w:pPr>
              <w:spacing w:after="0"/>
              <w:jc w:val="center"/>
            </w:pPr>
            <w:r>
              <w:rPr>
                <w:rFonts w:ascii="Arial" w:hAnsi="Arial" w:cs="Arial"/>
                <w:b/>
                <w:color w:val="FFFFFF"/>
                <w:sz w:val="18"/>
              </w:rPr>
            </w:r>
            <w:r>
              <w:rPr>
                <w:rFonts w:ascii="Arial" w:hAnsi="Arial" w:eastAsia="Times New Roman" w:cs="Arial"/>
                <w:b/>
                <w:color w:val="FFFFFF"/>
                <w:sz w:val="18"/>
              </w:rPr>
              <w:t>Field</w:t>
            </w:r>
          </w:p>
        </w:tc>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6D3D45CB" wp14:textId="77777777">
            <w:pPr>
              <w:spacing w:after="0"/>
              <w:jc w:val="center"/>
            </w:pPr>
            <w:r>
              <w:rPr>
                <w:rFonts w:ascii="Arial" w:hAnsi="Arial" w:cs="Arial"/>
                <w:b/>
                <w:color w:val="FFFFFF"/>
                <w:sz w:val="18"/>
              </w:rPr>
            </w:r>
            <w:r>
              <w:rPr>
                <w:rFonts w:ascii="Arial" w:hAnsi="Arial" w:eastAsia="Times New Roman" w:cs="Arial"/>
                <w:b/>
                <w:color w:val="FFFFFF"/>
                <w:sz w:val="18"/>
              </w:rPr>
              <w:t>Value</w:t>
            </w:r>
          </w:p>
        </w:tc>
      </w:tr>
      <w:tr xmlns:wp14="http://schemas.microsoft.com/office/word/2010/wordml" w14:paraId="15E78FA0"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253663D" wp14:textId="77777777">
            <w:pPr>
              <w:spacing w:after="0"/>
              <w:jc w:val="left"/>
            </w:pPr>
            <w:r>
              <w:rPr>
                <w:rFonts w:ascii="Arial" w:hAnsi="Arial" w:cs="Arial"/>
                <w:color w:val="333333"/>
                <w:sz w:val="17"/>
              </w:rPr>
            </w:r>
            <w:r>
              <w:rPr>
                <w:rFonts w:ascii="Arial" w:hAnsi="Arial" w:eastAsia="Times New Roman" w:cs="Arial"/>
                <w:b w:val="0"/>
                <w:color w:val="333333"/>
                <w:sz w:val="17"/>
              </w:rPr>
              <w:t>Project Name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BC77800" wp14:textId="77777777">
            <w:pPr>
              <w:spacing w:after="0"/>
              <w:jc w:val="left"/>
            </w:pPr>
            <w:r>
              <w:rPr>
                <w:rFonts w:ascii="Arial" w:hAnsi="Arial" w:cs="Arial"/>
                <w:color w:val="333333"/>
                <w:sz w:val="17"/>
              </w:rPr>
            </w:r>
            <w:r>
              <w:rPr>
                <w:rFonts w:ascii="Arial" w:hAnsi="Arial" w:eastAsia="Times New Roman" w:cs="Arial"/>
                <w:b w:val="0"/>
                <w:color w:val="333333"/>
                <w:sz w:val="17"/>
              </w:rPr>
              <w:t>Sentra Gateway</w:t>
            </w:r>
          </w:p>
        </w:tc>
      </w:tr>
      <w:tr xmlns:wp14="http://schemas.microsoft.com/office/word/2010/wordml" w14:paraId="5375E258"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5E9F167" wp14:textId="77777777">
            <w:pPr>
              <w:spacing w:after="0"/>
              <w:jc w:val="left"/>
            </w:pPr>
            <w:r>
              <w:rPr>
                <w:rFonts w:ascii="Arial" w:hAnsi="Arial" w:cs="Arial"/>
                <w:color w:val="333333"/>
                <w:sz w:val="17"/>
              </w:rPr>
            </w:r>
            <w:r>
              <w:rPr>
                <w:rFonts w:ascii="Arial" w:hAnsi="Arial" w:eastAsia="Times New Roman" w:cs="Arial"/>
                <w:b w:val="0"/>
                <w:color w:val="333333"/>
                <w:sz w:val="17"/>
              </w:rPr>
              <w:t>Subtitle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73DC2A0" wp14:textId="77777777">
            <w:pPr>
              <w:spacing w:after="0"/>
              <w:jc w:val="left"/>
            </w:pPr>
            <w:r>
              <w:rPr>
                <w:rFonts w:ascii="Arial" w:hAnsi="Arial" w:cs="Arial"/>
                <w:color w:val="333333"/>
                <w:sz w:val="17"/>
              </w:rPr>
            </w:r>
            <w:r>
              <w:rPr>
                <w:rFonts w:ascii="Arial" w:hAnsi="Arial" w:eastAsia="Times New Roman" w:cs="Arial"/>
                <w:b w:val="0"/>
                <w:color w:val="333333"/>
                <w:sz w:val="17"/>
              </w:rPr>
              <w:t>Enterprise API Security and Observability Gateway</w:t>
            </w:r>
          </w:p>
        </w:tc>
      </w:tr>
      <w:tr xmlns:wp14="http://schemas.microsoft.com/office/word/2010/wordml" w14:paraId="204B757F"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C7DF0E4" wp14:textId="77777777">
            <w:pPr>
              <w:spacing w:after="0"/>
              <w:jc w:val="left"/>
            </w:pPr>
            <w:r>
              <w:rPr>
                <w:rFonts w:ascii="Arial" w:hAnsi="Arial" w:cs="Arial"/>
                <w:color w:val="333333"/>
                <w:sz w:val="17"/>
              </w:rPr>
            </w:r>
            <w:r>
              <w:rPr>
                <w:rFonts w:ascii="Arial" w:hAnsi="Arial" w:eastAsia="Times New Roman" w:cs="Arial"/>
                <w:b w:val="0"/>
                <w:color w:val="333333"/>
                <w:sz w:val="17"/>
              </w:rPr>
              <w:t>Author</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FB0E9C1" wp14:textId="77777777">
            <w:pPr>
              <w:spacing w:after="0"/>
              <w:jc w:val="left"/>
            </w:pPr>
            <w:r>
              <w:rPr>
                <w:rFonts w:ascii="Arial" w:hAnsi="Arial" w:cs="Arial"/>
                <w:color w:val="333333"/>
                <w:sz w:val="17"/>
              </w:rPr>
            </w:r>
            <w:r>
              <w:rPr>
                <w:rFonts w:ascii="Arial" w:hAnsi="Arial" w:eastAsia="Times New Roman" w:cs="Arial"/>
                <w:b w:val="0"/>
                <w:color w:val="333333"/>
                <w:sz w:val="17"/>
              </w:rPr>
              <w:t>Omar Ahmed</w:t>
            </w:r>
          </w:p>
        </w:tc>
      </w:tr>
      <w:tr xmlns:wp14="http://schemas.microsoft.com/office/word/2010/wordml" w14:paraId="10D85B0E"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FAE82B4" wp14:textId="77777777">
            <w:pPr>
              <w:spacing w:after="0"/>
              <w:jc w:val="left"/>
            </w:pPr>
            <w:r>
              <w:rPr>
                <w:rFonts w:ascii="Arial" w:hAnsi="Arial" w:cs="Arial"/>
                <w:color w:val="333333"/>
                <w:sz w:val="17"/>
              </w:rPr>
            </w:r>
            <w:r>
              <w:rPr>
                <w:rFonts w:ascii="Arial" w:hAnsi="Arial" w:eastAsia="Times New Roman" w:cs="Arial"/>
                <w:b w:val="0"/>
                <w:color w:val="333333"/>
                <w:sz w:val="17"/>
              </w:rPr>
              <w:t>Document Type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5FE12CC" wp14:textId="77777777">
            <w:pPr>
              <w:spacing w:after="0"/>
            </w:pPr>
            <w:r>
              <w:rPr>
                <w:rFonts w:ascii="Arial" w:hAnsi="Arial" w:cs="Arial"/>
                <w:color w:val="333333"/>
                <w:sz w:val="17"/>
              </w:rPr>
              <w:t>Professional technical documentation, implementation blueprint, and evaluation plan</w:t>
            </w:r>
          </w:p>
        </w:tc>
      </w:tr>
      <w:tr xmlns:wp14="http://schemas.microsoft.com/office/word/2010/wordml" w14:paraId="76DD6460"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1E3D2C5" wp14:textId="77777777">
            <w:pPr>
              <w:spacing w:after="0"/>
              <w:jc w:val="left"/>
            </w:pPr>
            <w:r>
              <w:rPr>
                <w:rFonts w:ascii="Arial" w:hAnsi="Arial" w:cs="Arial"/>
                <w:color w:val="333333"/>
                <w:sz w:val="17"/>
              </w:rPr>
            </w:r>
            <w:r>
              <w:rPr>
                <w:rFonts w:ascii="Arial" w:hAnsi="Arial" w:eastAsia="Times New Roman" w:cs="Arial"/>
                <w:b w:val="0"/>
                <w:color w:val="333333"/>
                <w:sz w:val="17"/>
              </w:rPr>
              <w:t>Primary Stack</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4DE4708" wp14:textId="77777777">
            <w:pPr>
              <w:spacing w:after="0"/>
              <w:jc w:val="left"/>
            </w:pPr>
            <w:r>
              <w:rPr>
                <w:rFonts w:ascii="Arial" w:hAnsi="Arial" w:cs="Arial"/>
                <w:color w:val="333333"/>
                <w:sz w:val="17"/>
              </w:rPr>
            </w:r>
            <w:r>
              <w:rPr>
                <w:rFonts w:ascii="Arial" w:hAnsi="Arial" w:eastAsia="Times New Roman" w:cs="Arial"/>
                <w:b w:val="0"/>
                <w:color w:val="333333"/>
                <w:sz w:val="17"/>
              </w:rPr>
              <w:t>Java 25, Spring Boot 4, Spring Cloud Gateway, PostgreSQL, Redis, Resilience4j, Micrometer, Prometheus, Grafana, Docker Compose, k6</w:t>
            </w:r>
          </w:p>
        </w:tc>
      </w:tr>
      <w:tr xmlns:wp14="http://schemas.microsoft.com/office/word/2010/wordml" w14:paraId="07002E9A"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566F1F8" wp14:textId="77777777">
            <w:pPr>
              <w:spacing w:after="0"/>
              <w:jc w:val="left"/>
            </w:pPr>
            <w:r>
              <w:rPr>
                <w:rFonts w:ascii="Arial" w:hAnsi="Arial" w:cs="Arial"/>
                <w:color w:val="333333"/>
                <w:sz w:val="17"/>
              </w:rPr>
            </w:r>
            <w:r>
              <w:rPr>
                <w:rFonts w:ascii="Arial" w:hAnsi="Arial" w:eastAsia="Times New Roman" w:cs="Arial"/>
                <w:b w:val="0"/>
                <w:color w:val="333333"/>
                <w:sz w:val="17"/>
              </w:rPr>
              <w:t>Scope Note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0BEC810" wp14:textId="77777777">
            <w:pPr>
              <w:spacing w:after="0"/>
            </w:pPr>
            <w:r>
              <w:rPr>
                <w:rFonts w:ascii="Arial" w:hAnsi="Arial" w:cs="Arial"/>
                <w:color w:val="333333"/>
                <w:sz w:val="17"/>
              </w:rPr>
              <w:t>This documentation package defines the system architecture, security model, implementation plan, evaluation strategy, operational model, and release-ready documentation structure for Sentra Gateway.</w:t>
            </w:r>
          </w:p>
        </w:tc>
      </w:tr>
    </w:tbl>
    <w:p xmlns:wp14="http://schemas.microsoft.com/office/word/2010/wordml" w14:paraId="0A37501D" wp14:textId="77777777"/>
    <w:p xmlns:wp14="http://schemas.microsoft.com/office/word/2010/wordml" w14:paraId="5DAB6C7B" wp14:textId="77777777">
      <w:r>
        <w:br w:type="page"/>
      </w:r>
    </w:p>
    <w:p xmlns:wp14="http://schemas.microsoft.com/office/word/2010/wordml" w:rsidP="6B26672D" w14:paraId="09E16B27" wp14:textId="77777777">
      <w:pPr>
        <w:pStyle w:val="Heading1"/>
        <w:keepNext w:val="1"/>
        <w:rPr>
          <w:rFonts w:ascii="Arial" w:hAnsi="Arial" w:cs="Arial"/>
          <w:b w:val="1"/>
          <w:bCs w:val="1"/>
          <w:color w:val="17365D" w:themeColor="text2" w:themeTint="FF" w:themeShade="BF"/>
          <w:sz w:val="32"/>
          <w:szCs w:val="32"/>
        </w:rPr>
      </w:pPr>
      <w:bookmarkStart w:name="_Toc1692071273" w:id="1716267196"/>
      <w:r w:rsidRPr="6B26672D" w:rsidR="6B26672D">
        <w:rPr>
          <w:rFonts w:ascii="Arial" w:hAnsi="Arial" w:cs="Arial"/>
          <w:b w:val="1"/>
          <w:bCs w:val="1"/>
          <w:color w:val="17365D" w:themeColor="text2" w:themeTint="FF" w:themeShade="BF"/>
          <w:sz w:val="32"/>
          <w:szCs w:val="32"/>
        </w:rPr>
        <w:t>Project Scope and Ownership</w:t>
      </w:r>
      <w:bookmarkEnd w:id="1716267196"/>
    </w:p>
    <w:p xmlns:wp14="http://schemas.microsoft.com/office/word/2010/wordml" w14:paraId="00317A96" wp14:textId="77777777">
      <w:pPr>
        <w:jc w:val="both"/>
      </w:pPr>
      <w:r>
        <w:rPr>
          <w:rFonts w:ascii="Arial" w:hAnsi="Arial" w:cs="Arial"/>
        </w:rPr>
        <w:t>This document presents the design and planned implementation of Sentra Gateway, an enterprise API security and observability gateway created as a professional backend engineering project. It is intended to serve as a comprehensive project report, implementation blueprint, portfolio reference, and long-term technical guide. Any external libraries, specifications, frameworks, or protocols used in the final implementation should be documented clearly in the references section and README.</w:t>
      </w:r>
    </w:p>
    <w:p xmlns:wp14="http://schemas.microsoft.com/office/word/2010/wordml" w14:paraId="35C4982C" wp14:textId="77777777">
      <w:pPr>
        <w:jc w:val="both"/>
      </w:pPr>
      <w:r>
        <w:rPr>
          <w:rFonts w:ascii="Arial" w:hAnsi="Arial"/>
          <w:color w:val="333333"/>
          <w:sz w:val="20"/>
        </w:rPr>
        <w:t>Implementation sections define the expected behavior, design decisions, configuration model, validation strategy, benchmark targets, and verification evidence required for a production-style build.</w:t>
      </w:r>
    </w:p>
    <w:p xmlns:wp14="http://schemas.microsoft.com/office/word/2010/wordml" w14:paraId="02EB378F" wp14:textId="77777777">
      <w:r>
        <w:br w:type="page"/>
      </w:r>
    </w:p>
    <w:p xmlns:wp14="http://schemas.microsoft.com/office/word/2010/wordml" w:rsidP="6B26672D" w14:paraId="5F2600D7" wp14:textId="77777777">
      <w:pPr>
        <w:pStyle w:val="Heading1"/>
        <w:keepNext w:val="1"/>
        <w:rPr>
          <w:rFonts w:ascii="Arial" w:hAnsi="Arial" w:cs="Arial"/>
          <w:b w:val="1"/>
          <w:bCs w:val="1"/>
          <w:color w:val="17365D" w:themeColor="text2" w:themeTint="FF" w:themeShade="BF"/>
          <w:sz w:val="32"/>
          <w:szCs w:val="32"/>
        </w:rPr>
      </w:pPr>
      <w:bookmarkStart w:name="_Toc1465894132" w:id="1554481383"/>
      <w:r w:rsidRPr="6B26672D" w:rsidR="6B26672D">
        <w:rPr>
          <w:rFonts w:ascii="Arial" w:hAnsi="Arial" w:cs="Arial"/>
          <w:b w:val="1"/>
          <w:bCs w:val="1"/>
          <w:color w:val="17365D" w:themeColor="text2" w:themeTint="FF" w:themeShade="BF"/>
          <w:sz w:val="32"/>
          <w:szCs w:val="32"/>
        </w:rPr>
        <w:t>Engineering Context</w:t>
      </w:r>
      <w:bookmarkEnd w:id="1554481383"/>
    </w:p>
    <w:p xmlns:wp14="http://schemas.microsoft.com/office/word/2010/wordml" w14:paraId="45F4F51A" wp14:textId="77777777">
      <w:pPr>
        <w:jc w:val="both"/>
      </w:pPr>
      <w:r>
        <w:rPr>
          <w:rFonts w:ascii="Arial" w:hAnsi="Arial" w:cs="Arial"/>
        </w:rPr>
        <w:t>Sentra Gateway is inspired by real backend infrastructure concerns: security enforcement, request governance, observability, resilience, testing discipline, and operational readiness. This document is written for a portfolio-grade backend infrastructure project, but the design tries to follow professional engineering habits rather than a small demo approach.</w:t>
      </w:r>
    </w:p>
    <w:p xmlns:wp14="http://schemas.microsoft.com/office/word/2010/wordml" w14:paraId="2334E917" wp14:textId="77777777">
      <w:pPr>
        <w:jc w:val="both"/>
      </w:pPr>
      <w:r>
        <w:rPr>
          <w:rFonts w:ascii="Arial" w:hAnsi="Arial"/>
          <w:color w:val="333333"/>
          <w:sz w:val="20"/>
        </w:rPr>
        <w:t>This section records the engineering context behind the project and can be extended with contributor notes, review notes, implementation decisions, and release history as the project evolves.</w:t>
      </w:r>
    </w:p>
    <w:p xmlns:wp14="http://schemas.microsoft.com/office/word/2010/wordml" w14:paraId="6A05A809" wp14:textId="77777777">
      <w:r>
        <w:br w:type="page"/>
      </w:r>
    </w:p>
    <w:p xmlns:wp14="http://schemas.microsoft.com/office/word/2010/wordml" w:rsidP="6B26672D" w14:paraId="2664F4B3" wp14:textId="77777777">
      <w:pPr>
        <w:pStyle w:val="Heading1"/>
        <w:keepNext w:val="1"/>
        <w:rPr>
          <w:rFonts w:ascii="Arial" w:hAnsi="Arial" w:cs="Arial"/>
          <w:b w:val="1"/>
          <w:bCs w:val="1"/>
          <w:color w:val="17365D" w:themeColor="text2" w:themeTint="FF" w:themeShade="BF"/>
          <w:sz w:val="32"/>
          <w:szCs w:val="32"/>
        </w:rPr>
      </w:pPr>
      <w:bookmarkStart w:name="_Toc2045915409" w:id="1834436959"/>
      <w:r w:rsidRPr="6B26672D" w:rsidR="6B26672D">
        <w:rPr>
          <w:rFonts w:ascii="Arial" w:hAnsi="Arial" w:cs="Arial"/>
          <w:b w:val="1"/>
          <w:bCs w:val="1"/>
          <w:color w:val="17365D" w:themeColor="text2" w:themeTint="FF" w:themeShade="BF"/>
          <w:sz w:val="32"/>
          <w:szCs w:val="32"/>
        </w:rPr>
        <w:t>Executive Summary</w:t>
      </w:r>
      <w:bookmarkEnd w:id="1834436959"/>
    </w:p>
    <w:p xmlns:wp14="http://schemas.microsoft.com/office/word/2010/wordml" w14:paraId="7D625AA4" wp14:textId="77777777">
      <w:pPr>
        <w:jc w:val="both"/>
      </w:pPr>
      <w:r>
        <w:rPr>
          <w:rFonts w:ascii="Times New Roman" w:hAnsi="Times New Roman" w:eastAsia="Times New Roman"/>
        </w:rPr>
        <w:t>Modern backend applications are increasingly built as microservice-based systems. This architecture improves modularity and scalability, but it also creates security and operational challenges. When every service independently implements authentication, authorization, rate limiting, request validation, logging, resilience policies, and monitoring, the result can be duplicated code, inconsistent security behavior, weak visibility, and higher maintenance cost.</w:t>
      </w:r>
    </w:p>
    <w:p xmlns:wp14="http://schemas.microsoft.com/office/word/2010/wordml" w14:paraId="0AE928D9" wp14:textId="77777777">
      <w:pPr>
        <w:jc w:val="both"/>
      </w:pPr>
      <w:r>
        <w:rPr>
          <w:rFonts w:ascii="Times New Roman" w:hAnsi="Times New Roman" w:eastAsia="Times New Roman"/>
        </w:rPr>
        <w:t>Sentra Gateway is proposed as an enterprise-grade API security and observability gateway that acts as the centralized entry point for client traffic. It validates JSON Web Tokens, supports API key management, applies route-level authorization, enforces Redis-backed rate limits, validates HMAC-style request signatures, manages IP allow and block policies, detects suspicious request patterns, records auditable security events, exposes metrics through Micrometer and Prometheus, and applies reliability controls such as retries, timeouts, circuit breakers, and fallback responses.</w:t>
      </w:r>
    </w:p>
    <w:p xmlns:wp14="http://schemas.microsoft.com/office/word/2010/wordml" w14:paraId="1F24B51C" wp14:textId="77777777">
      <w:pPr>
        <w:jc w:val="both"/>
      </w:pPr>
      <w:r>
        <w:rPr>
          <w:rFonts w:ascii="Times New Roman" w:hAnsi="Times New Roman" w:eastAsia="Times New Roman"/>
        </w:rPr>
        <w:t>The project is designed using Java, Spring Boot, Spring Cloud Gateway, PostgreSQL, Redis, Docker Compose, OpenAPI, Prometheus, Grafana, and k6. The system emphasizes separation of concerns through modules for routing, authentication, API clients, rate limiting, request signing, IP filtering, risk scoring, audit logging, observability, resilience, and administration.</w:t>
      </w:r>
    </w:p>
    <w:p xmlns:wp14="http://schemas.microsoft.com/office/word/2010/wordml" w14:paraId="2D80C514" wp14:textId="77777777">
      <w:pPr>
        <w:jc w:val="both"/>
      </w:pPr>
      <w:r>
        <w:t>This project documentation presents the problem analysis, requirements, architecture, data model, security design, implementation strategy, testing plan, deployment approach, and future work for Sentra Gateway. The intended outcome is a production-style backend infrastructure project that demonstrates how centralized gateway controls can improve consistency, maintainability, observability, and security in microservice environments.</w:t>
      </w:r>
    </w:p>
    <w:p xmlns:wp14="http://schemas.microsoft.com/office/word/2010/wordml" w14:paraId="02398310" wp14:textId="77777777">
      <w:pPr>
        <w:jc w:val="both"/>
      </w:pPr>
      <w:r>
        <w:rPr>
          <w:rFonts w:ascii="Times New Roman" w:hAnsi="Times New Roman" w:eastAsia="Times New Roman"/>
        </w:rPr>
        <w:t>Keywords: API Gateway, Spring Boot, Spring Cloud Gateway, Microservices, JWT, OAuth2, OIDC, API Key Management, Rate Limiting, Redis, PostgreSQL, Request Signing, Audit Logging, Observability, Prometheus, Grafana, Resilience4j, k6.</w:t>
      </w:r>
    </w:p>
    <w:p xmlns:wp14="http://schemas.microsoft.com/office/word/2010/wordml" w14:paraId="5A39BBE3" wp14:textId="77777777">
      <w:r>
        <w:br w:type="page"/>
      </w:r>
    </w:p>
    <w:p xmlns:wp14="http://schemas.microsoft.com/office/word/2010/wordml" w:rsidP="6B26672D" w14:paraId="22E0FC93" wp14:textId="77777777">
      <w:pPr>
        <w:pStyle w:val="Heading1"/>
        <w:keepNext w:val="1"/>
        <w:rPr>
          <w:rFonts w:ascii="Arial" w:hAnsi="Arial" w:cs="Arial"/>
          <w:b w:val="1"/>
          <w:bCs w:val="1"/>
          <w:color w:val="17365D" w:themeColor="text2" w:themeTint="FF" w:themeShade="BF"/>
          <w:sz w:val="32"/>
          <w:szCs w:val="32"/>
        </w:rPr>
      </w:pPr>
      <w:bookmarkStart w:name="_Toc1768325900" w:id="531417288"/>
      <w:r w:rsidRPr="6B26672D" w:rsidR="6B26672D">
        <w:rPr>
          <w:rFonts w:ascii="Arial" w:hAnsi="Arial" w:cs="Arial"/>
          <w:b w:val="1"/>
          <w:bCs w:val="1"/>
          <w:color w:val="17365D" w:themeColor="text2" w:themeTint="FF" w:themeShade="BF"/>
          <w:sz w:val="32"/>
          <w:szCs w:val="32"/>
        </w:rPr>
        <w:t>Table of Contents</w:t>
      </w:r>
      <w:bookmarkEnd w:id="531417288"/>
    </w:p>
    <w:p xmlns:wp14="http://schemas.microsoft.com/office/word/2010/wordml" w14:paraId="648E24AA" wp14:textId="77777777">
      <w:pPr/>
      <w:r w:rsidR="6B26672D">
        <w:rPr/>
        <w:t>This document is organized as a complete engineering reference for Sentra Gateway. The major sections cover business problem analysis, requirements, architecture, security, data design, API governance, implementation strategy, testing, operations, and future roadmap.</w:t>
      </w:r>
    </w:p>
    <w:sdt>
      <w:sdtPr>
        <w:id w:val="16420455"/>
        <w:docPartObj>
          <w:docPartGallery w:val="Table of Contents"/>
          <w:docPartUnique/>
        </w:docPartObj>
      </w:sdtPr>
      <w:sdtContent>
        <w:p w:rsidR="6B26672D" w:rsidP="6B26672D" w:rsidRDefault="6B26672D" w14:paraId="75B66BB5" w14:textId="74EE1B83">
          <w:pPr>
            <w:pStyle w:val="TOC1"/>
            <w:tabs>
              <w:tab w:val="right" w:leader="dot" w:pos="9855"/>
            </w:tabs>
            <w:bidi w:val="0"/>
            <w:rPr>
              <w:rStyle w:val="Hyperlink"/>
            </w:rPr>
          </w:pPr>
          <w:r>
            <w:fldChar w:fldCharType="begin"/>
          </w:r>
          <w:r>
            <w:instrText xml:space="preserve">TOC \o "1-9" \z \u \h</w:instrText>
          </w:r>
          <w:r>
            <w:fldChar w:fldCharType="separate"/>
          </w:r>
          <w:hyperlink w:anchor="_Toc985518512">
            <w:r w:rsidRPr="6B26672D" w:rsidR="6B26672D">
              <w:rPr>
                <w:rStyle w:val="Hyperlink"/>
              </w:rPr>
              <w:t>Document Control</w:t>
            </w:r>
            <w:r>
              <w:tab/>
            </w:r>
            <w:r>
              <w:fldChar w:fldCharType="begin"/>
            </w:r>
            <w:r>
              <w:instrText xml:space="preserve">PAGEREF _Toc985518512 \h</w:instrText>
            </w:r>
            <w:r>
              <w:fldChar w:fldCharType="separate"/>
            </w:r>
            <w:r w:rsidRPr="6B26672D" w:rsidR="6B26672D">
              <w:rPr>
                <w:rStyle w:val="Hyperlink"/>
              </w:rPr>
              <w:t>1</w:t>
            </w:r>
            <w:r>
              <w:fldChar w:fldCharType="end"/>
            </w:r>
          </w:hyperlink>
        </w:p>
        <w:p w:rsidR="6B26672D" w:rsidP="6B26672D" w:rsidRDefault="6B26672D" w14:paraId="38A7BF7A" w14:textId="7EF7634D">
          <w:pPr>
            <w:pStyle w:val="TOC1"/>
            <w:tabs>
              <w:tab w:val="right" w:leader="dot" w:pos="9855"/>
            </w:tabs>
            <w:bidi w:val="0"/>
            <w:rPr>
              <w:rStyle w:val="Hyperlink"/>
            </w:rPr>
          </w:pPr>
          <w:hyperlink w:anchor="_Toc1692071273">
            <w:r w:rsidRPr="6B26672D" w:rsidR="6B26672D">
              <w:rPr>
                <w:rStyle w:val="Hyperlink"/>
              </w:rPr>
              <w:t>Project Scope and Ownership</w:t>
            </w:r>
            <w:r>
              <w:tab/>
            </w:r>
            <w:r>
              <w:fldChar w:fldCharType="begin"/>
            </w:r>
            <w:r>
              <w:instrText xml:space="preserve">PAGEREF _Toc1692071273 \h</w:instrText>
            </w:r>
            <w:r>
              <w:fldChar w:fldCharType="separate"/>
            </w:r>
            <w:r w:rsidRPr="6B26672D" w:rsidR="6B26672D">
              <w:rPr>
                <w:rStyle w:val="Hyperlink"/>
              </w:rPr>
              <w:t>2</w:t>
            </w:r>
            <w:r>
              <w:fldChar w:fldCharType="end"/>
            </w:r>
          </w:hyperlink>
        </w:p>
        <w:p w:rsidR="6B26672D" w:rsidP="6B26672D" w:rsidRDefault="6B26672D" w14:paraId="60D43A8B" w14:textId="437096C3">
          <w:pPr>
            <w:pStyle w:val="TOC1"/>
            <w:tabs>
              <w:tab w:val="right" w:leader="dot" w:pos="9855"/>
            </w:tabs>
            <w:bidi w:val="0"/>
            <w:rPr>
              <w:rStyle w:val="Hyperlink"/>
            </w:rPr>
          </w:pPr>
          <w:hyperlink w:anchor="_Toc1465894132">
            <w:r w:rsidRPr="6B26672D" w:rsidR="6B26672D">
              <w:rPr>
                <w:rStyle w:val="Hyperlink"/>
              </w:rPr>
              <w:t>Engineering Context</w:t>
            </w:r>
            <w:r>
              <w:tab/>
            </w:r>
            <w:r>
              <w:fldChar w:fldCharType="begin"/>
            </w:r>
            <w:r>
              <w:instrText xml:space="preserve">PAGEREF _Toc1465894132 \h</w:instrText>
            </w:r>
            <w:r>
              <w:fldChar w:fldCharType="separate"/>
            </w:r>
            <w:r w:rsidRPr="6B26672D" w:rsidR="6B26672D">
              <w:rPr>
                <w:rStyle w:val="Hyperlink"/>
              </w:rPr>
              <w:t>3</w:t>
            </w:r>
            <w:r>
              <w:fldChar w:fldCharType="end"/>
            </w:r>
          </w:hyperlink>
        </w:p>
        <w:p w:rsidR="6B26672D" w:rsidP="6B26672D" w:rsidRDefault="6B26672D" w14:paraId="2B302DB3" w14:textId="33E11B6C">
          <w:pPr>
            <w:pStyle w:val="TOC1"/>
            <w:tabs>
              <w:tab w:val="right" w:leader="dot" w:pos="9855"/>
            </w:tabs>
            <w:bidi w:val="0"/>
            <w:rPr>
              <w:rStyle w:val="Hyperlink"/>
            </w:rPr>
          </w:pPr>
          <w:hyperlink w:anchor="_Toc2045915409">
            <w:r w:rsidRPr="6B26672D" w:rsidR="6B26672D">
              <w:rPr>
                <w:rStyle w:val="Hyperlink"/>
              </w:rPr>
              <w:t>Executive Summary</w:t>
            </w:r>
            <w:r>
              <w:tab/>
            </w:r>
            <w:r>
              <w:fldChar w:fldCharType="begin"/>
            </w:r>
            <w:r>
              <w:instrText xml:space="preserve">PAGEREF _Toc2045915409 \h</w:instrText>
            </w:r>
            <w:r>
              <w:fldChar w:fldCharType="separate"/>
            </w:r>
            <w:r w:rsidRPr="6B26672D" w:rsidR="6B26672D">
              <w:rPr>
                <w:rStyle w:val="Hyperlink"/>
              </w:rPr>
              <w:t>4</w:t>
            </w:r>
            <w:r>
              <w:fldChar w:fldCharType="end"/>
            </w:r>
          </w:hyperlink>
        </w:p>
        <w:p w:rsidR="6B26672D" w:rsidP="6B26672D" w:rsidRDefault="6B26672D" w14:paraId="7C2AF9C4" w14:textId="1613E6A5">
          <w:pPr>
            <w:pStyle w:val="TOC1"/>
            <w:tabs>
              <w:tab w:val="right" w:leader="dot" w:pos="9855"/>
            </w:tabs>
            <w:bidi w:val="0"/>
            <w:rPr>
              <w:rStyle w:val="Hyperlink"/>
            </w:rPr>
          </w:pPr>
          <w:hyperlink w:anchor="_Toc1768325900">
            <w:r w:rsidRPr="6B26672D" w:rsidR="6B26672D">
              <w:rPr>
                <w:rStyle w:val="Hyperlink"/>
              </w:rPr>
              <w:t>Table of Contents</w:t>
            </w:r>
            <w:r>
              <w:tab/>
            </w:r>
            <w:r>
              <w:fldChar w:fldCharType="begin"/>
            </w:r>
            <w:r>
              <w:instrText xml:space="preserve">PAGEREF _Toc1768325900 \h</w:instrText>
            </w:r>
            <w:r>
              <w:fldChar w:fldCharType="separate"/>
            </w:r>
            <w:r w:rsidRPr="6B26672D" w:rsidR="6B26672D">
              <w:rPr>
                <w:rStyle w:val="Hyperlink"/>
              </w:rPr>
              <w:t>5</w:t>
            </w:r>
            <w:r>
              <w:fldChar w:fldCharType="end"/>
            </w:r>
          </w:hyperlink>
        </w:p>
        <w:p w:rsidR="6B26672D" w:rsidP="6B26672D" w:rsidRDefault="6B26672D" w14:paraId="3519AD7C" w14:textId="62A4AF06">
          <w:pPr>
            <w:pStyle w:val="TOC1"/>
            <w:tabs>
              <w:tab w:val="right" w:leader="dot" w:pos="9855"/>
            </w:tabs>
            <w:bidi w:val="0"/>
            <w:rPr>
              <w:rStyle w:val="Hyperlink"/>
            </w:rPr>
          </w:pPr>
          <w:hyperlink w:anchor="_Toc125897951">
            <w:r w:rsidRPr="6B26672D" w:rsidR="6B26672D">
              <w:rPr>
                <w:rStyle w:val="Hyperlink"/>
              </w:rPr>
              <w:t>Lists and Terminology</w:t>
            </w:r>
            <w:r>
              <w:tab/>
            </w:r>
            <w:r>
              <w:fldChar w:fldCharType="begin"/>
            </w:r>
            <w:r>
              <w:instrText xml:space="preserve">PAGEREF _Toc125897951 \h</w:instrText>
            </w:r>
            <w:r>
              <w:fldChar w:fldCharType="separate"/>
            </w:r>
            <w:r w:rsidRPr="6B26672D" w:rsidR="6B26672D">
              <w:rPr>
                <w:rStyle w:val="Hyperlink"/>
              </w:rPr>
              <w:t>6</w:t>
            </w:r>
            <w:r>
              <w:fldChar w:fldCharType="end"/>
            </w:r>
          </w:hyperlink>
        </w:p>
        <w:p w:rsidR="6B26672D" w:rsidP="6B26672D" w:rsidRDefault="6B26672D" w14:paraId="283BB3ED" w14:textId="08E2C2C2">
          <w:pPr>
            <w:pStyle w:val="TOC2"/>
            <w:tabs>
              <w:tab w:val="right" w:leader="dot" w:pos="9855"/>
            </w:tabs>
            <w:bidi w:val="0"/>
            <w:rPr>
              <w:rStyle w:val="Hyperlink"/>
            </w:rPr>
          </w:pPr>
          <w:hyperlink w:anchor="_Toc1372997973">
            <w:r w:rsidRPr="6B26672D" w:rsidR="6B26672D">
              <w:rPr>
                <w:rStyle w:val="Hyperlink"/>
              </w:rPr>
              <w:t>List of Figures</w:t>
            </w:r>
            <w:r>
              <w:tab/>
            </w:r>
            <w:r>
              <w:fldChar w:fldCharType="begin"/>
            </w:r>
            <w:r>
              <w:instrText xml:space="preserve">PAGEREF _Toc1372997973 \h</w:instrText>
            </w:r>
            <w:r>
              <w:fldChar w:fldCharType="separate"/>
            </w:r>
            <w:r w:rsidRPr="6B26672D" w:rsidR="6B26672D">
              <w:rPr>
                <w:rStyle w:val="Hyperlink"/>
              </w:rPr>
              <w:t>7</w:t>
            </w:r>
            <w:r>
              <w:fldChar w:fldCharType="end"/>
            </w:r>
          </w:hyperlink>
        </w:p>
        <w:p w:rsidR="6B26672D" w:rsidP="6B26672D" w:rsidRDefault="6B26672D" w14:paraId="380BCB62" w14:textId="4382BBBC">
          <w:pPr>
            <w:pStyle w:val="TOC2"/>
            <w:tabs>
              <w:tab w:val="right" w:leader="dot" w:pos="9855"/>
            </w:tabs>
            <w:bidi w:val="0"/>
            <w:rPr>
              <w:rStyle w:val="Hyperlink"/>
            </w:rPr>
          </w:pPr>
          <w:hyperlink w:anchor="_Toc721009155">
            <w:r w:rsidRPr="6B26672D" w:rsidR="6B26672D">
              <w:rPr>
                <w:rStyle w:val="Hyperlink"/>
              </w:rPr>
              <w:t>List of Tables</w:t>
            </w:r>
            <w:r>
              <w:tab/>
            </w:r>
            <w:r>
              <w:fldChar w:fldCharType="begin"/>
            </w:r>
            <w:r>
              <w:instrText xml:space="preserve">PAGEREF _Toc721009155 \h</w:instrText>
            </w:r>
            <w:r>
              <w:fldChar w:fldCharType="separate"/>
            </w:r>
            <w:r w:rsidRPr="6B26672D" w:rsidR="6B26672D">
              <w:rPr>
                <w:rStyle w:val="Hyperlink"/>
              </w:rPr>
              <w:t>7</w:t>
            </w:r>
            <w:r>
              <w:fldChar w:fldCharType="end"/>
            </w:r>
          </w:hyperlink>
        </w:p>
        <w:p w:rsidR="6B26672D" w:rsidP="6B26672D" w:rsidRDefault="6B26672D" w14:paraId="6C86123F" w14:textId="0EBD98DC">
          <w:pPr>
            <w:pStyle w:val="TOC2"/>
            <w:tabs>
              <w:tab w:val="right" w:leader="dot" w:pos="9855"/>
            </w:tabs>
            <w:bidi w:val="0"/>
            <w:rPr>
              <w:rStyle w:val="Hyperlink"/>
            </w:rPr>
          </w:pPr>
          <w:hyperlink w:anchor="_Toc1564262234">
            <w:r w:rsidRPr="6B26672D" w:rsidR="6B26672D">
              <w:rPr>
                <w:rStyle w:val="Hyperlink"/>
              </w:rPr>
              <w:t>Abbreviations and Terminology</w:t>
            </w:r>
            <w:r>
              <w:tab/>
            </w:r>
            <w:r>
              <w:fldChar w:fldCharType="begin"/>
            </w:r>
            <w:r>
              <w:instrText xml:space="preserve">PAGEREF _Toc1564262234 \h</w:instrText>
            </w:r>
            <w:r>
              <w:fldChar w:fldCharType="separate"/>
            </w:r>
            <w:r w:rsidRPr="6B26672D" w:rsidR="6B26672D">
              <w:rPr>
                <w:rStyle w:val="Hyperlink"/>
              </w:rPr>
              <w:t>7</w:t>
            </w:r>
            <w:r>
              <w:fldChar w:fldCharType="end"/>
            </w:r>
          </w:hyperlink>
        </w:p>
        <w:p w:rsidR="6B26672D" w:rsidP="6B26672D" w:rsidRDefault="6B26672D" w14:paraId="07AD6FBA" w14:textId="4CEF6500">
          <w:pPr>
            <w:pStyle w:val="TOC1"/>
            <w:tabs>
              <w:tab w:val="right" w:leader="dot" w:pos="9855"/>
            </w:tabs>
            <w:bidi w:val="0"/>
            <w:rPr>
              <w:rStyle w:val="Hyperlink"/>
            </w:rPr>
          </w:pPr>
          <w:hyperlink w:anchor="_Toc1565984174">
            <w:r w:rsidRPr="6B26672D" w:rsidR="6B26672D">
              <w:rPr>
                <w:rStyle w:val="Hyperlink"/>
              </w:rPr>
              <w:t>Chapter 1: Introduction</w:t>
            </w:r>
            <w:r>
              <w:tab/>
            </w:r>
            <w:r>
              <w:fldChar w:fldCharType="begin"/>
            </w:r>
            <w:r>
              <w:instrText xml:space="preserve">PAGEREF _Toc1565984174 \h</w:instrText>
            </w:r>
            <w:r>
              <w:fldChar w:fldCharType="separate"/>
            </w:r>
            <w:r w:rsidRPr="6B26672D" w:rsidR="6B26672D">
              <w:rPr>
                <w:rStyle w:val="Hyperlink"/>
              </w:rPr>
              <w:t>8</w:t>
            </w:r>
            <w:r>
              <w:fldChar w:fldCharType="end"/>
            </w:r>
          </w:hyperlink>
        </w:p>
        <w:p w:rsidR="6B26672D" w:rsidP="6B26672D" w:rsidRDefault="6B26672D" w14:paraId="3DA5B1AC" w14:textId="30CBC7FB">
          <w:pPr>
            <w:pStyle w:val="TOC2"/>
            <w:tabs>
              <w:tab w:val="right" w:leader="dot" w:pos="9855"/>
            </w:tabs>
            <w:bidi w:val="0"/>
            <w:rPr>
              <w:rStyle w:val="Hyperlink"/>
            </w:rPr>
          </w:pPr>
          <w:hyperlink w:anchor="_Toc947795282">
            <w:r w:rsidRPr="6B26672D" w:rsidR="6B26672D">
              <w:rPr>
                <w:rStyle w:val="Hyperlink"/>
              </w:rPr>
              <w:t>1.1 Overview</w:t>
            </w:r>
            <w:r>
              <w:tab/>
            </w:r>
            <w:r>
              <w:fldChar w:fldCharType="begin"/>
            </w:r>
            <w:r>
              <w:instrText xml:space="preserve">PAGEREF _Toc947795282 \h</w:instrText>
            </w:r>
            <w:r>
              <w:fldChar w:fldCharType="separate"/>
            </w:r>
            <w:r w:rsidRPr="6B26672D" w:rsidR="6B26672D">
              <w:rPr>
                <w:rStyle w:val="Hyperlink"/>
              </w:rPr>
              <w:t>9</w:t>
            </w:r>
            <w:r>
              <w:fldChar w:fldCharType="end"/>
            </w:r>
          </w:hyperlink>
        </w:p>
        <w:p w:rsidR="6B26672D" w:rsidP="6B26672D" w:rsidRDefault="6B26672D" w14:paraId="5C1FB1F3" w14:textId="39ED18E0">
          <w:pPr>
            <w:pStyle w:val="TOC2"/>
            <w:tabs>
              <w:tab w:val="right" w:leader="dot" w:pos="9855"/>
            </w:tabs>
            <w:bidi w:val="0"/>
            <w:rPr>
              <w:rStyle w:val="Hyperlink"/>
            </w:rPr>
          </w:pPr>
          <w:hyperlink w:anchor="_Toc440345310">
            <w:r w:rsidRPr="6B26672D" w:rsidR="6B26672D">
              <w:rPr>
                <w:rStyle w:val="Hyperlink"/>
              </w:rPr>
              <w:t>1.2 Motivation</w:t>
            </w:r>
            <w:r>
              <w:tab/>
            </w:r>
            <w:r>
              <w:fldChar w:fldCharType="begin"/>
            </w:r>
            <w:r>
              <w:instrText xml:space="preserve">PAGEREF _Toc440345310 \h</w:instrText>
            </w:r>
            <w:r>
              <w:fldChar w:fldCharType="separate"/>
            </w:r>
            <w:r w:rsidRPr="6B26672D" w:rsidR="6B26672D">
              <w:rPr>
                <w:rStyle w:val="Hyperlink"/>
              </w:rPr>
              <w:t>9</w:t>
            </w:r>
            <w:r>
              <w:fldChar w:fldCharType="end"/>
            </w:r>
          </w:hyperlink>
        </w:p>
        <w:p w:rsidR="6B26672D" w:rsidP="6B26672D" w:rsidRDefault="6B26672D" w14:paraId="5A0E39A5" w14:textId="107699E8">
          <w:pPr>
            <w:pStyle w:val="TOC2"/>
            <w:tabs>
              <w:tab w:val="right" w:leader="dot" w:pos="9855"/>
            </w:tabs>
            <w:bidi w:val="0"/>
            <w:rPr>
              <w:rStyle w:val="Hyperlink"/>
            </w:rPr>
          </w:pPr>
          <w:hyperlink w:anchor="_Toc1129247019">
            <w:r w:rsidRPr="6B26672D" w:rsidR="6B26672D">
              <w:rPr>
                <w:rStyle w:val="Hyperlink"/>
              </w:rPr>
              <w:t>1.3 Problem Statement</w:t>
            </w:r>
            <w:r>
              <w:tab/>
            </w:r>
            <w:r>
              <w:fldChar w:fldCharType="begin"/>
            </w:r>
            <w:r>
              <w:instrText xml:space="preserve">PAGEREF _Toc1129247019 \h</w:instrText>
            </w:r>
            <w:r>
              <w:fldChar w:fldCharType="separate"/>
            </w:r>
            <w:r w:rsidRPr="6B26672D" w:rsidR="6B26672D">
              <w:rPr>
                <w:rStyle w:val="Hyperlink"/>
              </w:rPr>
              <w:t>9</w:t>
            </w:r>
            <w:r>
              <w:fldChar w:fldCharType="end"/>
            </w:r>
          </w:hyperlink>
        </w:p>
        <w:p w:rsidR="6B26672D" w:rsidP="6B26672D" w:rsidRDefault="6B26672D" w14:paraId="64AE1AC9" w14:textId="5DF9B179">
          <w:pPr>
            <w:pStyle w:val="TOC2"/>
            <w:tabs>
              <w:tab w:val="right" w:leader="dot" w:pos="9855"/>
            </w:tabs>
            <w:bidi w:val="0"/>
            <w:rPr>
              <w:rStyle w:val="Hyperlink"/>
            </w:rPr>
          </w:pPr>
          <w:hyperlink w:anchor="_Toc1449069540">
            <w:r w:rsidRPr="6B26672D" w:rsidR="6B26672D">
              <w:rPr>
                <w:rStyle w:val="Hyperlink"/>
              </w:rPr>
              <w:t>1.4 Aim and Objectives</w:t>
            </w:r>
            <w:r>
              <w:tab/>
            </w:r>
            <w:r>
              <w:fldChar w:fldCharType="begin"/>
            </w:r>
            <w:r>
              <w:instrText xml:space="preserve">PAGEREF _Toc1449069540 \h</w:instrText>
            </w:r>
            <w:r>
              <w:fldChar w:fldCharType="separate"/>
            </w:r>
            <w:r w:rsidRPr="6B26672D" w:rsidR="6B26672D">
              <w:rPr>
                <w:rStyle w:val="Hyperlink"/>
              </w:rPr>
              <w:t>10</w:t>
            </w:r>
            <w:r>
              <w:fldChar w:fldCharType="end"/>
            </w:r>
          </w:hyperlink>
        </w:p>
        <w:p w:rsidR="6B26672D" w:rsidP="6B26672D" w:rsidRDefault="6B26672D" w14:paraId="7E8654AA" w14:textId="0D3B541B">
          <w:pPr>
            <w:pStyle w:val="TOC2"/>
            <w:tabs>
              <w:tab w:val="right" w:leader="dot" w:pos="9855"/>
            </w:tabs>
            <w:bidi w:val="0"/>
            <w:rPr>
              <w:rStyle w:val="Hyperlink"/>
            </w:rPr>
          </w:pPr>
          <w:hyperlink w:anchor="_Toc260554851">
            <w:r w:rsidRPr="6B26672D" w:rsidR="6B26672D">
              <w:rPr>
                <w:rStyle w:val="Hyperlink"/>
              </w:rPr>
              <w:t>1.5 Scope</w:t>
            </w:r>
            <w:r>
              <w:tab/>
            </w:r>
            <w:r>
              <w:fldChar w:fldCharType="begin"/>
            </w:r>
            <w:r>
              <w:instrText xml:space="preserve">PAGEREF _Toc260554851 \h</w:instrText>
            </w:r>
            <w:r>
              <w:fldChar w:fldCharType="separate"/>
            </w:r>
            <w:r w:rsidRPr="6B26672D" w:rsidR="6B26672D">
              <w:rPr>
                <w:rStyle w:val="Hyperlink"/>
              </w:rPr>
              <w:t>11</w:t>
            </w:r>
            <w:r>
              <w:fldChar w:fldCharType="end"/>
            </w:r>
          </w:hyperlink>
        </w:p>
        <w:p w:rsidR="6B26672D" w:rsidP="6B26672D" w:rsidRDefault="6B26672D" w14:paraId="4EE1D0F1" w14:textId="4D9A0B8B">
          <w:pPr>
            <w:pStyle w:val="TOC2"/>
            <w:tabs>
              <w:tab w:val="right" w:leader="dot" w:pos="9855"/>
            </w:tabs>
            <w:bidi w:val="0"/>
            <w:rPr>
              <w:rStyle w:val="Hyperlink"/>
            </w:rPr>
          </w:pPr>
          <w:hyperlink w:anchor="_Toc514858845">
            <w:r w:rsidRPr="6B26672D" w:rsidR="6B26672D">
              <w:rPr>
                <w:rStyle w:val="Hyperlink"/>
              </w:rPr>
              <w:t>1.6 Document Organization</w:t>
            </w:r>
            <w:r>
              <w:tab/>
            </w:r>
            <w:r>
              <w:fldChar w:fldCharType="begin"/>
            </w:r>
            <w:r>
              <w:instrText xml:space="preserve">PAGEREF _Toc514858845 \h</w:instrText>
            </w:r>
            <w:r>
              <w:fldChar w:fldCharType="separate"/>
            </w:r>
            <w:r w:rsidRPr="6B26672D" w:rsidR="6B26672D">
              <w:rPr>
                <w:rStyle w:val="Hyperlink"/>
              </w:rPr>
              <w:t>11</w:t>
            </w:r>
            <w:r>
              <w:fldChar w:fldCharType="end"/>
            </w:r>
          </w:hyperlink>
        </w:p>
        <w:p w:rsidR="6B26672D" w:rsidP="6B26672D" w:rsidRDefault="6B26672D" w14:paraId="412390FC" w14:textId="55A05B8F">
          <w:pPr>
            <w:pStyle w:val="TOC1"/>
            <w:tabs>
              <w:tab w:val="right" w:leader="dot" w:pos="9855"/>
            </w:tabs>
            <w:bidi w:val="0"/>
            <w:rPr>
              <w:rStyle w:val="Hyperlink"/>
            </w:rPr>
          </w:pPr>
          <w:hyperlink w:anchor="_Toc515592029">
            <w:r w:rsidRPr="6B26672D" w:rsidR="6B26672D">
              <w:rPr>
                <w:rStyle w:val="Hyperlink"/>
              </w:rPr>
              <w:t>Chapter 2: Background and Technology Review</w:t>
            </w:r>
            <w:r>
              <w:tab/>
            </w:r>
            <w:r>
              <w:fldChar w:fldCharType="begin"/>
            </w:r>
            <w:r>
              <w:instrText xml:space="preserve">PAGEREF _Toc515592029 \h</w:instrText>
            </w:r>
            <w:r>
              <w:fldChar w:fldCharType="separate"/>
            </w:r>
            <w:r w:rsidRPr="6B26672D" w:rsidR="6B26672D">
              <w:rPr>
                <w:rStyle w:val="Hyperlink"/>
              </w:rPr>
              <w:t>12</w:t>
            </w:r>
            <w:r>
              <w:fldChar w:fldCharType="end"/>
            </w:r>
          </w:hyperlink>
        </w:p>
        <w:p w:rsidR="6B26672D" w:rsidP="6B26672D" w:rsidRDefault="6B26672D" w14:paraId="4FFD3A93" w14:textId="2D0A1F12">
          <w:pPr>
            <w:pStyle w:val="TOC2"/>
            <w:tabs>
              <w:tab w:val="right" w:leader="dot" w:pos="9855"/>
            </w:tabs>
            <w:bidi w:val="0"/>
            <w:rPr>
              <w:rStyle w:val="Hyperlink"/>
            </w:rPr>
          </w:pPr>
          <w:hyperlink w:anchor="_Toc1280118887">
            <w:r w:rsidRPr="6B26672D" w:rsidR="6B26672D">
              <w:rPr>
                <w:rStyle w:val="Hyperlink"/>
              </w:rPr>
              <w:t>2.1 Microservices and Cross-Cutting Concerns</w:t>
            </w:r>
            <w:r>
              <w:tab/>
            </w:r>
            <w:r>
              <w:fldChar w:fldCharType="begin"/>
            </w:r>
            <w:r>
              <w:instrText xml:space="preserve">PAGEREF _Toc1280118887 \h</w:instrText>
            </w:r>
            <w:r>
              <w:fldChar w:fldCharType="separate"/>
            </w:r>
            <w:r w:rsidRPr="6B26672D" w:rsidR="6B26672D">
              <w:rPr>
                <w:rStyle w:val="Hyperlink"/>
              </w:rPr>
              <w:t>13</w:t>
            </w:r>
            <w:r>
              <w:fldChar w:fldCharType="end"/>
            </w:r>
          </w:hyperlink>
        </w:p>
        <w:p w:rsidR="6B26672D" w:rsidP="6B26672D" w:rsidRDefault="6B26672D" w14:paraId="4923106F" w14:textId="59F4399D">
          <w:pPr>
            <w:pStyle w:val="TOC2"/>
            <w:tabs>
              <w:tab w:val="right" w:leader="dot" w:pos="9855"/>
            </w:tabs>
            <w:bidi w:val="0"/>
            <w:rPr>
              <w:rStyle w:val="Hyperlink"/>
            </w:rPr>
          </w:pPr>
          <w:hyperlink w:anchor="_Toc490247392">
            <w:r w:rsidRPr="6B26672D" w:rsidR="6B26672D">
              <w:rPr>
                <w:rStyle w:val="Hyperlink"/>
              </w:rPr>
              <w:t>2.2 API Gateway Pattern</w:t>
            </w:r>
            <w:r>
              <w:tab/>
            </w:r>
            <w:r>
              <w:fldChar w:fldCharType="begin"/>
            </w:r>
            <w:r>
              <w:instrText xml:space="preserve">PAGEREF _Toc490247392 \h</w:instrText>
            </w:r>
            <w:r>
              <w:fldChar w:fldCharType="separate"/>
            </w:r>
            <w:r w:rsidRPr="6B26672D" w:rsidR="6B26672D">
              <w:rPr>
                <w:rStyle w:val="Hyperlink"/>
              </w:rPr>
              <w:t>13</w:t>
            </w:r>
            <w:r>
              <w:fldChar w:fldCharType="end"/>
            </w:r>
          </w:hyperlink>
        </w:p>
        <w:p w:rsidR="6B26672D" w:rsidP="6B26672D" w:rsidRDefault="6B26672D" w14:paraId="3F5BB08C" w14:textId="5A24D2DA">
          <w:pPr>
            <w:pStyle w:val="TOC2"/>
            <w:tabs>
              <w:tab w:val="right" w:leader="dot" w:pos="9855"/>
            </w:tabs>
            <w:bidi w:val="0"/>
            <w:rPr>
              <w:rStyle w:val="Hyperlink"/>
            </w:rPr>
          </w:pPr>
          <w:hyperlink w:anchor="_Toc1106046596">
            <w:r w:rsidRPr="6B26672D" w:rsidR="6B26672D">
              <w:rPr>
                <w:rStyle w:val="Hyperlink"/>
              </w:rPr>
              <w:t>2.3 Spring Cloud Gateway</w:t>
            </w:r>
            <w:r>
              <w:tab/>
            </w:r>
            <w:r>
              <w:fldChar w:fldCharType="begin"/>
            </w:r>
            <w:r>
              <w:instrText xml:space="preserve">PAGEREF _Toc1106046596 \h</w:instrText>
            </w:r>
            <w:r>
              <w:fldChar w:fldCharType="separate"/>
            </w:r>
            <w:r w:rsidRPr="6B26672D" w:rsidR="6B26672D">
              <w:rPr>
                <w:rStyle w:val="Hyperlink"/>
              </w:rPr>
              <w:t>13</w:t>
            </w:r>
            <w:r>
              <w:fldChar w:fldCharType="end"/>
            </w:r>
          </w:hyperlink>
        </w:p>
        <w:p w:rsidR="6B26672D" w:rsidP="6B26672D" w:rsidRDefault="6B26672D" w14:paraId="3C8E7FCF" w14:textId="1034E8CC">
          <w:pPr>
            <w:pStyle w:val="TOC2"/>
            <w:tabs>
              <w:tab w:val="right" w:leader="dot" w:pos="9855"/>
            </w:tabs>
            <w:bidi w:val="0"/>
            <w:rPr>
              <w:rStyle w:val="Hyperlink"/>
            </w:rPr>
          </w:pPr>
          <w:hyperlink w:anchor="_Toc394956895">
            <w:r w:rsidRPr="6B26672D" w:rsidR="6B26672D">
              <w:rPr>
                <w:rStyle w:val="Hyperlink"/>
              </w:rPr>
              <w:t>2.4 JSON Web Tokens</w:t>
            </w:r>
            <w:r>
              <w:tab/>
            </w:r>
            <w:r>
              <w:fldChar w:fldCharType="begin"/>
            </w:r>
            <w:r>
              <w:instrText xml:space="preserve">PAGEREF _Toc394956895 \h</w:instrText>
            </w:r>
            <w:r>
              <w:fldChar w:fldCharType="separate"/>
            </w:r>
            <w:r w:rsidRPr="6B26672D" w:rsidR="6B26672D">
              <w:rPr>
                <w:rStyle w:val="Hyperlink"/>
              </w:rPr>
              <w:t>14</w:t>
            </w:r>
            <w:r>
              <w:fldChar w:fldCharType="end"/>
            </w:r>
          </w:hyperlink>
        </w:p>
        <w:p w:rsidR="6B26672D" w:rsidP="6B26672D" w:rsidRDefault="6B26672D" w14:paraId="165B1A35" w14:textId="49ADD6E8">
          <w:pPr>
            <w:pStyle w:val="TOC2"/>
            <w:tabs>
              <w:tab w:val="right" w:leader="dot" w:pos="9855"/>
            </w:tabs>
            <w:bidi w:val="0"/>
            <w:rPr>
              <w:rStyle w:val="Hyperlink"/>
            </w:rPr>
          </w:pPr>
          <w:hyperlink w:anchor="_Toc1497256927">
            <w:r w:rsidRPr="6B26672D" w:rsidR="6B26672D">
              <w:rPr>
                <w:rStyle w:val="Hyperlink"/>
              </w:rPr>
              <w:t>2.5 API Keys</w:t>
            </w:r>
            <w:r>
              <w:tab/>
            </w:r>
            <w:r>
              <w:fldChar w:fldCharType="begin"/>
            </w:r>
            <w:r>
              <w:instrText xml:space="preserve">PAGEREF _Toc1497256927 \h</w:instrText>
            </w:r>
            <w:r>
              <w:fldChar w:fldCharType="separate"/>
            </w:r>
            <w:r w:rsidRPr="6B26672D" w:rsidR="6B26672D">
              <w:rPr>
                <w:rStyle w:val="Hyperlink"/>
              </w:rPr>
              <w:t>14</w:t>
            </w:r>
            <w:r>
              <w:fldChar w:fldCharType="end"/>
            </w:r>
          </w:hyperlink>
        </w:p>
        <w:p w:rsidR="6B26672D" w:rsidP="6B26672D" w:rsidRDefault="6B26672D" w14:paraId="3D1BE822" w14:textId="62E85A6A">
          <w:pPr>
            <w:pStyle w:val="TOC2"/>
            <w:tabs>
              <w:tab w:val="right" w:leader="dot" w:pos="9855"/>
            </w:tabs>
            <w:bidi w:val="0"/>
            <w:rPr>
              <w:rStyle w:val="Hyperlink"/>
            </w:rPr>
          </w:pPr>
          <w:hyperlink w:anchor="_Toc2141770804">
            <w:r w:rsidRPr="6B26672D" w:rsidR="6B26672D">
              <w:rPr>
                <w:rStyle w:val="Hyperlink"/>
              </w:rPr>
              <w:t>2.6 OAuth2 and OIDC</w:t>
            </w:r>
            <w:r>
              <w:tab/>
            </w:r>
            <w:r>
              <w:fldChar w:fldCharType="begin"/>
            </w:r>
            <w:r>
              <w:instrText xml:space="preserve">PAGEREF _Toc2141770804 \h</w:instrText>
            </w:r>
            <w:r>
              <w:fldChar w:fldCharType="separate"/>
            </w:r>
            <w:r w:rsidRPr="6B26672D" w:rsidR="6B26672D">
              <w:rPr>
                <w:rStyle w:val="Hyperlink"/>
              </w:rPr>
              <w:t>15</w:t>
            </w:r>
            <w:r>
              <w:fldChar w:fldCharType="end"/>
            </w:r>
          </w:hyperlink>
        </w:p>
        <w:p w:rsidR="6B26672D" w:rsidP="6B26672D" w:rsidRDefault="6B26672D" w14:paraId="1F325F0F" w14:textId="30FDCBA0">
          <w:pPr>
            <w:pStyle w:val="TOC2"/>
            <w:tabs>
              <w:tab w:val="right" w:leader="dot" w:pos="9855"/>
            </w:tabs>
            <w:bidi w:val="0"/>
            <w:rPr>
              <w:rStyle w:val="Hyperlink"/>
            </w:rPr>
          </w:pPr>
          <w:hyperlink w:anchor="_Toc87958430">
            <w:r w:rsidRPr="6B26672D" w:rsidR="6B26672D">
              <w:rPr>
                <w:rStyle w:val="Hyperlink"/>
              </w:rPr>
              <w:t>2.7 Redis and Fast Security State</w:t>
            </w:r>
            <w:r>
              <w:tab/>
            </w:r>
            <w:r>
              <w:fldChar w:fldCharType="begin"/>
            </w:r>
            <w:r>
              <w:instrText xml:space="preserve">PAGEREF _Toc87958430 \h</w:instrText>
            </w:r>
            <w:r>
              <w:fldChar w:fldCharType="separate"/>
            </w:r>
            <w:r w:rsidRPr="6B26672D" w:rsidR="6B26672D">
              <w:rPr>
                <w:rStyle w:val="Hyperlink"/>
              </w:rPr>
              <w:t>15</w:t>
            </w:r>
            <w:r>
              <w:fldChar w:fldCharType="end"/>
            </w:r>
          </w:hyperlink>
        </w:p>
        <w:p w:rsidR="6B26672D" w:rsidP="6B26672D" w:rsidRDefault="6B26672D" w14:paraId="4556EA6D" w14:textId="7404D65C">
          <w:pPr>
            <w:pStyle w:val="TOC2"/>
            <w:tabs>
              <w:tab w:val="right" w:leader="dot" w:pos="9855"/>
            </w:tabs>
            <w:bidi w:val="0"/>
            <w:rPr>
              <w:rStyle w:val="Hyperlink"/>
            </w:rPr>
          </w:pPr>
          <w:hyperlink w:anchor="_Toc31873139">
            <w:r w:rsidRPr="6B26672D" w:rsidR="6B26672D">
              <w:rPr>
                <w:rStyle w:val="Hyperlink"/>
              </w:rPr>
              <w:t>2.8 PostgreSQL and Policy Persistence</w:t>
            </w:r>
            <w:r>
              <w:tab/>
            </w:r>
            <w:r>
              <w:fldChar w:fldCharType="begin"/>
            </w:r>
            <w:r>
              <w:instrText xml:space="preserve">PAGEREF _Toc31873139 \h</w:instrText>
            </w:r>
            <w:r>
              <w:fldChar w:fldCharType="separate"/>
            </w:r>
            <w:r w:rsidRPr="6B26672D" w:rsidR="6B26672D">
              <w:rPr>
                <w:rStyle w:val="Hyperlink"/>
              </w:rPr>
              <w:t>16</w:t>
            </w:r>
            <w:r>
              <w:fldChar w:fldCharType="end"/>
            </w:r>
          </w:hyperlink>
        </w:p>
        <w:p w:rsidR="6B26672D" w:rsidP="6B26672D" w:rsidRDefault="6B26672D" w14:paraId="0DB6574F" w14:textId="42DBB660">
          <w:pPr>
            <w:pStyle w:val="TOC2"/>
            <w:tabs>
              <w:tab w:val="right" w:leader="dot" w:pos="9855"/>
            </w:tabs>
            <w:bidi w:val="0"/>
            <w:rPr>
              <w:rStyle w:val="Hyperlink"/>
            </w:rPr>
          </w:pPr>
          <w:hyperlink w:anchor="_Toc1712443561">
            <w:r w:rsidRPr="6B26672D" w:rsidR="6B26672D">
              <w:rPr>
                <w:rStyle w:val="Hyperlink"/>
              </w:rPr>
              <w:t>2.9 Observability</w:t>
            </w:r>
            <w:r>
              <w:tab/>
            </w:r>
            <w:r>
              <w:fldChar w:fldCharType="begin"/>
            </w:r>
            <w:r>
              <w:instrText xml:space="preserve">PAGEREF _Toc1712443561 \h</w:instrText>
            </w:r>
            <w:r>
              <w:fldChar w:fldCharType="separate"/>
            </w:r>
            <w:r w:rsidRPr="6B26672D" w:rsidR="6B26672D">
              <w:rPr>
                <w:rStyle w:val="Hyperlink"/>
              </w:rPr>
              <w:t>16</w:t>
            </w:r>
            <w:r>
              <w:fldChar w:fldCharType="end"/>
            </w:r>
          </w:hyperlink>
        </w:p>
        <w:p w:rsidR="6B26672D" w:rsidP="6B26672D" w:rsidRDefault="6B26672D" w14:paraId="7601322C" w14:textId="35B69140">
          <w:pPr>
            <w:pStyle w:val="TOC2"/>
            <w:tabs>
              <w:tab w:val="right" w:leader="dot" w:pos="9855"/>
            </w:tabs>
            <w:bidi w:val="0"/>
            <w:rPr>
              <w:rStyle w:val="Hyperlink"/>
            </w:rPr>
          </w:pPr>
          <w:hyperlink w:anchor="_Toc869486152">
            <w:r w:rsidRPr="6B26672D" w:rsidR="6B26672D">
              <w:rPr>
                <w:rStyle w:val="Hyperlink"/>
              </w:rPr>
              <w:t>2.10 Resilience Engineering</w:t>
            </w:r>
            <w:r>
              <w:tab/>
            </w:r>
            <w:r>
              <w:fldChar w:fldCharType="begin"/>
            </w:r>
            <w:r>
              <w:instrText xml:space="preserve">PAGEREF _Toc869486152 \h</w:instrText>
            </w:r>
            <w:r>
              <w:fldChar w:fldCharType="separate"/>
            </w:r>
            <w:r w:rsidRPr="6B26672D" w:rsidR="6B26672D">
              <w:rPr>
                <w:rStyle w:val="Hyperlink"/>
              </w:rPr>
              <w:t>17</w:t>
            </w:r>
            <w:r>
              <w:fldChar w:fldCharType="end"/>
            </w:r>
          </w:hyperlink>
        </w:p>
        <w:p w:rsidR="6B26672D" w:rsidP="6B26672D" w:rsidRDefault="6B26672D" w14:paraId="58513F29" w14:textId="1577E700">
          <w:pPr>
            <w:pStyle w:val="TOC2"/>
            <w:tabs>
              <w:tab w:val="right" w:leader="dot" w:pos="9855"/>
            </w:tabs>
            <w:bidi w:val="0"/>
            <w:rPr>
              <w:rStyle w:val="Hyperlink"/>
            </w:rPr>
          </w:pPr>
          <w:hyperlink w:anchor="_Toc984768923">
            <w:r w:rsidRPr="6B26672D" w:rsidR="6B26672D">
              <w:rPr>
                <w:rStyle w:val="Hyperlink"/>
              </w:rPr>
              <w:t>2.11 Technology Stack Summary</w:t>
            </w:r>
            <w:r>
              <w:tab/>
            </w:r>
            <w:r>
              <w:fldChar w:fldCharType="begin"/>
            </w:r>
            <w:r>
              <w:instrText xml:space="preserve">PAGEREF _Toc984768923 \h</w:instrText>
            </w:r>
            <w:r>
              <w:fldChar w:fldCharType="separate"/>
            </w:r>
            <w:r w:rsidRPr="6B26672D" w:rsidR="6B26672D">
              <w:rPr>
                <w:rStyle w:val="Hyperlink"/>
              </w:rPr>
              <w:t>17</w:t>
            </w:r>
            <w:r>
              <w:fldChar w:fldCharType="end"/>
            </w:r>
          </w:hyperlink>
        </w:p>
        <w:p w:rsidR="6B26672D" w:rsidP="6B26672D" w:rsidRDefault="6B26672D" w14:paraId="7BD74356" w14:textId="46F1C464">
          <w:pPr>
            <w:pStyle w:val="TOC1"/>
            <w:tabs>
              <w:tab w:val="right" w:leader="dot" w:pos="9855"/>
            </w:tabs>
            <w:bidi w:val="0"/>
            <w:rPr>
              <w:rStyle w:val="Hyperlink"/>
            </w:rPr>
          </w:pPr>
          <w:hyperlink w:anchor="_Toc710844543">
            <w:r w:rsidRPr="6B26672D" w:rsidR="6B26672D">
              <w:rPr>
                <w:rStyle w:val="Hyperlink"/>
              </w:rPr>
              <w:t>Chapter 3: Problem Analysis and Requirements</w:t>
            </w:r>
            <w:r>
              <w:tab/>
            </w:r>
            <w:r>
              <w:fldChar w:fldCharType="begin"/>
            </w:r>
            <w:r>
              <w:instrText xml:space="preserve">PAGEREF _Toc710844543 \h</w:instrText>
            </w:r>
            <w:r>
              <w:fldChar w:fldCharType="separate"/>
            </w:r>
            <w:r w:rsidRPr="6B26672D" w:rsidR="6B26672D">
              <w:rPr>
                <w:rStyle w:val="Hyperlink"/>
              </w:rPr>
              <w:t>18</w:t>
            </w:r>
            <w:r>
              <w:fldChar w:fldCharType="end"/>
            </w:r>
          </w:hyperlink>
        </w:p>
        <w:p w:rsidR="6B26672D" w:rsidP="6B26672D" w:rsidRDefault="6B26672D" w14:paraId="54A6B1C1" w14:textId="314C88DA">
          <w:pPr>
            <w:pStyle w:val="TOC2"/>
            <w:tabs>
              <w:tab w:val="right" w:leader="dot" w:pos="9855"/>
            </w:tabs>
            <w:bidi w:val="0"/>
            <w:rPr>
              <w:rStyle w:val="Hyperlink"/>
            </w:rPr>
          </w:pPr>
          <w:hyperlink w:anchor="_Toc519145839">
            <w:r w:rsidRPr="6B26672D" w:rsidR="6B26672D">
              <w:rPr>
                <w:rStyle w:val="Hyperlink"/>
              </w:rPr>
              <w:t>3.1 Existing Problem Context</w:t>
            </w:r>
            <w:r>
              <w:tab/>
            </w:r>
            <w:r>
              <w:fldChar w:fldCharType="begin"/>
            </w:r>
            <w:r>
              <w:instrText xml:space="preserve">PAGEREF _Toc519145839 \h</w:instrText>
            </w:r>
            <w:r>
              <w:fldChar w:fldCharType="separate"/>
            </w:r>
            <w:r w:rsidRPr="6B26672D" w:rsidR="6B26672D">
              <w:rPr>
                <w:rStyle w:val="Hyperlink"/>
              </w:rPr>
              <w:t>19</w:t>
            </w:r>
            <w:r>
              <w:fldChar w:fldCharType="end"/>
            </w:r>
          </w:hyperlink>
        </w:p>
        <w:p w:rsidR="6B26672D" w:rsidP="6B26672D" w:rsidRDefault="6B26672D" w14:paraId="58337D8D" w14:textId="3630D2B0">
          <w:pPr>
            <w:pStyle w:val="TOC2"/>
            <w:tabs>
              <w:tab w:val="right" w:leader="dot" w:pos="9855"/>
            </w:tabs>
            <w:bidi w:val="0"/>
            <w:rPr>
              <w:rStyle w:val="Hyperlink"/>
            </w:rPr>
          </w:pPr>
          <w:hyperlink w:anchor="_Toc454771343">
            <w:r w:rsidRPr="6B26672D" w:rsidR="6B26672D">
              <w:rPr>
                <w:rStyle w:val="Hyperlink"/>
              </w:rPr>
              <w:t>3.2 Stakeholders</w:t>
            </w:r>
            <w:r>
              <w:tab/>
            </w:r>
            <w:r>
              <w:fldChar w:fldCharType="begin"/>
            </w:r>
            <w:r>
              <w:instrText xml:space="preserve">PAGEREF _Toc454771343 \h</w:instrText>
            </w:r>
            <w:r>
              <w:fldChar w:fldCharType="separate"/>
            </w:r>
            <w:r w:rsidRPr="6B26672D" w:rsidR="6B26672D">
              <w:rPr>
                <w:rStyle w:val="Hyperlink"/>
              </w:rPr>
              <w:t>19</w:t>
            </w:r>
            <w:r>
              <w:fldChar w:fldCharType="end"/>
            </w:r>
          </w:hyperlink>
        </w:p>
        <w:p w:rsidR="6B26672D" w:rsidP="6B26672D" w:rsidRDefault="6B26672D" w14:paraId="6CB716E6" w14:textId="1A50F605">
          <w:pPr>
            <w:pStyle w:val="TOC2"/>
            <w:tabs>
              <w:tab w:val="right" w:leader="dot" w:pos="9855"/>
            </w:tabs>
            <w:bidi w:val="0"/>
            <w:rPr>
              <w:rStyle w:val="Hyperlink"/>
            </w:rPr>
          </w:pPr>
          <w:hyperlink w:anchor="_Toc815071982">
            <w:r w:rsidRPr="6B26672D" w:rsidR="6B26672D">
              <w:rPr>
                <w:rStyle w:val="Hyperlink"/>
              </w:rPr>
              <w:t>3.3 Functional Requirements</w:t>
            </w:r>
            <w:r>
              <w:tab/>
            </w:r>
            <w:r>
              <w:fldChar w:fldCharType="begin"/>
            </w:r>
            <w:r>
              <w:instrText xml:space="preserve">PAGEREF _Toc815071982 \h</w:instrText>
            </w:r>
            <w:r>
              <w:fldChar w:fldCharType="separate"/>
            </w:r>
            <w:r w:rsidRPr="6B26672D" w:rsidR="6B26672D">
              <w:rPr>
                <w:rStyle w:val="Hyperlink"/>
              </w:rPr>
              <w:t>19</w:t>
            </w:r>
            <w:r>
              <w:fldChar w:fldCharType="end"/>
            </w:r>
          </w:hyperlink>
        </w:p>
        <w:p w:rsidR="6B26672D" w:rsidP="6B26672D" w:rsidRDefault="6B26672D" w14:paraId="6C45FB8F" w14:textId="1816FF0D">
          <w:pPr>
            <w:pStyle w:val="TOC2"/>
            <w:tabs>
              <w:tab w:val="right" w:leader="dot" w:pos="9855"/>
            </w:tabs>
            <w:bidi w:val="0"/>
            <w:rPr>
              <w:rStyle w:val="Hyperlink"/>
            </w:rPr>
          </w:pPr>
          <w:hyperlink w:anchor="_Toc198139214">
            <w:r w:rsidRPr="6B26672D" w:rsidR="6B26672D">
              <w:rPr>
                <w:rStyle w:val="Hyperlink"/>
              </w:rPr>
              <w:t>3.4 Non-Functional Requirements</w:t>
            </w:r>
            <w:r>
              <w:tab/>
            </w:r>
            <w:r>
              <w:fldChar w:fldCharType="begin"/>
            </w:r>
            <w:r>
              <w:instrText xml:space="preserve">PAGEREF _Toc198139214 \h</w:instrText>
            </w:r>
            <w:r>
              <w:fldChar w:fldCharType="separate"/>
            </w:r>
            <w:r w:rsidRPr="6B26672D" w:rsidR="6B26672D">
              <w:rPr>
                <w:rStyle w:val="Hyperlink"/>
              </w:rPr>
              <w:t>20</w:t>
            </w:r>
            <w:r>
              <w:fldChar w:fldCharType="end"/>
            </w:r>
          </w:hyperlink>
        </w:p>
        <w:p w:rsidR="6B26672D" w:rsidP="6B26672D" w:rsidRDefault="6B26672D" w14:paraId="3A59E2E5" w14:textId="1AB30A7D">
          <w:pPr>
            <w:pStyle w:val="TOC2"/>
            <w:tabs>
              <w:tab w:val="right" w:leader="dot" w:pos="9855"/>
            </w:tabs>
            <w:bidi w:val="0"/>
            <w:rPr>
              <w:rStyle w:val="Hyperlink"/>
            </w:rPr>
          </w:pPr>
          <w:hyperlink w:anchor="_Toc854250790">
            <w:r w:rsidRPr="6B26672D" w:rsidR="6B26672D">
              <w:rPr>
                <w:rStyle w:val="Hyperlink"/>
              </w:rPr>
              <w:t>3.5 Constraints and Assumptions</w:t>
            </w:r>
            <w:r>
              <w:tab/>
            </w:r>
            <w:r>
              <w:fldChar w:fldCharType="begin"/>
            </w:r>
            <w:r>
              <w:instrText xml:space="preserve">PAGEREF _Toc854250790 \h</w:instrText>
            </w:r>
            <w:r>
              <w:fldChar w:fldCharType="separate"/>
            </w:r>
            <w:r w:rsidRPr="6B26672D" w:rsidR="6B26672D">
              <w:rPr>
                <w:rStyle w:val="Hyperlink"/>
              </w:rPr>
              <w:t>21</w:t>
            </w:r>
            <w:r>
              <w:fldChar w:fldCharType="end"/>
            </w:r>
          </w:hyperlink>
        </w:p>
        <w:p w:rsidR="6B26672D" w:rsidP="6B26672D" w:rsidRDefault="6B26672D" w14:paraId="2D642D5F" w14:textId="7CE0760F">
          <w:pPr>
            <w:pStyle w:val="TOC2"/>
            <w:tabs>
              <w:tab w:val="right" w:leader="dot" w:pos="9855"/>
            </w:tabs>
            <w:bidi w:val="0"/>
            <w:rPr>
              <w:rStyle w:val="Hyperlink"/>
            </w:rPr>
          </w:pPr>
          <w:hyperlink w:anchor="_Toc242527915">
            <w:r w:rsidRPr="6B26672D" w:rsidR="6B26672D">
              <w:rPr>
                <w:rStyle w:val="Hyperlink"/>
              </w:rPr>
              <w:t>3.6 Success Criteria</w:t>
            </w:r>
            <w:r>
              <w:tab/>
            </w:r>
            <w:r>
              <w:fldChar w:fldCharType="begin"/>
            </w:r>
            <w:r>
              <w:instrText xml:space="preserve">PAGEREF _Toc242527915 \h</w:instrText>
            </w:r>
            <w:r>
              <w:fldChar w:fldCharType="separate"/>
            </w:r>
            <w:r w:rsidRPr="6B26672D" w:rsidR="6B26672D">
              <w:rPr>
                <w:rStyle w:val="Hyperlink"/>
              </w:rPr>
              <w:t>21</w:t>
            </w:r>
            <w:r>
              <w:fldChar w:fldCharType="end"/>
            </w:r>
          </w:hyperlink>
        </w:p>
        <w:p w:rsidR="6B26672D" w:rsidP="6B26672D" w:rsidRDefault="6B26672D" w14:paraId="396FB2F1" w14:textId="61D1D5E1">
          <w:pPr>
            <w:pStyle w:val="TOC2"/>
            <w:tabs>
              <w:tab w:val="right" w:leader="dot" w:pos="9855"/>
            </w:tabs>
            <w:bidi w:val="0"/>
            <w:rPr>
              <w:rStyle w:val="Hyperlink"/>
            </w:rPr>
          </w:pPr>
          <w:hyperlink w:anchor="_Toc1105835549">
            <w:r w:rsidRPr="6B26672D" w:rsidR="6B26672D">
              <w:rPr>
                <w:rStyle w:val="Hyperlink"/>
              </w:rPr>
              <w:t>3.7 Requirements Traceability</w:t>
            </w:r>
            <w:r>
              <w:tab/>
            </w:r>
            <w:r>
              <w:fldChar w:fldCharType="begin"/>
            </w:r>
            <w:r>
              <w:instrText xml:space="preserve">PAGEREF _Toc1105835549 \h</w:instrText>
            </w:r>
            <w:r>
              <w:fldChar w:fldCharType="separate"/>
            </w:r>
            <w:r w:rsidRPr="6B26672D" w:rsidR="6B26672D">
              <w:rPr>
                <w:rStyle w:val="Hyperlink"/>
              </w:rPr>
              <w:t>22</w:t>
            </w:r>
            <w:r>
              <w:fldChar w:fldCharType="end"/>
            </w:r>
          </w:hyperlink>
        </w:p>
        <w:p w:rsidR="6B26672D" w:rsidP="6B26672D" w:rsidRDefault="6B26672D" w14:paraId="5F2BE7D4" w14:textId="026E1BDF">
          <w:pPr>
            <w:pStyle w:val="TOC1"/>
            <w:tabs>
              <w:tab w:val="right" w:leader="dot" w:pos="9855"/>
            </w:tabs>
            <w:bidi w:val="0"/>
            <w:rPr>
              <w:rStyle w:val="Hyperlink"/>
            </w:rPr>
          </w:pPr>
          <w:hyperlink w:anchor="_Toc1519000910">
            <w:r w:rsidRPr="6B26672D" w:rsidR="6B26672D">
              <w:rPr>
                <w:rStyle w:val="Hyperlink"/>
              </w:rPr>
              <w:t>Chapter 4: System Analysis</w:t>
            </w:r>
            <w:r>
              <w:tab/>
            </w:r>
            <w:r>
              <w:fldChar w:fldCharType="begin"/>
            </w:r>
            <w:r>
              <w:instrText xml:space="preserve">PAGEREF _Toc1519000910 \h</w:instrText>
            </w:r>
            <w:r>
              <w:fldChar w:fldCharType="separate"/>
            </w:r>
            <w:r w:rsidRPr="6B26672D" w:rsidR="6B26672D">
              <w:rPr>
                <w:rStyle w:val="Hyperlink"/>
              </w:rPr>
              <w:t>22</w:t>
            </w:r>
            <w:r>
              <w:fldChar w:fldCharType="end"/>
            </w:r>
          </w:hyperlink>
        </w:p>
        <w:p w:rsidR="6B26672D" w:rsidP="6B26672D" w:rsidRDefault="6B26672D" w14:paraId="47F8000C" w14:textId="2425BB5B">
          <w:pPr>
            <w:pStyle w:val="TOC2"/>
            <w:tabs>
              <w:tab w:val="right" w:leader="dot" w:pos="9855"/>
            </w:tabs>
            <w:bidi w:val="0"/>
            <w:rPr>
              <w:rStyle w:val="Hyperlink"/>
            </w:rPr>
          </w:pPr>
          <w:hyperlink w:anchor="_Toc734181740">
            <w:r w:rsidRPr="6B26672D" w:rsidR="6B26672D">
              <w:rPr>
                <w:rStyle w:val="Hyperlink"/>
              </w:rPr>
              <w:t>4.1 System Context</w:t>
            </w:r>
            <w:r>
              <w:tab/>
            </w:r>
            <w:r>
              <w:fldChar w:fldCharType="begin"/>
            </w:r>
            <w:r>
              <w:instrText xml:space="preserve">PAGEREF _Toc734181740 \h</w:instrText>
            </w:r>
            <w:r>
              <w:fldChar w:fldCharType="separate"/>
            </w:r>
            <w:r w:rsidRPr="6B26672D" w:rsidR="6B26672D">
              <w:rPr>
                <w:rStyle w:val="Hyperlink"/>
              </w:rPr>
              <w:t>23</w:t>
            </w:r>
            <w:r>
              <w:fldChar w:fldCharType="end"/>
            </w:r>
          </w:hyperlink>
        </w:p>
        <w:p w:rsidR="6B26672D" w:rsidP="6B26672D" w:rsidRDefault="6B26672D" w14:paraId="5DB3D4E4" w14:textId="4AED7EDD">
          <w:pPr>
            <w:pStyle w:val="TOC2"/>
            <w:tabs>
              <w:tab w:val="right" w:leader="dot" w:pos="9855"/>
            </w:tabs>
            <w:bidi w:val="0"/>
            <w:rPr>
              <w:rStyle w:val="Hyperlink"/>
            </w:rPr>
          </w:pPr>
          <w:hyperlink w:anchor="_Toc861027185">
            <w:r w:rsidRPr="6B26672D" w:rsidR="6B26672D">
              <w:rPr>
                <w:rStyle w:val="Hyperlink"/>
              </w:rPr>
              <w:t>4.2 Actors</w:t>
            </w:r>
            <w:r>
              <w:tab/>
            </w:r>
            <w:r>
              <w:fldChar w:fldCharType="begin"/>
            </w:r>
            <w:r>
              <w:instrText xml:space="preserve">PAGEREF _Toc861027185 \h</w:instrText>
            </w:r>
            <w:r>
              <w:fldChar w:fldCharType="separate"/>
            </w:r>
            <w:r w:rsidRPr="6B26672D" w:rsidR="6B26672D">
              <w:rPr>
                <w:rStyle w:val="Hyperlink"/>
              </w:rPr>
              <w:t>23</w:t>
            </w:r>
            <w:r>
              <w:fldChar w:fldCharType="end"/>
            </w:r>
          </w:hyperlink>
        </w:p>
        <w:p w:rsidR="6B26672D" w:rsidP="6B26672D" w:rsidRDefault="6B26672D" w14:paraId="5212A274" w14:textId="19C0163C">
          <w:pPr>
            <w:pStyle w:val="TOC2"/>
            <w:tabs>
              <w:tab w:val="right" w:leader="dot" w:pos="9855"/>
            </w:tabs>
            <w:bidi w:val="0"/>
            <w:rPr>
              <w:rStyle w:val="Hyperlink"/>
            </w:rPr>
          </w:pPr>
          <w:hyperlink w:anchor="_Toc1003265512">
            <w:r w:rsidRPr="6B26672D" w:rsidR="6B26672D">
              <w:rPr>
                <w:rStyle w:val="Hyperlink"/>
              </w:rPr>
              <w:t>4.3 Use Cases</w:t>
            </w:r>
            <w:r>
              <w:tab/>
            </w:r>
            <w:r>
              <w:fldChar w:fldCharType="begin"/>
            </w:r>
            <w:r>
              <w:instrText xml:space="preserve">PAGEREF _Toc1003265512 \h</w:instrText>
            </w:r>
            <w:r>
              <w:fldChar w:fldCharType="separate"/>
            </w:r>
            <w:r w:rsidRPr="6B26672D" w:rsidR="6B26672D">
              <w:rPr>
                <w:rStyle w:val="Hyperlink"/>
              </w:rPr>
              <w:t>24</w:t>
            </w:r>
            <w:r>
              <w:fldChar w:fldCharType="end"/>
            </w:r>
          </w:hyperlink>
        </w:p>
        <w:p w:rsidR="6B26672D" w:rsidP="6B26672D" w:rsidRDefault="6B26672D" w14:paraId="004349A6" w14:textId="22199D9E">
          <w:pPr>
            <w:pStyle w:val="TOC2"/>
            <w:tabs>
              <w:tab w:val="right" w:leader="dot" w:pos="9855"/>
            </w:tabs>
            <w:bidi w:val="0"/>
            <w:rPr>
              <w:rStyle w:val="Hyperlink"/>
            </w:rPr>
          </w:pPr>
          <w:hyperlink w:anchor="_Toc884707946">
            <w:r w:rsidRPr="6B26672D" w:rsidR="6B26672D">
              <w:rPr>
                <w:rStyle w:val="Hyperlink"/>
              </w:rPr>
              <w:t>4.4 Request Lifecycle</w:t>
            </w:r>
            <w:r>
              <w:tab/>
            </w:r>
            <w:r>
              <w:fldChar w:fldCharType="begin"/>
            </w:r>
            <w:r>
              <w:instrText xml:space="preserve">PAGEREF _Toc884707946 \h</w:instrText>
            </w:r>
            <w:r>
              <w:fldChar w:fldCharType="separate"/>
            </w:r>
            <w:r w:rsidRPr="6B26672D" w:rsidR="6B26672D">
              <w:rPr>
                <w:rStyle w:val="Hyperlink"/>
              </w:rPr>
              <w:t>24</w:t>
            </w:r>
            <w:r>
              <w:fldChar w:fldCharType="end"/>
            </w:r>
          </w:hyperlink>
        </w:p>
        <w:p w:rsidR="6B26672D" w:rsidP="6B26672D" w:rsidRDefault="6B26672D" w14:paraId="2DBDA125" w14:textId="5F985927">
          <w:pPr>
            <w:pStyle w:val="TOC2"/>
            <w:tabs>
              <w:tab w:val="right" w:leader="dot" w:pos="9855"/>
            </w:tabs>
            <w:bidi w:val="0"/>
            <w:rPr>
              <w:rStyle w:val="Hyperlink"/>
            </w:rPr>
          </w:pPr>
          <w:hyperlink w:anchor="_Toc527474596">
            <w:r w:rsidRPr="6B26672D" w:rsidR="6B26672D">
              <w:rPr>
                <w:rStyle w:val="Hyperlink"/>
              </w:rPr>
              <w:t>4.5 Without vs With Sentra Gateway</w:t>
            </w:r>
            <w:r>
              <w:tab/>
            </w:r>
            <w:r>
              <w:fldChar w:fldCharType="begin"/>
            </w:r>
            <w:r>
              <w:instrText xml:space="preserve">PAGEREF _Toc527474596 \h</w:instrText>
            </w:r>
            <w:r>
              <w:fldChar w:fldCharType="separate"/>
            </w:r>
            <w:r w:rsidRPr="6B26672D" w:rsidR="6B26672D">
              <w:rPr>
                <w:rStyle w:val="Hyperlink"/>
              </w:rPr>
              <w:t>25</w:t>
            </w:r>
            <w:r>
              <w:fldChar w:fldCharType="end"/>
            </w:r>
          </w:hyperlink>
        </w:p>
        <w:p w:rsidR="6B26672D" w:rsidP="6B26672D" w:rsidRDefault="6B26672D" w14:paraId="0F6A3EB2" w14:textId="1159AA49">
          <w:pPr>
            <w:pStyle w:val="TOC2"/>
            <w:tabs>
              <w:tab w:val="right" w:leader="dot" w:pos="9855"/>
            </w:tabs>
            <w:bidi w:val="0"/>
            <w:rPr>
              <w:rStyle w:val="Hyperlink"/>
            </w:rPr>
          </w:pPr>
          <w:hyperlink w:anchor="_Toc976676891">
            <w:r w:rsidRPr="6B26672D" w:rsidR="6B26672D">
              <w:rPr>
                <w:rStyle w:val="Hyperlink"/>
              </w:rPr>
              <w:t>4.6 Sequence: JWT User Request</w:t>
            </w:r>
            <w:r>
              <w:tab/>
            </w:r>
            <w:r>
              <w:fldChar w:fldCharType="begin"/>
            </w:r>
            <w:r>
              <w:instrText xml:space="preserve">PAGEREF _Toc976676891 \h</w:instrText>
            </w:r>
            <w:r>
              <w:fldChar w:fldCharType="separate"/>
            </w:r>
            <w:r w:rsidRPr="6B26672D" w:rsidR="6B26672D">
              <w:rPr>
                <w:rStyle w:val="Hyperlink"/>
              </w:rPr>
              <w:t>25</w:t>
            </w:r>
            <w:r>
              <w:fldChar w:fldCharType="end"/>
            </w:r>
          </w:hyperlink>
        </w:p>
        <w:p w:rsidR="6B26672D" w:rsidP="6B26672D" w:rsidRDefault="6B26672D" w14:paraId="611C51B7" w14:textId="15374AF7">
          <w:pPr>
            <w:pStyle w:val="TOC2"/>
            <w:tabs>
              <w:tab w:val="right" w:leader="dot" w:pos="9855"/>
            </w:tabs>
            <w:bidi w:val="0"/>
            <w:rPr>
              <w:rStyle w:val="Hyperlink"/>
            </w:rPr>
          </w:pPr>
          <w:hyperlink w:anchor="_Toc1490025095">
            <w:r w:rsidRPr="6B26672D" w:rsidR="6B26672D">
              <w:rPr>
                <w:rStyle w:val="Hyperlink"/>
              </w:rPr>
              <w:t>4.7 Sequence: API Key Partner Request</w:t>
            </w:r>
            <w:r>
              <w:tab/>
            </w:r>
            <w:r>
              <w:fldChar w:fldCharType="begin"/>
            </w:r>
            <w:r>
              <w:instrText xml:space="preserve">PAGEREF _Toc1490025095 \h</w:instrText>
            </w:r>
            <w:r>
              <w:fldChar w:fldCharType="separate"/>
            </w:r>
            <w:r w:rsidRPr="6B26672D" w:rsidR="6B26672D">
              <w:rPr>
                <w:rStyle w:val="Hyperlink"/>
              </w:rPr>
              <w:t>26</w:t>
            </w:r>
            <w:r>
              <w:fldChar w:fldCharType="end"/>
            </w:r>
          </w:hyperlink>
        </w:p>
        <w:p w:rsidR="6B26672D" w:rsidP="6B26672D" w:rsidRDefault="6B26672D" w14:paraId="3917CDCE" w14:textId="083FA07A">
          <w:pPr>
            <w:pStyle w:val="TOC1"/>
            <w:tabs>
              <w:tab w:val="right" w:leader="dot" w:pos="9855"/>
            </w:tabs>
            <w:bidi w:val="0"/>
            <w:rPr>
              <w:rStyle w:val="Hyperlink"/>
            </w:rPr>
          </w:pPr>
          <w:hyperlink w:anchor="_Toc1934036356">
            <w:r w:rsidRPr="6B26672D" w:rsidR="6B26672D">
              <w:rPr>
                <w:rStyle w:val="Hyperlink"/>
              </w:rPr>
              <w:t>Chapter 5: Architecture and System Design</w:t>
            </w:r>
            <w:r>
              <w:tab/>
            </w:r>
            <w:r>
              <w:fldChar w:fldCharType="begin"/>
            </w:r>
            <w:r>
              <w:instrText xml:space="preserve">PAGEREF _Toc1934036356 \h</w:instrText>
            </w:r>
            <w:r>
              <w:fldChar w:fldCharType="separate"/>
            </w:r>
            <w:r w:rsidRPr="6B26672D" w:rsidR="6B26672D">
              <w:rPr>
                <w:rStyle w:val="Hyperlink"/>
              </w:rPr>
              <w:t>26</w:t>
            </w:r>
            <w:r>
              <w:fldChar w:fldCharType="end"/>
            </w:r>
          </w:hyperlink>
        </w:p>
        <w:p w:rsidR="6B26672D" w:rsidP="6B26672D" w:rsidRDefault="6B26672D" w14:paraId="57589F36" w14:textId="3AF3E489">
          <w:pPr>
            <w:pStyle w:val="TOC2"/>
            <w:tabs>
              <w:tab w:val="right" w:leader="dot" w:pos="9855"/>
            </w:tabs>
            <w:bidi w:val="0"/>
            <w:rPr>
              <w:rStyle w:val="Hyperlink"/>
            </w:rPr>
          </w:pPr>
          <w:hyperlink w:anchor="_Toc1482190406">
            <w:r w:rsidRPr="6B26672D" w:rsidR="6B26672D">
              <w:rPr>
                <w:rStyle w:val="Hyperlink"/>
              </w:rPr>
              <w:t>5.1 Architectural Style</w:t>
            </w:r>
            <w:r>
              <w:tab/>
            </w:r>
            <w:r>
              <w:fldChar w:fldCharType="begin"/>
            </w:r>
            <w:r>
              <w:instrText xml:space="preserve">PAGEREF _Toc1482190406 \h</w:instrText>
            </w:r>
            <w:r>
              <w:fldChar w:fldCharType="separate"/>
            </w:r>
            <w:r w:rsidRPr="6B26672D" w:rsidR="6B26672D">
              <w:rPr>
                <w:rStyle w:val="Hyperlink"/>
              </w:rPr>
              <w:t>27</w:t>
            </w:r>
            <w:r>
              <w:fldChar w:fldCharType="end"/>
            </w:r>
          </w:hyperlink>
        </w:p>
        <w:p w:rsidR="6B26672D" w:rsidP="6B26672D" w:rsidRDefault="6B26672D" w14:paraId="55F6E551" w14:textId="5AB71AE3">
          <w:pPr>
            <w:pStyle w:val="TOC2"/>
            <w:tabs>
              <w:tab w:val="right" w:leader="dot" w:pos="9855"/>
            </w:tabs>
            <w:bidi w:val="0"/>
            <w:rPr>
              <w:rStyle w:val="Hyperlink"/>
            </w:rPr>
          </w:pPr>
          <w:hyperlink w:anchor="_Toc835321877">
            <w:r w:rsidRPr="6B26672D" w:rsidR="6B26672D">
              <w:rPr>
                <w:rStyle w:val="Hyperlink"/>
              </w:rPr>
              <w:t>5.2 Module Decomposition</w:t>
            </w:r>
            <w:r>
              <w:tab/>
            </w:r>
            <w:r>
              <w:fldChar w:fldCharType="begin"/>
            </w:r>
            <w:r>
              <w:instrText xml:space="preserve">PAGEREF _Toc835321877 \h</w:instrText>
            </w:r>
            <w:r>
              <w:fldChar w:fldCharType="separate"/>
            </w:r>
            <w:r w:rsidRPr="6B26672D" w:rsidR="6B26672D">
              <w:rPr>
                <w:rStyle w:val="Hyperlink"/>
              </w:rPr>
              <w:t>27</w:t>
            </w:r>
            <w:r>
              <w:fldChar w:fldCharType="end"/>
            </w:r>
          </w:hyperlink>
        </w:p>
        <w:p w:rsidR="6B26672D" w:rsidP="6B26672D" w:rsidRDefault="6B26672D" w14:paraId="0FEB9134" w14:textId="5D47EEB5">
          <w:pPr>
            <w:pStyle w:val="TOC2"/>
            <w:tabs>
              <w:tab w:val="right" w:leader="dot" w:pos="9855"/>
            </w:tabs>
            <w:bidi w:val="0"/>
            <w:rPr>
              <w:rStyle w:val="Hyperlink"/>
            </w:rPr>
          </w:pPr>
          <w:hyperlink w:anchor="_Toc1939247883">
            <w:r w:rsidRPr="6B26672D" w:rsidR="6B26672D">
              <w:rPr>
                <w:rStyle w:val="Hyperlink"/>
              </w:rPr>
              <w:t>5.3 Layered Design</w:t>
            </w:r>
            <w:r>
              <w:tab/>
            </w:r>
            <w:r>
              <w:fldChar w:fldCharType="begin"/>
            </w:r>
            <w:r>
              <w:instrText xml:space="preserve">PAGEREF _Toc1939247883 \h</w:instrText>
            </w:r>
            <w:r>
              <w:fldChar w:fldCharType="separate"/>
            </w:r>
            <w:r w:rsidRPr="6B26672D" w:rsidR="6B26672D">
              <w:rPr>
                <w:rStyle w:val="Hyperlink"/>
              </w:rPr>
              <w:t>28</w:t>
            </w:r>
            <w:r>
              <w:fldChar w:fldCharType="end"/>
            </w:r>
          </w:hyperlink>
        </w:p>
        <w:p w:rsidR="6B26672D" w:rsidP="6B26672D" w:rsidRDefault="6B26672D" w14:paraId="3655A0ED" w14:textId="7DB8C9B9">
          <w:pPr>
            <w:pStyle w:val="TOC2"/>
            <w:tabs>
              <w:tab w:val="right" w:leader="dot" w:pos="9855"/>
            </w:tabs>
            <w:bidi w:val="0"/>
            <w:rPr>
              <w:rStyle w:val="Hyperlink"/>
            </w:rPr>
          </w:pPr>
          <w:hyperlink w:anchor="_Toc1360996186">
            <w:r w:rsidRPr="6B26672D" w:rsidR="6B26672D">
              <w:rPr>
                <w:rStyle w:val="Hyperlink"/>
              </w:rPr>
              <w:t>5.4 Filter Ordering</w:t>
            </w:r>
            <w:r>
              <w:tab/>
            </w:r>
            <w:r>
              <w:fldChar w:fldCharType="begin"/>
            </w:r>
            <w:r>
              <w:instrText xml:space="preserve">PAGEREF _Toc1360996186 \h</w:instrText>
            </w:r>
            <w:r>
              <w:fldChar w:fldCharType="separate"/>
            </w:r>
            <w:r w:rsidRPr="6B26672D" w:rsidR="6B26672D">
              <w:rPr>
                <w:rStyle w:val="Hyperlink"/>
              </w:rPr>
              <w:t>28</w:t>
            </w:r>
            <w:r>
              <w:fldChar w:fldCharType="end"/>
            </w:r>
          </w:hyperlink>
        </w:p>
        <w:p w:rsidR="6B26672D" w:rsidP="6B26672D" w:rsidRDefault="6B26672D" w14:paraId="6F5C6C6E" w14:textId="237FE7FB">
          <w:pPr>
            <w:pStyle w:val="TOC2"/>
            <w:tabs>
              <w:tab w:val="right" w:leader="dot" w:pos="9855"/>
            </w:tabs>
            <w:bidi w:val="0"/>
            <w:rPr>
              <w:rStyle w:val="Hyperlink"/>
            </w:rPr>
          </w:pPr>
          <w:hyperlink w:anchor="_Toc921862564">
            <w:r w:rsidRPr="6B26672D" w:rsidR="6B26672D">
              <w:rPr>
                <w:rStyle w:val="Hyperlink"/>
              </w:rPr>
              <w:t>5.5 Route Model</w:t>
            </w:r>
            <w:r>
              <w:tab/>
            </w:r>
            <w:r>
              <w:fldChar w:fldCharType="begin"/>
            </w:r>
            <w:r>
              <w:instrText xml:space="preserve">PAGEREF _Toc921862564 \h</w:instrText>
            </w:r>
            <w:r>
              <w:fldChar w:fldCharType="separate"/>
            </w:r>
            <w:r w:rsidRPr="6B26672D" w:rsidR="6B26672D">
              <w:rPr>
                <w:rStyle w:val="Hyperlink"/>
              </w:rPr>
              <w:t>29</w:t>
            </w:r>
            <w:r>
              <w:fldChar w:fldCharType="end"/>
            </w:r>
          </w:hyperlink>
        </w:p>
        <w:p w:rsidR="6B26672D" w:rsidP="6B26672D" w:rsidRDefault="6B26672D" w14:paraId="38EA3463" w14:textId="77258F17">
          <w:pPr>
            <w:pStyle w:val="TOC2"/>
            <w:tabs>
              <w:tab w:val="right" w:leader="dot" w:pos="9855"/>
            </w:tabs>
            <w:bidi w:val="0"/>
            <w:rPr>
              <w:rStyle w:val="Hyperlink"/>
            </w:rPr>
          </w:pPr>
          <w:hyperlink w:anchor="_Toc1117726008">
            <w:r w:rsidRPr="6B26672D" w:rsidR="6B26672D">
              <w:rPr>
                <w:rStyle w:val="Hyperlink"/>
              </w:rPr>
              <w:t>5.6 Trusted Header Propagation</w:t>
            </w:r>
            <w:r>
              <w:tab/>
            </w:r>
            <w:r>
              <w:fldChar w:fldCharType="begin"/>
            </w:r>
            <w:r>
              <w:instrText xml:space="preserve">PAGEREF _Toc1117726008 \h</w:instrText>
            </w:r>
            <w:r>
              <w:fldChar w:fldCharType="separate"/>
            </w:r>
            <w:r w:rsidRPr="6B26672D" w:rsidR="6B26672D">
              <w:rPr>
                <w:rStyle w:val="Hyperlink"/>
              </w:rPr>
              <w:t>29</w:t>
            </w:r>
            <w:r>
              <w:fldChar w:fldCharType="end"/>
            </w:r>
          </w:hyperlink>
        </w:p>
        <w:p w:rsidR="6B26672D" w:rsidP="6B26672D" w:rsidRDefault="6B26672D" w14:paraId="4900A01B" w14:textId="147A1536">
          <w:pPr>
            <w:pStyle w:val="TOC2"/>
            <w:tabs>
              <w:tab w:val="right" w:leader="dot" w:pos="9855"/>
            </w:tabs>
            <w:bidi w:val="0"/>
            <w:rPr>
              <w:rStyle w:val="Hyperlink"/>
            </w:rPr>
          </w:pPr>
          <w:hyperlink w:anchor="_Toc1967438691">
            <w:r w:rsidRPr="6B26672D" w:rsidR="6B26672D">
              <w:rPr>
                <w:rStyle w:val="Hyperlink"/>
              </w:rPr>
              <w:t>5.7 Docker Compose Topology</w:t>
            </w:r>
            <w:r>
              <w:tab/>
            </w:r>
            <w:r>
              <w:fldChar w:fldCharType="begin"/>
            </w:r>
            <w:r>
              <w:instrText xml:space="preserve">PAGEREF _Toc1967438691 \h</w:instrText>
            </w:r>
            <w:r>
              <w:fldChar w:fldCharType="separate"/>
            </w:r>
            <w:r w:rsidRPr="6B26672D" w:rsidR="6B26672D">
              <w:rPr>
                <w:rStyle w:val="Hyperlink"/>
              </w:rPr>
              <w:t>30</w:t>
            </w:r>
            <w:r>
              <w:fldChar w:fldCharType="end"/>
            </w:r>
          </w:hyperlink>
        </w:p>
        <w:p w:rsidR="6B26672D" w:rsidP="6B26672D" w:rsidRDefault="6B26672D" w14:paraId="66BA92AA" w14:textId="0420C035">
          <w:pPr>
            <w:pStyle w:val="TOC2"/>
            <w:tabs>
              <w:tab w:val="right" w:leader="dot" w:pos="9855"/>
            </w:tabs>
            <w:bidi w:val="0"/>
            <w:rPr>
              <w:rStyle w:val="Hyperlink"/>
            </w:rPr>
          </w:pPr>
          <w:hyperlink w:anchor="_Toc1458436366">
            <w:r w:rsidRPr="6B26672D" w:rsidR="6B26672D">
              <w:rPr>
                <w:rStyle w:val="Hyperlink"/>
              </w:rPr>
              <w:t>5.8 Architecture Quality Attributes</w:t>
            </w:r>
            <w:r>
              <w:tab/>
            </w:r>
            <w:r>
              <w:fldChar w:fldCharType="begin"/>
            </w:r>
            <w:r>
              <w:instrText xml:space="preserve">PAGEREF _Toc1458436366 \h</w:instrText>
            </w:r>
            <w:r>
              <w:fldChar w:fldCharType="separate"/>
            </w:r>
            <w:r w:rsidRPr="6B26672D" w:rsidR="6B26672D">
              <w:rPr>
                <w:rStyle w:val="Hyperlink"/>
              </w:rPr>
              <w:t>30</w:t>
            </w:r>
            <w:r>
              <w:fldChar w:fldCharType="end"/>
            </w:r>
          </w:hyperlink>
        </w:p>
        <w:p w:rsidR="6B26672D" w:rsidP="6B26672D" w:rsidRDefault="6B26672D" w14:paraId="7E67737B" w14:textId="57C61D33">
          <w:pPr>
            <w:pStyle w:val="TOC1"/>
            <w:tabs>
              <w:tab w:val="right" w:leader="dot" w:pos="9855"/>
            </w:tabs>
            <w:bidi w:val="0"/>
            <w:rPr>
              <w:rStyle w:val="Hyperlink"/>
            </w:rPr>
          </w:pPr>
          <w:hyperlink w:anchor="_Toc942169762">
            <w:r w:rsidRPr="6B26672D" w:rsidR="6B26672D">
              <w:rPr>
                <w:rStyle w:val="Hyperlink"/>
              </w:rPr>
              <w:t>Chapter 6: Security Design</w:t>
            </w:r>
            <w:r>
              <w:tab/>
            </w:r>
            <w:r>
              <w:fldChar w:fldCharType="begin"/>
            </w:r>
            <w:r>
              <w:instrText xml:space="preserve">PAGEREF _Toc942169762 \h</w:instrText>
            </w:r>
            <w:r>
              <w:fldChar w:fldCharType="separate"/>
            </w:r>
            <w:r w:rsidRPr="6B26672D" w:rsidR="6B26672D">
              <w:rPr>
                <w:rStyle w:val="Hyperlink"/>
              </w:rPr>
              <w:t>31</w:t>
            </w:r>
            <w:r>
              <w:fldChar w:fldCharType="end"/>
            </w:r>
          </w:hyperlink>
        </w:p>
        <w:p w:rsidR="6B26672D" w:rsidP="6B26672D" w:rsidRDefault="6B26672D" w14:paraId="1F30C229" w14:textId="43E6900C">
          <w:pPr>
            <w:pStyle w:val="TOC2"/>
            <w:tabs>
              <w:tab w:val="right" w:leader="dot" w:pos="9855"/>
            </w:tabs>
            <w:bidi w:val="0"/>
            <w:rPr>
              <w:rStyle w:val="Hyperlink"/>
            </w:rPr>
          </w:pPr>
          <w:hyperlink w:anchor="_Toc2107659422">
            <w:r w:rsidRPr="6B26672D" w:rsidR="6B26672D">
              <w:rPr>
                <w:rStyle w:val="Hyperlink"/>
              </w:rPr>
              <w:t>6.1 Security Goals</w:t>
            </w:r>
            <w:r>
              <w:tab/>
            </w:r>
            <w:r>
              <w:fldChar w:fldCharType="begin"/>
            </w:r>
            <w:r>
              <w:instrText xml:space="preserve">PAGEREF _Toc2107659422 \h</w:instrText>
            </w:r>
            <w:r>
              <w:fldChar w:fldCharType="separate"/>
            </w:r>
            <w:r w:rsidRPr="6B26672D" w:rsidR="6B26672D">
              <w:rPr>
                <w:rStyle w:val="Hyperlink"/>
              </w:rPr>
              <w:t>32</w:t>
            </w:r>
            <w:r>
              <w:fldChar w:fldCharType="end"/>
            </w:r>
          </w:hyperlink>
        </w:p>
        <w:p w:rsidR="6B26672D" w:rsidP="6B26672D" w:rsidRDefault="6B26672D" w14:paraId="5CE057F0" w14:textId="69AA6099">
          <w:pPr>
            <w:pStyle w:val="TOC2"/>
            <w:tabs>
              <w:tab w:val="right" w:leader="dot" w:pos="9855"/>
            </w:tabs>
            <w:bidi w:val="0"/>
            <w:rPr>
              <w:rStyle w:val="Hyperlink"/>
            </w:rPr>
          </w:pPr>
          <w:hyperlink w:anchor="_Toc658786818">
            <w:r w:rsidRPr="6B26672D" w:rsidR="6B26672D">
              <w:rPr>
                <w:rStyle w:val="Hyperlink"/>
              </w:rPr>
              <w:t>6.2 JWT Validation</w:t>
            </w:r>
            <w:r>
              <w:tab/>
            </w:r>
            <w:r>
              <w:fldChar w:fldCharType="begin"/>
            </w:r>
            <w:r>
              <w:instrText xml:space="preserve">PAGEREF _Toc658786818 \h</w:instrText>
            </w:r>
            <w:r>
              <w:fldChar w:fldCharType="separate"/>
            </w:r>
            <w:r w:rsidRPr="6B26672D" w:rsidR="6B26672D">
              <w:rPr>
                <w:rStyle w:val="Hyperlink"/>
              </w:rPr>
              <w:t>32</w:t>
            </w:r>
            <w:r>
              <w:fldChar w:fldCharType="end"/>
            </w:r>
          </w:hyperlink>
        </w:p>
        <w:p w:rsidR="6B26672D" w:rsidP="6B26672D" w:rsidRDefault="6B26672D" w14:paraId="36CAEB47" w14:textId="1EE9E5E7">
          <w:pPr>
            <w:pStyle w:val="TOC2"/>
            <w:tabs>
              <w:tab w:val="right" w:leader="dot" w:pos="9855"/>
            </w:tabs>
            <w:bidi w:val="0"/>
            <w:rPr>
              <w:rStyle w:val="Hyperlink"/>
            </w:rPr>
          </w:pPr>
          <w:hyperlink w:anchor="_Toc909460696">
            <w:r w:rsidRPr="6B26672D" w:rsidR="6B26672D">
              <w:rPr>
                <w:rStyle w:val="Hyperlink"/>
              </w:rPr>
              <w:t>6.3 API Key Security</w:t>
            </w:r>
            <w:r>
              <w:tab/>
            </w:r>
            <w:r>
              <w:fldChar w:fldCharType="begin"/>
            </w:r>
            <w:r>
              <w:instrText xml:space="preserve">PAGEREF _Toc909460696 \h</w:instrText>
            </w:r>
            <w:r>
              <w:fldChar w:fldCharType="separate"/>
            </w:r>
            <w:r w:rsidRPr="6B26672D" w:rsidR="6B26672D">
              <w:rPr>
                <w:rStyle w:val="Hyperlink"/>
              </w:rPr>
              <w:t>32</w:t>
            </w:r>
            <w:r>
              <w:fldChar w:fldCharType="end"/>
            </w:r>
          </w:hyperlink>
        </w:p>
        <w:p w:rsidR="6B26672D" w:rsidP="6B26672D" w:rsidRDefault="6B26672D" w14:paraId="124E7BDF" w14:textId="5CDA55F7">
          <w:pPr>
            <w:pStyle w:val="TOC2"/>
            <w:tabs>
              <w:tab w:val="right" w:leader="dot" w:pos="9855"/>
            </w:tabs>
            <w:bidi w:val="0"/>
            <w:rPr>
              <w:rStyle w:val="Hyperlink"/>
            </w:rPr>
          </w:pPr>
          <w:hyperlink w:anchor="_Toc2012588451">
            <w:r w:rsidRPr="6B26672D" w:rsidR="6B26672D">
              <w:rPr>
                <w:rStyle w:val="Hyperlink"/>
              </w:rPr>
              <w:t>6.4 Request Signing</w:t>
            </w:r>
            <w:r>
              <w:tab/>
            </w:r>
            <w:r>
              <w:fldChar w:fldCharType="begin"/>
            </w:r>
            <w:r>
              <w:instrText xml:space="preserve">PAGEREF _Toc2012588451 \h</w:instrText>
            </w:r>
            <w:r>
              <w:fldChar w:fldCharType="separate"/>
            </w:r>
            <w:r w:rsidRPr="6B26672D" w:rsidR="6B26672D">
              <w:rPr>
                <w:rStyle w:val="Hyperlink"/>
              </w:rPr>
              <w:t>33</w:t>
            </w:r>
            <w:r>
              <w:fldChar w:fldCharType="end"/>
            </w:r>
          </w:hyperlink>
        </w:p>
        <w:p w:rsidR="6B26672D" w:rsidP="6B26672D" w:rsidRDefault="6B26672D" w14:paraId="07B33E14" w14:textId="7E0FDCFA">
          <w:pPr>
            <w:pStyle w:val="TOC2"/>
            <w:tabs>
              <w:tab w:val="right" w:leader="dot" w:pos="9855"/>
            </w:tabs>
            <w:bidi w:val="0"/>
            <w:rPr>
              <w:rStyle w:val="Hyperlink"/>
            </w:rPr>
          </w:pPr>
          <w:hyperlink w:anchor="_Toc1771996457">
            <w:r w:rsidRPr="6B26672D" w:rsidR="6B26672D">
              <w:rPr>
                <w:rStyle w:val="Hyperlink"/>
              </w:rPr>
              <w:t>6.5 Rate Limiting</w:t>
            </w:r>
            <w:r>
              <w:tab/>
            </w:r>
            <w:r>
              <w:fldChar w:fldCharType="begin"/>
            </w:r>
            <w:r>
              <w:instrText xml:space="preserve">PAGEREF _Toc1771996457 \h</w:instrText>
            </w:r>
            <w:r>
              <w:fldChar w:fldCharType="separate"/>
            </w:r>
            <w:r w:rsidRPr="6B26672D" w:rsidR="6B26672D">
              <w:rPr>
                <w:rStyle w:val="Hyperlink"/>
              </w:rPr>
              <w:t>33</w:t>
            </w:r>
            <w:r>
              <w:fldChar w:fldCharType="end"/>
            </w:r>
          </w:hyperlink>
        </w:p>
        <w:p w:rsidR="6B26672D" w:rsidP="6B26672D" w:rsidRDefault="6B26672D" w14:paraId="049228C2" w14:textId="49C23861">
          <w:pPr>
            <w:pStyle w:val="TOC2"/>
            <w:tabs>
              <w:tab w:val="right" w:leader="dot" w:pos="9855"/>
            </w:tabs>
            <w:bidi w:val="0"/>
            <w:rPr>
              <w:rStyle w:val="Hyperlink"/>
            </w:rPr>
          </w:pPr>
          <w:hyperlink w:anchor="_Toc1266163204">
            <w:r w:rsidRPr="6B26672D" w:rsidR="6B26672D">
              <w:rPr>
                <w:rStyle w:val="Hyperlink"/>
              </w:rPr>
              <w:t>6.6 IP Filtering</w:t>
            </w:r>
            <w:r>
              <w:tab/>
            </w:r>
            <w:r>
              <w:fldChar w:fldCharType="begin"/>
            </w:r>
            <w:r>
              <w:instrText xml:space="preserve">PAGEREF _Toc1266163204 \h</w:instrText>
            </w:r>
            <w:r>
              <w:fldChar w:fldCharType="separate"/>
            </w:r>
            <w:r w:rsidRPr="6B26672D" w:rsidR="6B26672D">
              <w:rPr>
                <w:rStyle w:val="Hyperlink"/>
              </w:rPr>
              <w:t>34</w:t>
            </w:r>
            <w:r>
              <w:fldChar w:fldCharType="end"/>
            </w:r>
          </w:hyperlink>
        </w:p>
        <w:p w:rsidR="6B26672D" w:rsidP="6B26672D" w:rsidRDefault="6B26672D" w14:paraId="483465AC" w14:textId="11BC8454">
          <w:pPr>
            <w:pStyle w:val="TOC2"/>
            <w:tabs>
              <w:tab w:val="right" w:leader="dot" w:pos="9855"/>
            </w:tabs>
            <w:bidi w:val="0"/>
            <w:rPr>
              <w:rStyle w:val="Hyperlink"/>
            </w:rPr>
          </w:pPr>
          <w:hyperlink w:anchor="_Toc1805359890">
            <w:r w:rsidRPr="6B26672D" w:rsidR="6B26672D">
              <w:rPr>
                <w:rStyle w:val="Hyperlink"/>
              </w:rPr>
              <w:t>6.7 Bot Detection and Risk Scoring</w:t>
            </w:r>
            <w:r>
              <w:tab/>
            </w:r>
            <w:r>
              <w:fldChar w:fldCharType="begin"/>
            </w:r>
            <w:r>
              <w:instrText xml:space="preserve">PAGEREF _Toc1805359890 \h</w:instrText>
            </w:r>
            <w:r>
              <w:fldChar w:fldCharType="separate"/>
            </w:r>
            <w:r w:rsidRPr="6B26672D" w:rsidR="6B26672D">
              <w:rPr>
                <w:rStyle w:val="Hyperlink"/>
              </w:rPr>
              <w:t>34</w:t>
            </w:r>
            <w:r>
              <w:fldChar w:fldCharType="end"/>
            </w:r>
          </w:hyperlink>
        </w:p>
        <w:p w:rsidR="6B26672D" w:rsidP="6B26672D" w:rsidRDefault="6B26672D" w14:paraId="0821F461" w14:textId="76867739">
          <w:pPr>
            <w:pStyle w:val="TOC2"/>
            <w:tabs>
              <w:tab w:val="right" w:leader="dot" w:pos="9855"/>
            </w:tabs>
            <w:bidi w:val="0"/>
            <w:rPr>
              <w:rStyle w:val="Hyperlink"/>
            </w:rPr>
          </w:pPr>
          <w:hyperlink w:anchor="_Toc788700930">
            <w:r w:rsidRPr="6B26672D" w:rsidR="6B26672D">
              <w:rPr>
                <w:rStyle w:val="Hyperlink"/>
              </w:rPr>
              <w:t>6.8 Secure Error Handling</w:t>
            </w:r>
            <w:r>
              <w:tab/>
            </w:r>
            <w:r>
              <w:fldChar w:fldCharType="begin"/>
            </w:r>
            <w:r>
              <w:instrText xml:space="preserve">PAGEREF _Toc788700930 \h</w:instrText>
            </w:r>
            <w:r>
              <w:fldChar w:fldCharType="separate"/>
            </w:r>
            <w:r w:rsidRPr="6B26672D" w:rsidR="6B26672D">
              <w:rPr>
                <w:rStyle w:val="Hyperlink"/>
              </w:rPr>
              <w:t>35</w:t>
            </w:r>
            <w:r>
              <w:fldChar w:fldCharType="end"/>
            </w:r>
          </w:hyperlink>
        </w:p>
        <w:p w:rsidR="6B26672D" w:rsidP="6B26672D" w:rsidRDefault="6B26672D" w14:paraId="2BAF0B39" w14:textId="7CF583D2">
          <w:pPr>
            <w:pStyle w:val="TOC2"/>
            <w:tabs>
              <w:tab w:val="right" w:leader="dot" w:pos="9855"/>
            </w:tabs>
            <w:bidi w:val="0"/>
            <w:rPr>
              <w:rStyle w:val="Hyperlink"/>
            </w:rPr>
          </w:pPr>
          <w:hyperlink w:anchor="_Toc1967769766">
            <w:r w:rsidRPr="6B26672D" w:rsidR="6B26672D">
              <w:rPr>
                <w:rStyle w:val="Hyperlink"/>
              </w:rPr>
              <w:t>6.9 Secret Management</w:t>
            </w:r>
            <w:r>
              <w:tab/>
            </w:r>
            <w:r>
              <w:fldChar w:fldCharType="begin"/>
            </w:r>
            <w:r>
              <w:instrText xml:space="preserve">PAGEREF _Toc1967769766 \h</w:instrText>
            </w:r>
            <w:r>
              <w:fldChar w:fldCharType="separate"/>
            </w:r>
            <w:r w:rsidRPr="6B26672D" w:rsidR="6B26672D">
              <w:rPr>
                <w:rStyle w:val="Hyperlink"/>
              </w:rPr>
              <w:t>35</w:t>
            </w:r>
            <w:r>
              <w:fldChar w:fldCharType="end"/>
            </w:r>
          </w:hyperlink>
        </w:p>
        <w:p w:rsidR="6B26672D" w:rsidP="6B26672D" w:rsidRDefault="6B26672D" w14:paraId="774A369B" w14:textId="15E210A1">
          <w:pPr>
            <w:pStyle w:val="TOC2"/>
            <w:tabs>
              <w:tab w:val="right" w:leader="dot" w:pos="9855"/>
            </w:tabs>
            <w:bidi w:val="0"/>
            <w:rPr>
              <w:rStyle w:val="Hyperlink"/>
            </w:rPr>
          </w:pPr>
          <w:hyperlink w:anchor="_Toc1863798976">
            <w:r w:rsidRPr="6B26672D" w:rsidR="6B26672D">
              <w:rPr>
                <w:rStyle w:val="Hyperlink"/>
              </w:rPr>
              <w:t>6.10 Threat Model Summary</w:t>
            </w:r>
            <w:r>
              <w:tab/>
            </w:r>
            <w:r>
              <w:fldChar w:fldCharType="begin"/>
            </w:r>
            <w:r>
              <w:instrText xml:space="preserve">PAGEREF _Toc1863798976 \h</w:instrText>
            </w:r>
            <w:r>
              <w:fldChar w:fldCharType="separate"/>
            </w:r>
            <w:r w:rsidRPr="6B26672D" w:rsidR="6B26672D">
              <w:rPr>
                <w:rStyle w:val="Hyperlink"/>
              </w:rPr>
              <w:t>36</w:t>
            </w:r>
            <w:r>
              <w:fldChar w:fldCharType="end"/>
            </w:r>
          </w:hyperlink>
        </w:p>
        <w:p w:rsidR="6B26672D" w:rsidP="6B26672D" w:rsidRDefault="6B26672D" w14:paraId="2DF7B506" w14:textId="119B988A">
          <w:pPr>
            <w:pStyle w:val="TOC1"/>
            <w:tabs>
              <w:tab w:val="right" w:leader="dot" w:pos="9855"/>
            </w:tabs>
            <w:bidi w:val="0"/>
            <w:rPr>
              <w:rStyle w:val="Hyperlink"/>
            </w:rPr>
          </w:pPr>
          <w:hyperlink w:anchor="_Toc1848988679">
            <w:r w:rsidRPr="6B26672D" w:rsidR="6B26672D">
              <w:rPr>
                <w:rStyle w:val="Hyperlink"/>
              </w:rPr>
              <w:t>Chapter 7: Database and Data Model Design</w:t>
            </w:r>
            <w:r>
              <w:tab/>
            </w:r>
            <w:r>
              <w:fldChar w:fldCharType="begin"/>
            </w:r>
            <w:r>
              <w:instrText xml:space="preserve">PAGEREF _Toc1848988679 \h</w:instrText>
            </w:r>
            <w:r>
              <w:fldChar w:fldCharType="separate"/>
            </w:r>
            <w:r w:rsidRPr="6B26672D" w:rsidR="6B26672D">
              <w:rPr>
                <w:rStyle w:val="Hyperlink"/>
              </w:rPr>
              <w:t>36</w:t>
            </w:r>
            <w:r>
              <w:fldChar w:fldCharType="end"/>
            </w:r>
          </w:hyperlink>
        </w:p>
        <w:p w:rsidR="6B26672D" w:rsidP="6B26672D" w:rsidRDefault="6B26672D" w14:paraId="25CEDD12" w14:textId="1777BD2A">
          <w:pPr>
            <w:pStyle w:val="TOC2"/>
            <w:tabs>
              <w:tab w:val="right" w:leader="dot" w:pos="9855"/>
            </w:tabs>
            <w:bidi w:val="0"/>
            <w:rPr>
              <w:rStyle w:val="Hyperlink"/>
            </w:rPr>
          </w:pPr>
          <w:hyperlink w:anchor="_Toc372553256">
            <w:r w:rsidRPr="6B26672D" w:rsidR="6B26672D">
              <w:rPr>
                <w:rStyle w:val="Hyperlink"/>
              </w:rPr>
              <w:t>7.1 Persistence Strategy</w:t>
            </w:r>
            <w:r>
              <w:tab/>
            </w:r>
            <w:r>
              <w:fldChar w:fldCharType="begin"/>
            </w:r>
            <w:r>
              <w:instrText xml:space="preserve">PAGEREF _Toc372553256 \h</w:instrText>
            </w:r>
            <w:r>
              <w:fldChar w:fldCharType="separate"/>
            </w:r>
            <w:r w:rsidRPr="6B26672D" w:rsidR="6B26672D">
              <w:rPr>
                <w:rStyle w:val="Hyperlink"/>
              </w:rPr>
              <w:t>37</w:t>
            </w:r>
            <w:r>
              <w:fldChar w:fldCharType="end"/>
            </w:r>
          </w:hyperlink>
        </w:p>
        <w:p w:rsidR="6B26672D" w:rsidP="6B26672D" w:rsidRDefault="6B26672D" w14:paraId="50C15F6E" w14:textId="2B389113">
          <w:pPr>
            <w:pStyle w:val="TOC2"/>
            <w:tabs>
              <w:tab w:val="right" w:leader="dot" w:pos="9855"/>
            </w:tabs>
            <w:bidi w:val="0"/>
            <w:rPr>
              <w:rStyle w:val="Hyperlink"/>
            </w:rPr>
          </w:pPr>
          <w:hyperlink w:anchor="_Toc260150176">
            <w:r w:rsidRPr="6B26672D" w:rsidR="6B26672D">
              <w:rPr>
                <w:rStyle w:val="Hyperlink"/>
              </w:rPr>
              <w:t>7.2 Database Table Catalog</w:t>
            </w:r>
            <w:r>
              <w:tab/>
            </w:r>
            <w:r>
              <w:fldChar w:fldCharType="begin"/>
            </w:r>
            <w:r>
              <w:instrText xml:space="preserve">PAGEREF _Toc260150176 \h</w:instrText>
            </w:r>
            <w:r>
              <w:fldChar w:fldCharType="separate"/>
            </w:r>
            <w:r w:rsidRPr="6B26672D" w:rsidR="6B26672D">
              <w:rPr>
                <w:rStyle w:val="Hyperlink"/>
              </w:rPr>
              <w:t>37</w:t>
            </w:r>
            <w:r>
              <w:fldChar w:fldCharType="end"/>
            </w:r>
          </w:hyperlink>
        </w:p>
        <w:p w:rsidR="6B26672D" w:rsidP="6B26672D" w:rsidRDefault="6B26672D" w14:paraId="61F7FA9F" w14:textId="42285B65">
          <w:pPr>
            <w:pStyle w:val="TOC2"/>
            <w:tabs>
              <w:tab w:val="right" w:leader="dot" w:pos="9855"/>
            </w:tabs>
            <w:bidi w:val="0"/>
            <w:rPr>
              <w:rStyle w:val="Hyperlink"/>
            </w:rPr>
          </w:pPr>
          <w:hyperlink w:anchor="_Toc1656570604">
            <w:r w:rsidRPr="6B26672D" w:rsidR="6B26672D">
              <w:rPr>
                <w:rStyle w:val="Hyperlink"/>
              </w:rPr>
              <w:t>7.3 gateway_routes Table</w:t>
            </w:r>
            <w:r>
              <w:tab/>
            </w:r>
            <w:r>
              <w:fldChar w:fldCharType="begin"/>
            </w:r>
            <w:r>
              <w:instrText xml:space="preserve">PAGEREF _Toc1656570604 \h</w:instrText>
            </w:r>
            <w:r>
              <w:fldChar w:fldCharType="separate"/>
            </w:r>
            <w:r w:rsidRPr="6B26672D" w:rsidR="6B26672D">
              <w:rPr>
                <w:rStyle w:val="Hyperlink"/>
              </w:rPr>
              <w:t>37</w:t>
            </w:r>
            <w:r>
              <w:fldChar w:fldCharType="end"/>
            </w:r>
          </w:hyperlink>
        </w:p>
        <w:p w:rsidR="6B26672D" w:rsidP="6B26672D" w:rsidRDefault="6B26672D" w14:paraId="050997E9" w14:textId="5398629F">
          <w:pPr>
            <w:pStyle w:val="TOC2"/>
            <w:tabs>
              <w:tab w:val="right" w:leader="dot" w:pos="9855"/>
            </w:tabs>
            <w:bidi w:val="0"/>
            <w:rPr>
              <w:rStyle w:val="Hyperlink"/>
            </w:rPr>
          </w:pPr>
          <w:hyperlink w:anchor="_Toc1495064454">
            <w:r w:rsidRPr="6B26672D" w:rsidR="6B26672D">
              <w:rPr>
                <w:rStyle w:val="Hyperlink"/>
              </w:rPr>
              <w:t>7.4 api_clients and api_keys Tables</w:t>
            </w:r>
            <w:r>
              <w:tab/>
            </w:r>
            <w:r>
              <w:fldChar w:fldCharType="begin"/>
            </w:r>
            <w:r>
              <w:instrText xml:space="preserve">PAGEREF _Toc1495064454 \h</w:instrText>
            </w:r>
            <w:r>
              <w:fldChar w:fldCharType="separate"/>
            </w:r>
            <w:r w:rsidRPr="6B26672D" w:rsidR="6B26672D">
              <w:rPr>
                <w:rStyle w:val="Hyperlink"/>
              </w:rPr>
              <w:t>38</w:t>
            </w:r>
            <w:r>
              <w:fldChar w:fldCharType="end"/>
            </w:r>
          </w:hyperlink>
        </w:p>
        <w:p w:rsidR="6B26672D" w:rsidP="6B26672D" w:rsidRDefault="6B26672D" w14:paraId="58F80F67" w14:textId="774A79E4">
          <w:pPr>
            <w:pStyle w:val="TOC2"/>
            <w:tabs>
              <w:tab w:val="right" w:leader="dot" w:pos="9855"/>
            </w:tabs>
            <w:bidi w:val="0"/>
            <w:rPr>
              <w:rStyle w:val="Hyperlink"/>
            </w:rPr>
          </w:pPr>
          <w:hyperlink w:anchor="_Toc2061751869">
            <w:r w:rsidRPr="6B26672D" w:rsidR="6B26672D">
              <w:rPr>
                <w:rStyle w:val="Hyperlink"/>
              </w:rPr>
              <w:t>7.5 rate_limit_policies Table</w:t>
            </w:r>
            <w:r>
              <w:tab/>
            </w:r>
            <w:r>
              <w:fldChar w:fldCharType="begin"/>
            </w:r>
            <w:r>
              <w:instrText xml:space="preserve">PAGEREF _Toc2061751869 \h</w:instrText>
            </w:r>
            <w:r>
              <w:fldChar w:fldCharType="separate"/>
            </w:r>
            <w:r w:rsidRPr="6B26672D" w:rsidR="6B26672D">
              <w:rPr>
                <w:rStyle w:val="Hyperlink"/>
              </w:rPr>
              <w:t>38</w:t>
            </w:r>
            <w:r>
              <w:fldChar w:fldCharType="end"/>
            </w:r>
          </w:hyperlink>
        </w:p>
        <w:p w:rsidR="6B26672D" w:rsidP="6B26672D" w:rsidRDefault="6B26672D" w14:paraId="1E545CEE" w14:textId="72E6CD37">
          <w:pPr>
            <w:pStyle w:val="TOC2"/>
            <w:tabs>
              <w:tab w:val="right" w:leader="dot" w:pos="9855"/>
            </w:tabs>
            <w:bidi w:val="0"/>
            <w:rPr>
              <w:rStyle w:val="Hyperlink"/>
            </w:rPr>
          </w:pPr>
          <w:hyperlink w:anchor="_Toc1174110600">
            <w:r w:rsidRPr="6B26672D" w:rsidR="6B26672D">
              <w:rPr>
                <w:rStyle w:val="Hyperlink"/>
              </w:rPr>
              <w:t>7.6 audit_events Table</w:t>
            </w:r>
            <w:r>
              <w:tab/>
            </w:r>
            <w:r>
              <w:fldChar w:fldCharType="begin"/>
            </w:r>
            <w:r>
              <w:instrText xml:space="preserve">PAGEREF _Toc1174110600 \h</w:instrText>
            </w:r>
            <w:r>
              <w:fldChar w:fldCharType="separate"/>
            </w:r>
            <w:r w:rsidRPr="6B26672D" w:rsidR="6B26672D">
              <w:rPr>
                <w:rStyle w:val="Hyperlink"/>
              </w:rPr>
              <w:t>39</w:t>
            </w:r>
            <w:r>
              <w:fldChar w:fldCharType="end"/>
            </w:r>
          </w:hyperlink>
        </w:p>
        <w:p w:rsidR="6B26672D" w:rsidP="6B26672D" w:rsidRDefault="6B26672D" w14:paraId="344F1384" w14:textId="5BAAD0C8">
          <w:pPr>
            <w:pStyle w:val="TOC2"/>
            <w:tabs>
              <w:tab w:val="right" w:leader="dot" w:pos="9855"/>
            </w:tabs>
            <w:bidi w:val="0"/>
            <w:rPr>
              <w:rStyle w:val="Hyperlink"/>
            </w:rPr>
          </w:pPr>
          <w:hyperlink w:anchor="_Toc456797612">
            <w:r w:rsidRPr="6B26672D" w:rsidR="6B26672D">
              <w:rPr>
                <w:rStyle w:val="Hyperlink"/>
              </w:rPr>
              <w:t>7.7 Flyway Migration Strategy</w:t>
            </w:r>
            <w:r>
              <w:tab/>
            </w:r>
            <w:r>
              <w:fldChar w:fldCharType="begin"/>
            </w:r>
            <w:r>
              <w:instrText xml:space="preserve">PAGEREF _Toc456797612 \h</w:instrText>
            </w:r>
            <w:r>
              <w:fldChar w:fldCharType="separate"/>
            </w:r>
            <w:r w:rsidRPr="6B26672D" w:rsidR="6B26672D">
              <w:rPr>
                <w:rStyle w:val="Hyperlink"/>
              </w:rPr>
              <w:t>39</w:t>
            </w:r>
            <w:r>
              <w:fldChar w:fldCharType="end"/>
            </w:r>
          </w:hyperlink>
        </w:p>
        <w:p w:rsidR="6B26672D" w:rsidP="6B26672D" w:rsidRDefault="6B26672D" w14:paraId="09996203" w14:textId="528D619F">
          <w:pPr>
            <w:pStyle w:val="TOC2"/>
            <w:tabs>
              <w:tab w:val="right" w:leader="dot" w:pos="9855"/>
            </w:tabs>
            <w:bidi w:val="0"/>
            <w:rPr>
              <w:rStyle w:val="Hyperlink"/>
            </w:rPr>
          </w:pPr>
          <w:hyperlink w:anchor="_Toc1822312784">
            <w:r w:rsidRPr="6B26672D" w:rsidR="6B26672D">
              <w:rPr>
                <w:rStyle w:val="Hyperlink"/>
              </w:rPr>
              <w:t>7.8 Indexing Strategy</w:t>
            </w:r>
            <w:r>
              <w:tab/>
            </w:r>
            <w:r>
              <w:fldChar w:fldCharType="begin"/>
            </w:r>
            <w:r>
              <w:instrText xml:space="preserve">PAGEREF _Toc1822312784 \h</w:instrText>
            </w:r>
            <w:r>
              <w:fldChar w:fldCharType="separate"/>
            </w:r>
            <w:r w:rsidRPr="6B26672D" w:rsidR="6B26672D">
              <w:rPr>
                <w:rStyle w:val="Hyperlink"/>
              </w:rPr>
              <w:t>40</w:t>
            </w:r>
            <w:r>
              <w:fldChar w:fldCharType="end"/>
            </w:r>
          </w:hyperlink>
        </w:p>
        <w:p w:rsidR="6B26672D" w:rsidP="6B26672D" w:rsidRDefault="6B26672D" w14:paraId="5469F518" w14:textId="1A9FA59D">
          <w:pPr>
            <w:pStyle w:val="TOC2"/>
            <w:tabs>
              <w:tab w:val="right" w:leader="dot" w:pos="9855"/>
            </w:tabs>
            <w:bidi w:val="0"/>
            <w:rPr>
              <w:rStyle w:val="Hyperlink"/>
            </w:rPr>
          </w:pPr>
          <w:hyperlink w:anchor="_Toc148235716">
            <w:r w:rsidRPr="6B26672D" w:rsidR="6B26672D">
              <w:rPr>
                <w:rStyle w:val="Hyperlink"/>
              </w:rPr>
              <w:t>7.9 Retention Strategy</w:t>
            </w:r>
            <w:r>
              <w:tab/>
            </w:r>
            <w:r>
              <w:fldChar w:fldCharType="begin"/>
            </w:r>
            <w:r>
              <w:instrText xml:space="preserve">PAGEREF _Toc148235716 \h</w:instrText>
            </w:r>
            <w:r>
              <w:fldChar w:fldCharType="separate"/>
            </w:r>
            <w:r w:rsidRPr="6B26672D" w:rsidR="6B26672D">
              <w:rPr>
                <w:rStyle w:val="Hyperlink"/>
              </w:rPr>
              <w:t>40</w:t>
            </w:r>
            <w:r>
              <w:fldChar w:fldCharType="end"/>
            </w:r>
          </w:hyperlink>
        </w:p>
        <w:p w:rsidR="6B26672D" w:rsidP="6B26672D" w:rsidRDefault="6B26672D" w14:paraId="6F24A6BB" w14:textId="4C8F335F">
          <w:pPr>
            <w:pStyle w:val="TOC1"/>
            <w:tabs>
              <w:tab w:val="right" w:leader="dot" w:pos="9855"/>
            </w:tabs>
            <w:bidi w:val="0"/>
            <w:rPr>
              <w:rStyle w:val="Hyperlink"/>
            </w:rPr>
          </w:pPr>
          <w:hyperlink w:anchor="_Toc1374834821">
            <w:r w:rsidRPr="6B26672D" w:rsidR="6B26672D">
              <w:rPr>
                <w:rStyle w:val="Hyperlink"/>
              </w:rPr>
              <w:t>Chapter 8: API Design</w:t>
            </w:r>
            <w:r>
              <w:tab/>
            </w:r>
            <w:r>
              <w:fldChar w:fldCharType="begin"/>
            </w:r>
            <w:r>
              <w:instrText xml:space="preserve">PAGEREF _Toc1374834821 \h</w:instrText>
            </w:r>
            <w:r>
              <w:fldChar w:fldCharType="separate"/>
            </w:r>
            <w:r w:rsidRPr="6B26672D" w:rsidR="6B26672D">
              <w:rPr>
                <w:rStyle w:val="Hyperlink"/>
              </w:rPr>
              <w:t>41</w:t>
            </w:r>
            <w:r>
              <w:fldChar w:fldCharType="end"/>
            </w:r>
          </w:hyperlink>
        </w:p>
        <w:p w:rsidR="6B26672D" w:rsidP="6B26672D" w:rsidRDefault="6B26672D" w14:paraId="410C61C4" w14:textId="17082B3E">
          <w:pPr>
            <w:pStyle w:val="TOC2"/>
            <w:tabs>
              <w:tab w:val="right" w:leader="dot" w:pos="9855"/>
            </w:tabs>
            <w:bidi w:val="0"/>
            <w:rPr>
              <w:rStyle w:val="Hyperlink"/>
            </w:rPr>
          </w:pPr>
          <w:hyperlink w:anchor="_Toc407872226">
            <w:r w:rsidRPr="6B26672D" w:rsidR="6B26672D">
              <w:rPr>
                <w:rStyle w:val="Hyperlink"/>
              </w:rPr>
              <w:t>8.1 API Design Principles</w:t>
            </w:r>
            <w:r>
              <w:tab/>
            </w:r>
            <w:r>
              <w:fldChar w:fldCharType="begin"/>
            </w:r>
            <w:r>
              <w:instrText xml:space="preserve">PAGEREF _Toc407872226 \h</w:instrText>
            </w:r>
            <w:r>
              <w:fldChar w:fldCharType="separate"/>
            </w:r>
            <w:r w:rsidRPr="6B26672D" w:rsidR="6B26672D">
              <w:rPr>
                <w:rStyle w:val="Hyperlink"/>
              </w:rPr>
              <w:t>42</w:t>
            </w:r>
            <w:r>
              <w:fldChar w:fldCharType="end"/>
            </w:r>
          </w:hyperlink>
        </w:p>
        <w:p w:rsidR="6B26672D" w:rsidP="6B26672D" w:rsidRDefault="6B26672D" w14:paraId="1E5BAE06" w14:textId="7578D48C">
          <w:pPr>
            <w:pStyle w:val="TOC2"/>
            <w:tabs>
              <w:tab w:val="right" w:leader="dot" w:pos="9855"/>
            </w:tabs>
            <w:bidi w:val="0"/>
            <w:rPr>
              <w:rStyle w:val="Hyperlink"/>
            </w:rPr>
          </w:pPr>
          <w:hyperlink w:anchor="_Toc1690876376">
            <w:r w:rsidRPr="6B26672D" w:rsidR="6B26672D">
              <w:rPr>
                <w:rStyle w:val="Hyperlink"/>
              </w:rPr>
              <w:t>8.2 Route Categories</w:t>
            </w:r>
            <w:r>
              <w:tab/>
            </w:r>
            <w:r>
              <w:fldChar w:fldCharType="begin"/>
            </w:r>
            <w:r>
              <w:instrText xml:space="preserve">PAGEREF _Toc1690876376 \h</w:instrText>
            </w:r>
            <w:r>
              <w:fldChar w:fldCharType="separate"/>
            </w:r>
            <w:r w:rsidRPr="6B26672D" w:rsidR="6B26672D">
              <w:rPr>
                <w:rStyle w:val="Hyperlink"/>
              </w:rPr>
              <w:t>42</w:t>
            </w:r>
            <w:r>
              <w:fldChar w:fldCharType="end"/>
            </w:r>
          </w:hyperlink>
        </w:p>
        <w:p w:rsidR="6B26672D" w:rsidP="6B26672D" w:rsidRDefault="6B26672D" w14:paraId="233C9949" w14:textId="3556506F">
          <w:pPr>
            <w:pStyle w:val="TOC2"/>
            <w:tabs>
              <w:tab w:val="right" w:leader="dot" w:pos="9855"/>
            </w:tabs>
            <w:bidi w:val="0"/>
            <w:rPr>
              <w:rStyle w:val="Hyperlink"/>
            </w:rPr>
          </w:pPr>
          <w:hyperlink w:anchor="_Toc1032351864">
            <w:r w:rsidRPr="6B26672D" w:rsidR="6B26672D">
              <w:rPr>
                <w:rStyle w:val="Hyperlink"/>
              </w:rPr>
              <w:t>8.3 Route Management APIs</w:t>
            </w:r>
            <w:r>
              <w:tab/>
            </w:r>
            <w:r>
              <w:fldChar w:fldCharType="begin"/>
            </w:r>
            <w:r>
              <w:instrText xml:space="preserve">PAGEREF _Toc1032351864 \h</w:instrText>
            </w:r>
            <w:r>
              <w:fldChar w:fldCharType="separate"/>
            </w:r>
            <w:r w:rsidRPr="6B26672D" w:rsidR="6B26672D">
              <w:rPr>
                <w:rStyle w:val="Hyperlink"/>
              </w:rPr>
              <w:t>42</w:t>
            </w:r>
            <w:r>
              <w:fldChar w:fldCharType="end"/>
            </w:r>
          </w:hyperlink>
        </w:p>
        <w:p w:rsidR="6B26672D" w:rsidP="6B26672D" w:rsidRDefault="6B26672D" w14:paraId="4D28D987" w14:textId="36410309">
          <w:pPr>
            <w:pStyle w:val="TOC2"/>
            <w:tabs>
              <w:tab w:val="right" w:leader="dot" w:pos="9855"/>
            </w:tabs>
            <w:bidi w:val="0"/>
            <w:rPr>
              <w:rStyle w:val="Hyperlink"/>
            </w:rPr>
          </w:pPr>
          <w:hyperlink w:anchor="_Toc1206272669">
            <w:r w:rsidRPr="6B26672D" w:rsidR="6B26672D">
              <w:rPr>
                <w:rStyle w:val="Hyperlink"/>
              </w:rPr>
              <w:t>8.4 API Client APIs</w:t>
            </w:r>
            <w:r>
              <w:tab/>
            </w:r>
            <w:r>
              <w:fldChar w:fldCharType="begin"/>
            </w:r>
            <w:r>
              <w:instrText xml:space="preserve">PAGEREF _Toc1206272669 \h</w:instrText>
            </w:r>
            <w:r>
              <w:fldChar w:fldCharType="separate"/>
            </w:r>
            <w:r w:rsidRPr="6B26672D" w:rsidR="6B26672D">
              <w:rPr>
                <w:rStyle w:val="Hyperlink"/>
              </w:rPr>
              <w:t>43</w:t>
            </w:r>
            <w:r>
              <w:fldChar w:fldCharType="end"/>
            </w:r>
          </w:hyperlink>
        </w:p>
        <w:p w:rsidR="6B26672D" w:rsidP="6B26672D" w:rsidRDefault="6B26672D" w14:paraId="24547412" w14:textId="1E4E4BEC">
          <w:pPr>
            <w:pStyle w:val="TOC2"/>
            <w:tabs>
              <w:tab w:val="right" w:leader="dot" w:pos="9855"/>
            </w:tabs>
            <w:bidi w:val="0"/>
            <w:rPr>
              <w:rStyle w:val="Hyperlink"/>
            </w:rPr>
          </w:pPr>
          <w:hyperlink w:anchor="_Toc1203573578">
            <w:r w:rsidRPr="6B26672D" w:rsidR="6B26672D">
              <w:rPr>
                <w:rStyle w:val="Hyperlink"/>
              </w:rPr>
              <w:t>8.5 Security Policy APIs</w:t>
            </w:r>
            <w:r>
              <w:tab/>
            </w:r>
            <w:r>
              <w:fldChar w:fldCharType="begin"/>
            </w:r>
            <w:r>
              <w:instrText xml:space="preserve">PAGEREF _Toc1203573578 \h</w:instrText>
            </w:r>
            <w:r>
              <w:fldChar w:fldCharType="separate"/>
            </w:r>
            <w:r w:rsidRPr="6B26672D" w:rsidR="6B26672D">
              <w:rPr>
                <w:rStyle w:val="Hyperlink"/>
              </w:rPr>
              <w:t>43</w:t>
            </w:r>
            <w:r>
              <w:fldChar w:fldCharType="end"/>
            </w:r>
          </w:hyperlink>
        </w:p>
        <w:p w:rsidR="6B26672D" w:rsidP="6B26672D" w:rsidRDefault="6B26672D" w14:paraId="370C9661" w14:textId="6E1BFDA1">
          <w:pPr>
            <w:pStyle w:val="TOC2"/>
            <w:tabs>
              <w:tab w:val="right" w:leader="dot" w:pos="9855"/>
            </w:tabs>
            <w:bidi w:val="0"/>
            <w:rPr>
              <w:rStyle w:val="Hyperlink"/>
            </w:rPr>
          </w:pPr>
          <w:hyperlink w:anchor="_Toc404691514">
            <w:r w:rsidRPr="6B26672D" w:rsidR="6B26672D">
              <w:rPr>
                <w:rStyle w:val="Hyperlink"/>
              </w:rPr>
              <w:t>8.6 Audit APIs</w:t>
            </w:r>
            <w:r>
              <w:tab/>
            </w:r>
            <w:r>
              <w:fldChar w:fldCharType="begin"/>
            </w:r>
            <w:r>
              <w:instrText xml:space="preserve">PAGEREF _Toc404691514 \h</w:instrText>
            </w:r>
            <w:r>
              <w:fldChar w:fldCharType="separate"/>
            </w:r>
            <w:r w:rsidRPr="6B26672D" w:rsidR="6B26672D">
              <w:rPr>
                <w:rStyle w:val="Hyperlink"/>
              </w:rPr>
              <w:t>44</w:t>
            </w:r>
            <w:r>
              <w:fldChar w:fldCharType="end"/>
            </w:r>
          </w:hyperlink>
        </w:p>
        <w:p w:rsidR="6B26672D" w:rsidP="6B26672D" w:rsidRDefault="6B26672D" w14:paraId="68BBD04E" w14:textId="0C6D1FE5">
          <w:pPr>
            <w:pStyle w:val="TOC2"/>
            <w:tabs>
              <w:tab w:val="right" w:leader="dot" w:pos="9855"/>
            </w:tabs>
            <w:bidi w:val="0"/>
            <w:rPr>
              <w:rStyle w:val="Hyperlink"/>
            </w:rPr>
          </w:pPr>
          <w:hyperlink w:anchor="_Toc959048459">
            <w:r w:rsidRPr="6B26672D" w:rsidR="6B26672D">
              <w:rPr>
                <w:rStyle w:val="Hyperlink"/>
              </w:rPr>
              <w:t>8.7 Metrics APIs</w:t>
            </w:r>
            <w:r>
              <w:tab/>
            </w:r>
            <w:r>
              <w:fldChar w:fldCharType="begin"/>
            </w:r>
            <w:r>
              <w:instrText xml:space="preserve">PAGEREF _Toc959048459 \h</w:instrText>
            </w:r>
            <w:r>
              <w:fldChar w:fldCharType="separate"/>
            </w:r>
            <w:r w:rsidRPr="6B26672D" w:rsidR="6B26672D">
              <w:rPr>
                <w:rStyle w:val="Hyperlink"/>
              </w:rPr>
              <w:t>44</w:t>
            </w:r>
            <w:r>
              <w:fldChar w:fldCharType="end"/>
            </w:r>
          </w:hyperlink>
        </w:p>
        <w:p w:rsidR="6B26672D" w:rsidP="6B26672D" w:rsidRDefault="6B26672D" w14:paraId="6295C5CE" w14:textId="524E3F42">
          <w:pPr>
            <w:pStyle w:val="TOC2"/>
            <w:tabs>
              <w:tab w:val="right" w:leader="dot" w:pos="9855"/>
            </w:tabs>
            <w:bidi w:val="0"/>
            <w:rPr>
              <w:rStyle w:val="Hyperlink"/>
            </w:rPr>
          </w:pPr>
          <w:hyperlink w:anchor="_Toc1765999441">
            <w:r w:rsidRPr="6B26672D" w:rsidR="6B26672D">
              <w:rPr>
                <w:rStyle w:val="Hyperlink"/>
              </w:rPr>
              <w:t>8.8 Error Response Contract</w:t>
            </w:r>
            <w:r>
              <w:tab/>
            </w:r>
            <w:r>
              <w:fldChar w:fldCharType="begin"/>
            </w:r>
            <w:r>
              <w:instrText xml:space="preserve">PAGEREF _Toc1765999441 \h</w:instrText>
            </w:r>
            <w:r>
              <w:fldChar w:fldCharType="separate"/>
            </w:r>
            <w:r w:rsidRPr="6B26672D" w:rsidR="6B26672D">
              <w:rPr>
                <w:rStyle w:val="Hyperlink"/>
              </w:rPr>
              <w:t>45</w:t>
            </w:r>
            <w:r>
              <w:fldChar w:fldCharType="end"/>
            </w:r>
          </w:hyperlink>
        </w:p>
        <w:p w:rsidR="6B26672D" w:rsidP="6B26672D" w:rsidRDefault="6B26672D" w14:paraId="5EC620DE" w14:textId="37389F07">
          <w:pPr>
            <w:pStyle w:val="TOC2"/>
            <w:tabs>
              <w:tab w:val="right" w:leader="dot" w:pos="9855"/>
            </w:tabs>
            <w:bidi w:val="0"/>
            <w:rPr>
              <w:rStyle w:val="Hyperlink"/>
            </w:rPr>
          </w:pPr>
          <w:hyperlink w:anchor="_Toc1786381887">
            <w:r w:rsidRPr="6B26672D" w:rsidR="6B26672D">
              <w:rPr>
                <w:rStyle w:val="Hyperlink"/>
              </w:rPr>
              <w:t>8.9 API Versioning</w:t>
            </w:r>
            <w:r>
              <w:tab/>
            </w:r>
            <w:r>
              <w:fldChar w:fldCharType="begin"/>
            </w:r>
            <w:r>
              <w:instrText xml:space="preserve">PAGEREF _Toc1786381887 \h</w:instrText>
            </w:r>
            <w:r>
              <w:fldChar w:fldCharType="separate"/>
            </w:r>
            <w:r w:rsidRPr="6B26672D" w:rsidR="6B26672D">
              <w:rPr>
                <w:rStyle w:val="Hyperlink"/>
              </w:rPr>
              <w:t>45</w:t>
            </w:r>
            <w:r>
              <w:fldChar w:fldCharType="end"/>
            </w:r>
          </w:hyperlink>
        </w:p>
        <w:p w:rsidR="6B26672D" w:rsidP="6B26672D" w:rsidRDefault="6B26672D" w14:paraId="3BC92538" w14:textId="71D0D991">
          <w:pPr>
            <w:pStyle w:val="TOC2"/>
            <w:tabs>
              <w:tab w:val="right" w:leader="dot" w:pos="9855"/>
            </w:tabs>
            <w:bidi w:val="0"/>
            <w:rPr>
              <w:rStyle w:val="Hyperlink"/>
            </w:rPr>
          </w:pPr>
          <w:hyperlink w:anchor="_Toc1568886677">
            <w:r w:rsidRPr="6B26672D" w:rsidR="6B26672D">
              <w:rPr>
                <w:rStyle w:val="Hyperlink"/>
              </w:rPr>
              <w:t>8.10 Endpoint Catalog</w:t>
            </w:r>
            <w:r>
              <w:tab/>
            </w:r>
            <w:r>
              <w:fldChar w:fldCharType="begin"/>
            </w:r>
            <w:r>
              <w:instrText xml:space="preserve">PAGEREF _Toc1568886677 \h</w:instrText>
            </w:r>
            <w:r>
              <w:fldChar w:fldCharType="separate"/>
            </w:r>
            <w:r w:rsidRPr="6B26672D" w:rsidR="6B26672D">
              <w:rPr>
                <w:rStyle w:val="Hyperlink"/>
              </w:rPr>
              <w:t>46</w:t>
            </w:r>
            <w:r>
              <w:fldChar w:fldCharType="end"/>
            </w:r>
          </w:hyperlink>
        </w:p>
        <w:p w:rsidR="6B26672D" w:rsidP="6B26672D" w:rsidRDefault="6B26672D" w14:paraId="48D5D228" w14:textId="5DACCE7B">
          <w:pPr>
            <w:pStyle w:val="TOC1"/>
            <w:tabs>
              <w:tab w:val="right" w:leader="dot" w:pos="9855"/>
            </w:tabs>
            <w:bidi w:val="0"/>
            <w:rPr>
              <w:rStyle w:val="Hyperlink"/>
            </w:rPr>
          </w:pPr>
          <w:hyperlink w:anchor="_Toc1846479991">
            <w:r w:rsidRPr="6B26672D" w:rsidR="6B26672D">
              <w:rPr>
                <w:rStyle w:val="Hyperlink"/>
              </w:rPr>
              <w:t>Chapter 9: Implementation Strategy</w:t>
            </w:r>
            <w:r>
              <w:tab/>
            </w:r>
            <w:r>
              <w:fldChar w:fldCharType="begin"/>
            </w:r>
            <w:r>
              <w:instrText xml:space="preserve">PAGEREF _Toc1846479991 \h</w:instrText>
            </w:r>
            <w:r>
              <w:fldChar w:fldCharType="separate"/>
            </w:r>
            <w:r w:rsidRPr="6B26672D" w:rsidR="6B26672D">
              <w:rPr>
                <w:rStyle w:val="Hyperlink"/>
              </w:rPr>
              <w:t>46</w:t>
            </w:r>
            <w:r>
              <w:fldChar w:fldCharType="end"/>
            </w:r>
          </w:hyperlink>
        </w:p>
        <w:p w:rsidR="6B26672D" w:rsidP="6B26672D" w:rsidRDefault="6B26672D" w14:paraId="73B2ACF4" w14:textId="60B6E0FC">
          <w:pPr>
            <w:pStyle w:val="TOC2"/>
            <w:tabs>
              <w:tab w:val="right" w:leader="dot" w:pos="9855"/>
            </w:tabs>
            <w:bidi w:val="0"/>
            <w:rPr>
              <w:rStyle w:val="Hyperlink"/>
            </w:rPr>
          </w:pPr>
          <w:hyperlink w:anchor="_Toc1048747556">
            <w:r w:rsidRPr="6B26672D" w:rsidR="6B26672D">
              <w:rPr>
                <w:rStyle w:val="Hyperlink"/>
              </w:rPr>
              <w:t>9.1 Implementation Phases</w:t>
            </w:r>
            <w:r>
              <w:tab/>
            </w:r>
            <w:r>
              <w:fldChar w:fldCharType="begin"/>
            </w:r>
            <w:r>
              <w:instrText xml:space="preserve">PAGEREF _Toc1048747556 \h</w:instrText>
            </w:r>
            <w:r>
              <w:fldChar w:fldCharType="separate"/>
            </w:r>
            <w:r w:rsidRPr="6B26672D" w:rsidR="6B26672D">
              <w:rPr>
                <w:rStyle w:val="Hyperlink"/>
              </w:rPr>
              <w:t>47</w:t>
            </w:r>
            <w:r>
              <w:fldChar w:fldCharType="end"/>
            </w:r>
          </w:hyperlink>
        </w:p>
        <w:p w:rsidR="6B26672D" w:rsidP="6B26672D" w:rsidRDefault="6B26672D" w14:paraId="53E6E01D" w14:textId="2228E7D7">
          <w:pPr>
            <w:pStyle w:val="TOC2"/>
            <w:tabs>
              <w:tab w:val="right" w:leader="dot" w:pos="9855"/>
            </w:tabs>
            <w:bidi w:val="0"/>
            <w:rPr>
              <w:rStyle w:val="Hyperlink"/>
            </w:rPr>
          </w:pPr>
          <w:hyperlink w:anchor="_Toc1719555360">
            <w:r w:rsidRPr="6B26672D" w:rsidR="6B26672D">
              <w:rPr>
                <w:rStyle w:val="Hyperlink"/>
              </w:rPr>
              <w:t>9.2 Configuration Profiles</w:t>
            </w:r>
            <w:r>
              <w:tab/>
            </w:r>
            <w:r>
              <w:fldChar w:fldCharType="begin"/>
            </w:r>
            <w:r>
              <w:instrText xml:space="preserve">PAGEREF _Toc1719555360 \h</w:instrText>
            </w:r>
            <w:r>
              <w:fldChar w:fldCharType="separate"/>
            </w:r>
            <w:r w:rsidRPr="6B26672D" w:rsidR="6B26672D">
              <w:rPr>
                <w:rStyle w:val="Hyperlink"/>
              </w:rPr>
              <w:t>47</w:t>
            </w:r>
            <w:r>
              <w:fldChar w:fldCharType="end"/>
            </w:r>
          </w:hyperlink>
        </w:p>
        <w:p w:rsidR="6B26672D" w:rsidP="6B26672D" w:rsidRDefault="6B26672D" w14:paraId="11174DAC" w14:textId="12D946DB">
          <w:pPr>
            <w:pStyle w:val="TOC2"/>
            <w:tabs>
              <w:tab w:val="right" w:leader="dot" w:pos="9855"/>
            </w:tabs>
            <w:bidi w:val="0"/>
            <w:rPr>
              <w:rStyle w:val="Hyperlink"/>
            </w:rPr>
          </w:pPr>
          <w:hyperlink w:anchor="_Toc1034691652">
            <w:r w:rsidRPr="6B26672D" w:rsidR="6B26672D">
              <w:rPr>
                <w:rStyle w:val="Hyperlink"/>
              </w:rPr>
              <w:t>9.3 Filter Implementation Pattern</w:t>
            </w:r>
            <w:r>
              <w:tab/>
            </w:r>
            <w:r>
              <w:fldChar w:fldCharType="begin"/>
            </w:r>
            <w:r>
              <w:instrText xml:space="preserve">PAGEREF _Toc1034691652 \h</w:instrText>
            </w:r>
            <w:r>
              <w:fldChar w:fldCharType="separate"/>
            </w:r>
            <w:r w:rsidRPr="6B26672D" w:rsidR="6B26672D">
              <w:rPr>
                <w:rStyle w:val="Hyperlink"/>
              </w:rPr>
              <w:t>48</w:t>
            </w:r>
            <w:r>
              <w:fldChar w:fldCharType="end"/>
            </w:r>
          </w:hyperlink>
        </w:p>
        <w:p w:rsidR="6B26672D" w:rsidP="6B26672D" w:rsidRDefault="6B26672D" w14:paraId="17762FA2" w14:textId="0D27FCB8">
          <w:pPr>
            <w:pStyle w:val="TOC2"/>
            <w:tabs>
              <w:tab w:val="right" w:leader="dot" w:pos="9855"/>
            </w:tabs>
            <w:bidi w:val="0"/>
            <w:rPr>
              <w:rStyle w:val="Hyperlink"/>
            </w:rPr>
          </w:pPr>
          <w:hyperlink w:anchor="_Toc1939620564">
            <w:r w:rsidRPr="6B26672D" w:rsidR="6B26672D">
              <w:rPr>
                <w:rStyle w:val="Hyperlink"/>
              </w:rPr>
              <w:t>9.4 Service Components</w:t>
            </w:r>
            <w:r>
              <w:tab/>
            </w:r>
            <w:r>
              <w:fldChar w:fldCharType="begin"/>
            </w:r>
            <w:r>
              <w:instrText xml:space="preserve">PAGEREF _Toc1939620564 \h</w:instrText>
            </w:r>
            <w:r>
              <w:fldChar w:fldCharType="separate"/>
            </w:r>
            <w:r w:rsidRPr="6B26672D" w:rsidR="6B26672D">
              <w:rPr>
                <w:rStyle w:val="Hyperlink"/>
              </w:rPr>
              <w:t>48</w:t>
            </w:r>
            <w:r>
              <w:fldChar w:fldCharType="end"/>
            </w:r>
          </w:hyperlink>
        </w:p>
        <w:p w:rsidR="6B26672D" w:rsidP="6B26672D" w:rsidRDefault="6B26672D" w14:paraId="20794C2A" w14:textId="378AD28F">
          <w:pPr>
            <w:pStyle w:val="TOC2"/>
            <w:tabs>
              <w:tab w:val="right" w:leader="dot" w:pos="9855"/>
            </w:tabs>
            <w:bidi w:val="0"/>
            <w:rPr>
              <w:rStyle w:val="Hyperlink"/>
            </w:rPr>
          </w:pPr>
          <w:hyperlink w:anchor="_Toc204535981">
            <w:r w:rsidRPr="6B26672D" w:rsidR="6B26672D">
              <w:rPr>
                <w:rStyle w:val="Hyperlink"/>
              </w:rPr>
              <w:t>9.5 Repository Design</w:t>
            </w:r>
            <w:r>
              <w:tab/>
            </w:r>
            <w:r>
              <w:fldChar w:fldCharType="begin"/>
            </w:r>
            <w:r>
              <w:instrText xml:space="preserve">PAGEREF _Toc204535981 \h</w:instrText>
            </w:r>
            <w:r>
              <w:fldChar w:fldCharType="separate"/>
            </w:r>
            <w:r w:rsidRPr="6B26672D" w:rsidR="6B26672D">
              <w:rPr>
                <w:rStyle w:val="Hyperlink"/>
              </w:rPr>
              <w:t>49</w:t>
            </w:r>
            <w:r>
              <w:fldChar w:fldCharType="end"/>
            </w:r>
          </w:hyperlink>
        </w:p>
        <w:p w:rsidR="6B26672D" w:rsidP="6B26672D" w:rsidRDefault="6B26672D" w14:paraId="626A99B0" w14:textId="0883BC9E">
          <w:pPr>
            <w:pStyle w:val="TOC2"/>
            <w:tabs>
              <w:tab w:val="right" w:leader="dot" w:pos="9855"/>
            </w:tabs>
            <w:bidi w:val="0"/>
            <w:rPr>
              <w:rStyle w:val="Hyperlink"/>
            </w:rPr>
          </w:pPr>
          <w:hyperlink w:anchor="_Toc2020374287">
            <w:r w:rsidRPr="6B26672D" w:rsidR="6B26672D">
              <w:rPr>
                <w:rStyle w:val="Hyperlink"/>
              </w:rPr>
              <w:t>9.6 Redis Key Design</w:t>
            </w:r>
            <w:r>
              <w:tab/>
            </w:r>
            <w:r>
              <w:fldChar w:fldCharType="begin"/>
            </w:r>
            <w:r>
              <w:instrText xml:space="preserve">PAGEREF _Toc2020374287 \h</w:instrText>
            </w:r>
            <w:r>
              <w:fldChar w:fldCharType="separate"/>
            </w:r>
            <w:r w:rsidRPr="6B26672D" w:rsidR="6B26672D">
              <w:rPr>
                <w:rStyle w:val="Hyperlink"/>
              </w:rPr>
              <w:t>49</w:t>
            </w:r>
            <w:r>
              <w:fldChar w:fldCharType="end"/>
            </w:r>
          </w:hyperlink>
        </w:p>
        <w:p w:rsidR="6B26672D" w:rsidP="6B26672D" w:rsidRDefault="6B26672D" w14:paraId="05D1962C" w14:textId="09CAE391">
          <w:pPr>
            <w:pStyle w:val="TOC2"/>
            <w:tabs>
              <w:tab w:val="right" w:leader="dot" w:pos="9855"/>
            </w:tabs>
            <w:bidi w:val="0"/>
            <w:rPr>
              <w:rStyle w:val="Hyperlink"/>
            </w:rPr>
          </w:pPr>
          <w:hyperlink w:anchor="_Toc1716932358">
            <w:r w:rsidRPr="6B26672D" w:rsidR="6B26672D">
              <w:rPr>
                <w:rStyle w:val="Hyperlink"/>
              </w:rPr>
              <w:t>9.7 DTO and Validation Design</w:t>
            </w:r>
            <w:r>
              <w:tab/>
            </w:r>
            <w:r>
              <w:fldChar w:fldCharType="begin"/>
            </w:r>
            <w:r>
              <w:instrText xml:space="preserve">PAGEREF _Toc1716932358 \h</w:instrText>
            </w:r>
            <w:r>
              <w:fldChar w:fldCharType="separate"/>
            </w:r>
            <w:r w:rsidRPr="6B26672D" w:rsidR="6B26672D">
              <w:rPr>
                <w:rStyle w:val="Hyperlink"/>
              </w:rPr>
              <w:t>50</w:t>
            </w:r>
            <w:r>
              <w:fldChar w:fldCharType="end"/>
            </w:r>
          </w:hyperlink>
        </w:p>
        <w:p w:rsidR="6B26672D" w:rsidP="6B26672D" w:rsidRDefault="6B26672D" w14:paraId="52948575" w14:textId="58EF39CD">
          <w:pPr>
            <w:pStyle w:val="TOC2"/>
            <w:tabs>
              <w:tab w:val="right" w:leader="dot" w:pos="9855"/>
            </w:tabs>
            <w:bidi w:val="0"/>
            <w:rPr>
              <w:rStyle w:val="Hyperlink"/>
            </w:rPr>
          </w:pPr>
          <w:hyperlink w:anchor="_Toc1712283346">
            <w:r w:rsidRPr="6B26672D" w:rsidR="6B26672D">
              <w:rPr>
                <w:rStyle w:val="Hyperlink"/>
              </w:rPr>
              <w:t>9.8 Development Workflow</w:t>
            </w:r>
            <w:r>
              <w:tab/>
            </w:r>
            <w:r>
              <w:fldChar w:fldCharType="begin"/>
            </w:r>
            <w:r>
              <w:instrText xml:space="preserve">PAGEREF _Toc1712283346 \h</w:instrText>
            </w:r>
            <w:r>
              <w:fldChar w:fldCharType="separate"/>
            </w:r>
            <w:r w:rsidRPr="6B26672D" w:rsidR="6B26672D">
              <w:rPr>
                <w:rStyle w:val="Hyperlink"/>
              </w:rPr>
              <w:t>50</w:t>
            </w:r>
            <w:r>
              <w:fldChar w:fldCharType="end"/>
            </w:r>
          </w:hyperlink>
        </w:p>
        <w:p w:rsidR="6B26672D" w:rsidP="6B26672D" w:rsidRDefault="6B26672D" w14:paraId="64642536" w14:textId="5F38FCC2">
          <w:pPr>
            <w:pStyle w:val="TOC2"/>
            <w:tabs>
              <w:tab w:val="right" w:leader="dot" w:pos="9855"/>
            </w:tabs>
            <w:bidi w:val="0"/>
            <w:rPr>
              <w:rStyle w:val="Hyperlink"/>
            </w:rPr>
          </w:pPr>
          <w:hyperlink w:anchor="_Toc781868857">
            <w:r w:rsidRPr="6B26672D" w:rsidR="6B26672D">
              <w:rPr>
                <w:rStyle w:val="Hyperlink"/>
              </w:rPr>
              <w:t>9.9 Implementation Risks</w:t>
            </w:r>
            <w:r>
              <w:tab/>
            </w:r>
            <w:r>
              <w:fldChar w:fldCharType="begin"/>
            </w:r>
            <w:r>
              <w:instrText xml:space="preserve">PAGEREF _Toc781868857 \h</w:instrText>
            </w:r>
            <w:r>
              <w:fldChar w:fldCharType="separate"/>
            </w:r>
            <w:r w:rsidRPr="6B26672D" w:rsidR="6B26672D">
              <w:rPr>
                <w:rStyle w:val="Hyperlink"/>
              </w:rPr>
              <w:t>51</w:t>
            </w:r>
            <w:r>
              <w:fldChar w:fldCharType="end"/>
            </w:r>
          </w:hyperlink>
        </w:p>
        <w:p w:rsidR="6B26672D" w:rsidP="6B26672D" w:rsidRDefault="6B26672D" w14:paraId="26B45378" w14:textId="3A69DB1B">
          <w:pPr>
            <w:pStyle w:val="TOC1"/>
            <w:tabs>
              <w:tab w:val="right" w:leader="dot" w:pos="9855"/>
            </w:tabs>
            <w:bidi w:val="0"/>
            <w:rPr>
              <w:rStyle w:val="Hyperlink"/>
            </w:rPr>
          </w:pPr>
          <w:hyperlink w:anchor="_Toc1055074380">
            <w:r w:rsidRPr="6B26672D" w:rsidR="6B26672D">
              <w:rPr>
                <w:rStyle w:val="Hyperlink"/>
              </w:rPr>
              <w:t>Chapter 10: Observability and Reliability</w:t>
            </w:r>
            <w:r>
              <w:tab/>
            </w:r>
            <w:r>
              <w:fldChar w:fldCharType="begin"/>
            </w:r>
            <w:r>
              <w:instrText xml:space="preserve">PAGEREF _Toc1055074380 \h</w:instrText>
            </w:r>
            <w:r>
              <w:fldChar w:fldCharType="separate"/>
            </w:r>
            <w:r w:rsidRPr="6B26672D" w:rsidR="6B26672D">
              <w:rPr>
                <w:rStyle w:val="Hyperlink"/>
              </w:rPr>
              <w:t>51</w:t>
            </w:r>
            <w:r>
              <w:fldChar w:fldCharType="end"/>
            </w:r>
          </w:hyperlink>
        </w:p>
        <w:p w:rsidR="6B26672D" w:rsidP="6B26672D" w:rsidRDefault="6B26672D" w14:paraId="689AB1A0" w14:textId="35342EF0">
          <w:pPr>
            <w:pStyle w:val="TOC2"/>
            <w:tabs>
              <w:tab w:val="right" w:leader="dot" w:pos="9855"/>
            </w:tabs>
            <w:bidi w:val="0"/>
            <w:rPr>
              <w:rStyle w:val="Hyperlink"/>
            </w:rPr>
          </w:pPr>
          <w:hyperlink w:anchor="_Toc1651545984">
            <w:r w:rsidRPr="6B26672D" w:rsidR="6B26672D">
              <w:rPr>
                <w:rStyle w:val="Hyperlink"/>
              </w:rPr>
              <w:t>10.1 Observability Objectives</w:t>
            </w:r>
            <w:r>
              <w:tab/>
            </w:r>
            <w:r>
              <w:fldChar w:fldCharType="begin"/>
            </w:r>
            <w:r>
              <w:instrText xml:space="preserve">PAGEREF _Toc1651545984 \h</w:instrText>
            </w:r>
            <w:r>
              <w:fldChar w:fldCharType="separate"/>
            </w:r>
            <w:r w:rsidRPr="6B26672D" w:rsidR="6B26672D">
              <w:rPr>
                <w:rStyle w:val="Hyperlink"/>
              </w:rPr>
              <w:t>52</w:t>
            </w:r>
            <w:r>
              <w:fldChar w:fldCharType="end"/>
            </w:r>
          </w:hyperlink>
        </w:p>
        <w:p w:rsidR="6B26672D" w:rsidP="6B26672D" w:rsidRDefault="6B26672D" w14:paraId="3D2971A9" w14:textId="2486421E">
          <w:pPr>
            <w:pStyle w:val="TOC2"/>
            <w:tabs>
              <w:tab w:val="right" w:leader="dot" w:pos="9855"/>
            </w:tabs>
            <w:bidi w:val="0"/>
            <w:rPr>
              <w:rStyle w:val="Hyperlink"/>
            </w:rPr>
          </w:pPr>
          <w:hyperlink w:anchor="_Toc183488485">
            <w:r w:rsidRPr="6B26672D" w:rsidR="6B26672D">
              <w:rPr>
                <w:rStyle w:val="Hyperlink"/>
              </w:rPr>
              <w:t>10.2 Metrics Design</w:t>
            </w:r>
            <w:r>
              <w:tab/>
            </w:r>
            <w:r>
              <w:fldChar w:fldCharType="begin"/>
            </w:r>
            <w:r>
              <w:instrText xml:space="preserve">PAGEREF _Toc183488485 \h</w:instrText>
            </w:r>
            <w:r>
              <w:fldChar w:fldCharType="separate"/>
            </w:r>
            <w:r w:rsidRPr="6B26672D" w:rsidR="6B26672D">
              <w:rPr>
                <w:rStyle w:val="Hyperlink"/>
              </w:rPr>
              <w:t>52</w:t>
            </w:r>
            <w:r>
              <w:fldChar w:fldCharType="end"/>
            </w:r>
          </w:hyperlink>
        </w:p>
        <w:p w:rsidR="6B26672D" w:rsidP="6B26672D" w:rsidRDefault="6B26672D" w14:paraId="37EF7ABD" w14:textId="78EACE3B">
          <w:pPr>
            <w:pStyle w:val="TOC2"/>
            <w:tabs>
              <w:tab w:val="right" w:leader="dot" w:pos="9855"/>
            </w:tabs>
            <w:bidi w:val="0"/>
            <w:rPr>
              <w:rStyle w:val="Hyperlink"/>
            </w:rPr>
          </w:pPr>
          <w:hyperlink w:anchor="_Toc1979585663">
            <w:r w:rsidRPr="6B26672D" w:rsidR="6B26672D">
              <w:rPr>
                <w:rStyle w:val="Hyperlink"/>
              </w:rPr>
              <w:t>10.3 Prometheus and Grafana Pipeline</w:t>
            </w:r>
            <w:r>
              <w:tab/>
            </w:r>
            <w:r>
              <w:fldChar w:fldCharType="begin"/>
            </w:r>
            <w:r>
              <w:instrText xml:space="preserve">PAGEREF _Toc1979585663 \h</w:instrText>
            </w:r>
            <w:r>
              <w:fldChar w:fldCharType="separate"/>
            </w:r>
            <w:r w:rsidRPr="6B26672D" w:rsidR="6B26672D">
              <w:rPr>
                <w:rStyle w:val="Hyperlink"/>
              </w:rPr>
              <w:t>52</w:t>
            </w:r>
            <w:r>
              <w:fldChar w:fldCharType="end"/>
            </w:r>
          </w:hyperlink>
        </w:p>
        <w:p w:rsidR="6B26672D" w:rsidP="6B26672D" w:rsidRDefault="6B26672D" w14:paraId="3DC985DD" w14:textId="47CA6E6B">
          <w:pPr>
            <w:pStyle w:val="TOC2"/>
            <w:tabs>
              <w:tab w:val="right" w:leader="dot" w:pos="9855"/>
            </w:tabs>
            <w:bidi w:val="0"/>
            <w:rPr>
              <w:rStyle w:val="Hyperlink"/>
            </w:rPr>
          </w:pPr>
          <w:hyperlink w:anchor="_Toc1950545014">
            <w:r w:rsidRPr="6B26672D" w:rsidR="6B26672D">
              <w:rPr>
                <w:rStyle w:val="Hyperlink"/>
              </w:rPr>
              <w:t>10.4 Structured Logging</w:t>
            </w:r>
            <w:r>
              <w:tab/>
            </w:r>
            <w:r>
              <w:fldChar w:fldCharType="begin"/>
            </w:r>
            <w:r>
              <w:instrText xml:space="preserve">PAGEREF _Toc1950545014 \h</w:instrText>
            </w:r>
            <w:r>
              <w:fldChar w:fldCharType="separate"/>
            </w:r>
            <w:r w:rsidRPr="6B26672D" w:rsidR="6B26672D">
              <w:rPr>
                <w:rStyle w:val="Hyperlink"/>
              </w:rPr>
              <w:t>53</w:t>
            </w:r>
            <w:r>
              <w:fldChar w:fldCharType="end"/>
            </w:r>
          </w:hyperlink>
        </w:p>
        <w:p w:rsidR="6B26672D" w:rsidP="6B26672D" w:rsidRDefault="6B26672D" w14:paraId="4877EF52" w14:textId="59C55530">
          <w:pPr>
            <w:pStyle w:val="TOC2"/>
            <w:tabs>
              <w:tab w:val="right" w:leader="dot" w:pos="9855"/>
            </w:tabs>
            <w:bidi w:val="0"/>
            <w:rPr>
              <w:rStyle w:val="Hyperlink"/>
            </w:rPr>
          </w:pPr>
          <w:hyperlink w:anchor="_Toc1555689097">
            <w:r w:rsidRPr="6B26672D" w:rsidR="6B26672D">
              <w:rPr>
                <w:rStyle w:val="Hyperlink"/>
              </w:rPr>
              <w:t>10.5 Audit Event Taxonomy</w:t>
            </w:r>
            <w:r>
              <w:tab/>
            </w:r>
            <w:r>
              <w:fldChar w:fldCharType="begin"/>
            </w:r>
            <w:r>
              <w:instrText xml:space="preserve">PAGEREF _Toc1555689097 \h</w:instrText>
            </w:r>
            <w:r>
              <w:fldChar w:fldCharType="separate"/>
            </w:r>
            <w:r w:rsidRPr="6B26672D" w:rsidR="6B26672D">
              <w:rPr>
                <w:rStyle w:val="Hyperlink"/>
              </w:rPr>
              <w:t>53</w:t>
            </w:r>
            <w:r>
              <w:fldChar w:fldCharType="end"/>
            </w:r>
          </w:hyperlink>
        </w:p>
        <w:p w:rsidR="6B26672D" w:rsidP="6B26672D" w:rsidRDefault="6B26672D" w14:paraId="5FA1E9E2" w14:textId="756F2994">
          <w:pPr>
            <w:pStyle w:val="TOC2"/>
            <w:tabs>
              <w:tab w:val="right" w:leader="dot" w:pos="9855"/>
            </w:tabs>
            <w:bidi w:val="0"/>
            <w:rPr>
              <w:rStyle w:val="Hyperlink"/>
            </w:rPr>
          </w:pPr>
          <w:hyperlink w:anchor="_Toc1735286990">
            <w:r w:rsidRPr="6B26672D" w:rsidR="6B26672D">
              <w:rPr>
                <w:rStyle w:val="Hyperlink"/>
              </w:rPr>
              <w:t>10.6 Reliability Patterns</w:t>
            </w:r>
            <w:r>
              <w:tab/>
            </w:r>
            <w:r>
              <w:fldChar w:fldCharType="begin"/>
            </w:r>
            <w:r>
              <w:instrText xml:space="preserve">PAGEREF _Toc1735286990 \h</w:instrText>
            </w:r>
            <w:r>
              <w:fldChar w:fldCharType="separate"/>
            </w:r>
            <w:r w:rsidRPr="6B26672D" w:rsidR="6B26672D">
              <w:rPr>
                <w:rStyle w:val="Hyperlink"/>
              </w:rPr>
              <w:t>54</w:t>
            </w:r>
            <w:r>
              <w:fldChar w:fldCharType="end"/>
            </w:r>
          </w:hyperlink>
        </w:p>
        <w:p w:rsidR="6B26672D" w:rsidP="6B26672D" w:rsidRDefault="6B26672D" w14:paraId="1DF1811A" w14:textId="19A22CD4">
          <w:pPr>
            <w:pStyle w:val="TOC2"/>
            <w:tabs>
              <w:tab w:val="right" w:leader="dot" w:pos="9855"/>
            </w:tabs>
            <w:bidi w:val="0"/>
            <w:rPr>
              <w:rStyle w:val="Hyperlink"/>
            </w:rPr>
          </w:pPr>
          <w:hyperlink w:anchor="_Toc571073081">
            <w:r w:rsidRPr="6B26672D" w:rsidR="6B26672D">
              <w:rPr>
                <w:rStyle w:val="Hyperlink"/>
              </w:rPr>
              <w:t>10.7 Alerting Strategy</w:t>
            </w:r>
            <w:r>
              <w:tab/>
            </w:r>
            <w:r>
              <w:fldChar w:fldCharType="begin"/>
            </w:r>
            <w:r>
              <w:instrText xml:space="preserve">PAGEREF _Toc571073081 \h</w:instrText>
            </w:r>
            <w:r>
              <w:fldChar w:fldCharType="separate"/>
            </w:r>
            <w:r w:rsidRPr="6B26672D" w:rsidR="6B26672D">
              <w:rPr>
                <w:rStyle w:val="Hyperlink"/>
              </w:rPr>
              <w:t>54</w:t>
            </w:r>
            <w:r>
              <w:fldChar w:fldCharType="end"/>
            </w:r>
          </w:hyperlink>
        </w:p>
        <w:p w:rsidR="6B26672D" w:rsidP="6B26672D" w:rsidRDefault="6B26672D" w14:paraId="347F8BAB" w14:textId="573AE29C">
          <w:pPr>
            <w:pStyle w:val="TOC2"/>
            <w:tabs>
              <w:tab w:val="right" w:leader="dot" w:pos="9855"/>
            </w:tabs>
            <w:bidi w:val="0"/>
            <w:rPr>
              <w:rStyle w:val="Hyperlink"/>
            </w:rPr>
          </w:pPr>
          <w:hyperlink w:anchor="_Toc510376899">
            <w:r w:rsidRPr="6B26672D" w:rsidR="6B26672D">
              <w:rPr>
                <w:rStyle w:val="Hyperlink"/>
              </w:rPr>
              <w:t>10.8 Operational Trade-offs</w:t>
            </w:r>
            <w:r>
              <w:tab/>
            </w:r>
            <w:r>
              <w:fldChar w:fldCharType="begin"/>
            </w:r>
            <w:r>
              <w:instrText xml:space="preserve">PAGEREF _Toc510376899 \h</w:instrText>
            </w:r>
            <w:r>
              <w:fldChar w:fldCharType="separate"/>
            </w:r>
            <w:r w:rsidRPr="6B26672D" w:rsidR="6B26672D">
              <w:rPr>
                <w:rStyle w:val="Hyperlink"/>
              </w:rPr>
              <w:t>55</w:t>
            </w:r>
            <w:r>
              <w:fldChar w:fldCharType="end"/>
            </w:r>
          </w:hyperlink>
        </w:p>
        <w:p w:rsidR="6B26672D" w:rsidP="6B26672D" w:rsidRDefault="6B26672D" w14:paraId="25F55E34" w14:textId="12D96F0A">
          <w:pPr>
            <w:pStyle w:val="TOC2"/>
            <w:tabs>
              <w:tab w:val="right" w:leader="dot" w:pos="9855"/>
            </w:tabs>
            <w:bidi w:val="0"/>
            <w:rPr>
              <w:rStyle w:val="Hyperlink"/>
            </w:rPr>
          </w:pPr>
          <w:hyperlink w:anchor="_Toc482283108">
            <w:r w:rsidRPr="6B26672D" w:rsidR="6B26672D">
              <w:rPr>
                <w:rStyle w:val="Hyperlink"/>
              </w:rPr>
              <w:t>10.9 Metrics Catalog</w:t>
            </w:r>
            <w:r>
              <w:tab/>
            </w:r>
            <w:r>
              <w:fldChar w:fldCharType="begin"/>
            </w:r>
            <w:r>
              <w:instrText xml:space="preserve">PAGEREF _Toc482283108 \h</w:instrText>
            </w:r>
            <w:r>
              <w:fldChar w:fldCharType="separate"/>
            </w:r>
            <w:r w:rsidRPr="6B26672D" w:rsidR="6B26672D">
              <w:rPr>
                <w:rStyle w:val="Hyperlink"/>
              </w:rPr>
              <w:t>55</w:t>
            </w:r>
            <w:r>
              <w:fldChar w:fldCharType="end"/>
            </w:r>
          </w:hyperlink>
        </w:p>
        <w:p w:rsidR="6B26672D" w:rsidP="6B26672D" w:rsidRDefault="6B26672D" w14:paraId="28CDBC65" w14:textId="6560B3A7">
          <w:pPr>
            <w:pStyle w:val="TOC1"/>
            <w:tabs>
              <w:tab w:val="right" w:leader="dot" w:pos="9855"/>
            </w:tabs>
            <w:bidi w:val="0"/>
            <w:rPr>
              <w:rStyle w:val="Hyperlink"/>
            </w:rPr>
          </w:pPr>
          <w:hyperlink w:anchor="_Toc743685657">
            <w:r w:rsidRPr="6B26672D" w:rsidR="6B26672D">
              <w:rPr>
                <w:rStyle w:val="Hyperlink"/>
              </w:rPr>
              <w:t>Chapter 11: Testing and Evaluation Plan</w:t>
            </w:r>
            <w:r>
              <w:tab/>
            </w:r>
            <w:r>
              <w:fldChar w:fldCharType="begin"/>
            </w:r>
            <w:r>
              <w:instrText xml:space="preserve">PAGEREF _Toc743685657 \h</w:instrText>
            </w:r>
            <w:r>
              <w:fldChar w:fldCharType="separate"/>
            </w:r>
            <w:r w:rsidRPr="6B26672D" w:rsidR="6B26672D">
              <w:rPr>
                <w:rStyle w:val="Hyperlink"/>
              </w:rPr>
              <w:t>56</w:t>
            </w:r>
            <w:r>
              <w:fldChar w:fldCharType="end"/>
            </w:r>
          </w:hyperlink>
        </w:p>
        <w:p w:rsidR="6B26672D" w:rsidP="6B26672D" w:rsidRDefault="6B26672D" w14:paraId="5CC82EE7" w14:textId="06DBFE38">
          <w:pPr>
            <w:pStyle w:val="TOC2"/>
            <w:tabs>
              <w:tab w:val="right" w:leader="dot" w:pos="9855"/>
            </w:tabs>
            <w:bidi w:val="0"/>
            <w:rPr>
              <w:rStyle w:val="Hyperlink"/>
            </w:rPr>
          </w:pPr>
          <w:hyperlink w:anchor="_Toc981337139">
            <w:r w:rsidRPr="6B26672D" w:rsidR="6B26672D">
              <w:rPr>
                <w:rStyle w:val="Hyperlink"/>
              </w:rPr>
              <w:t>11.1 Testing Philosophy</w:t>
            </w:r>
            <w:r>
              <w:tab/>
            </w:r>
            <w:r>
              <w:fldChar w:fldCharType="begin"/>
            </w:r>
            <w:r>
              <w:instrText xml:space="preserve">PAGEREF _Toc981337139 \h</w:instrText>
            </w:r>
            <w:r>
              <w:fldChar w:fldCharType="separate"/>
            </w:r>
            <w:r w:rsidRPr="6B26672D" w:rsidR="6B26672D">
              <w:rPr>
                <w:rStyle w:val="Hyperlink"/>
              </w:rPr>
              <w:t>57</w:t>
            </w:r>
            <w:r>
              <w:fldChar w:fldCharType="end"/>
            </w:r>
          </w:hyperlink>
        </w:p>
        <w:p w:rsidR="6B26672D" w:rsidP="6B26672D" w:rsidRDefault="6B26672D" w14:paraId="3A6DC7FA" w14:textId="13979BB6">
          <w:pPr>
            <w:pStyle w:val="TOC2"/>
            <w:tabs>
              <w:tab w:val="right" w:leader="dot" w:pos="9855"/>
            </w:tabs>
            <w:bidi w:val="0"/>
            <w:rPr>
              <w:rStyle w:val="Hyperlink"/>
            </w:rPr>
          </w:pPr>
          <w:hyperlink w:anchor="_Toc28782199">
            <w:r w:rsidRPr="6B26672D" w:rsidR="6B26672D">
              <w:rPr>
                <w:rStyle w:val="Hyperlink"/>
              </w:rPr>
              <w:t>11.2 Unit Testing</w:t>
            </w:r>
            <w:r>
              <w:tab/>
            </w:r>
            <w:r>
              <w:fldChar w:fldCharType="begin"/>
            </w:r>
            <w:r>
              <w:instrText xml:space="preserve">PAGEREF _Toc28782199 \h</w:instrText>
            </w:r>
            <w:r>
              <w:fldChar w:fldCharType="separate"/>
            </w:r>
            <w:r w:rsidRPr="6B26672D" w:rsidR="6B26672D">
              <w:rPr>
                <w:rStyle w:val="Hyperlink"/>
              </w:rPr>
              <w:t>57</w:t>
            </w:r>
            <w:r>
              <w:fldChar w:fldCharType="end"/>
            </w:r>
          </w:hyperlink>
        </w:p>
        <w:p w:rsidR="6B26672D" w:rsidP="6B26672D" w:rsidRDefault="6B26672D" w14:paraId="5F827A76" w14:textId="08043194">
          <w:pPr>
            <w:pStyle w:val="TOC2"/>
            <w:tabs>
              <w:tab w:val="right" w:leader="dot" w:pos="9855"/>
            </w:tabs>
            <w:bidi w:val="0"/>
            <w:rPr>
              <w:rStyle w:val="Hyperlink"/>
            </w:rPr>
          </w:pPr>
          <w:hyperlink w:anchor="_Toc1018190630">
            <w:r w:rsidRPr="6B26672D" w:rsidR="6B26672D">
              <w:rPr>
                <w:rStyle w:val="Hyperlink"/>
              </w:rPr>
              <w:t>11.3 Integration Testing</w:t>
            </w:r>
            <w:r>
              <w:tab/>
            </w:r>
            <w:r>
              <w:fldChar w:fldCharType="begin"/>
            </w:r>
            <w:r>
              <w:instrText xml:space="preserve">PAGEREF _Toc1018190630 \h</w:instrText>
            </w:r>
            <w:r>
              <w:fldChar w:fldCharType="separate"/>
            </w:r>
            <w:r w:rsidRPr="6B26672D" w:rsidR="6B26672D">
              <w:rPr>
                <w:rStyle w:val="Hyperlink"/>
              </w:rPr>
              <w:t>57</w:t>
            </w:r>
            <w:r>
              <w:fldChar w:fldCharType="end"/>
            </w:r>
          </w:hyperlink>
        </w:p>
        <w:p w:rsidR="6B26672D" w:rsidP="6B26672D" w:rsidRDefault="6B26672D" w14:paraId="2DE21ACB" w14:textId="4A83B866">
          <w:pPr>
            <w:pStyle w:val="TOC2"/>
            <w:tabs>
              <w:tab w:val="right" w:leader="dot" w:pos="9855"/>
            </w:tabs>
            <w:bidi w:val="0"/>
            <w:rPr>
              <w:rStyle w:val="Hyperlink"/>
            </w:rPr>
          </w:pPr>
          <w:hyperlink w:anchor="_Toc363905303">
            <w:r w:rsidRPr="6B26672D" w:rsidR="6B26672D">
              <w:rPr>
                <w:rStyle w:val="Hyperlink"/>
              </w:rPr>
              <w:t>11.4 Security Regression Testing</w:t>
            </w:r>
            <w:r>
              <w:tab/>
            </w:r>
            <w:r>
              <w:fldChar w:fldCharType="begin"/>
            </w:r>
            <w:r>
              <w:instrText xml:space="preserve">PAGEREF _Toc363905303 \h</w:instrText>
            </w:r>
            <w:r>
              <w:fldChar w:fldCharType="separate"/>
            </w:r>
            <w:r w:rsidRPr="6B26672D" w:rsidR="6B26672D">
              <w:rPr>
                <w:rStyle w:val="Hyperlink"/>
              </w:rPr>
              <w:t>58</w:t>
            </w:r>
            <w:r>
              <w:fldChar w:fldCharType="end"/>
            </w:r>
          </w:hyperlink>
        </w:p>
        <w:p w:rsidR="6B26672D" w:rsidP="6B26672D" w:rsidRDefault="6B26672D" w14:paraId="2092DCF9" w14:textId="0A475046">
          <w:pPr>
            <w:pStyle w:val="TOC2"/>
            <w:tabs>
              <w:tab w:val="right" w:leader="dot" w:pos="9855"/>
            </w:tabs>
            <w:bidi w:val="0"/>
            <w:rPr>
              <w:rStyle w:val="Hyperlink"/>
            </w:rPr>
          </w:pPr>
          <w:hyperlink w:anchor="_Toc1493256270">
            <w:r w:rsidRPr="6B26672D" w:rsidR="6B26672D">
              <w:rPr>
                <w:rStyle w:val="Hyperlink"/>
              </w:rPr>
              <w:t>11.5 Contract Testing</w:t>
            </w:r>
            <w:r>
              <w:tab/>
            </w:r>
            <w:r>
              <w:fldChar w:fldCharType="begin"/>
            </w:r>
            <w:r>
              <w:instrText xml:space="preserve">PAGEREF _Toc1493256270 \h</w:instrText>
            </w:r>
            <w:r>
              <w:fldChar w:fldCharType="separate"/>
            </w:r>
            <w:r w:rsidRPr="6B26672D" w:rsidR="6B26672D">
              <w:rPr>
                <w:rStyle w:val="Hyperlink"/>
              </w:rPr>
              <w:t>58</w:t>
            </w:r>
            <w:r>
              <w:fldChar w:fldCharType="end"/>
            </w:r>
          </w:hyperlink>
        </w:p>
        <w:p w:rsidR="6B26672D" w:rsidP="6B26672D" w:rsidRDefault="6B26672D" w14:paraId="305C2232" w14:textId="34F4610E">
          <w:pPr>
            <w:pStyle w:val="TOC2"/>
            <w:tabs>
              <w:tab w:val="right" w:leader="dot" w:pos="9855"/>
            </w:tabs>
            <w:bidi w:val="0"/>
            <w:rPr>
              <w:rStyle w:val="Hyperlink"/>
            </w:rPr>
          </w:pPr>
          <w:hyperlink w:anchor="_Toc178017818">
            <w:r w:rsidRPr="6B26672D" w:rsidR="6B26672D">
              <w:rPr>
                <w:rStyle w:val="Hyperlink"/>
              </w:rPr>
              <w:t>11.6 Performance Testing with k6</w:t>
            </w:r>
            <w:r>
              <w:tab/>
            </w:r>
            <w:r>
              <w:fldChar w:fldCharType="begin"/>
            </w:r>
            <w:r>
              <w:instrText xml:space="preserve">PAGEREF _Toc178017818 \h</w:instrText>
            </w:r>
            <w:r>
              <w:fldChar w:fldCharType="separate"/>
            </w:r>
            <w:r w:rsidRPr="6B26672D" w:rsidR="6B26672D">
              <w:rPr>
                <w:rStyle w:val="Hyperlink"/>
              </w:rPr>
              <w:t>59</w:t>
            </w:r>
            <w:r>
              <w:fldChar w:fldCharType="end"/>
            </w:r>
          </w:hyperlink>
        </w:p>
        <w:p w:rsidR="6B26672D" w:rsidP="6B26672D" w:rsidRDefault="6B26672D" w14:paraId="7F7B3658" w14:textId="36F6A9CE">
          <w:pPr>
            <w:pStyle w:val="TOC2"/>
            <w:tabs>
              <w:tab w:val="right" w:leader="dot" w:pos="9855"/>
            </w:tabs>
            <w:bidi w:val="0"/>
            <w:rPr>
              <w:rStyle w:val="Hyperlink"/>
            </w:rPr>
          </w:pPr>
          <w:hyperlink w:anchor="_Toc1910967014">
            <w:r w:rsidRPr="6B26672D" w:rsidR="6B26672D">
              <w:rPr>
                <w:rStyle w:val="Hyperlink"/>
              </w:rPr>
              <w:t>11.7 Resilience Testing</w:t>
            </w:r>
            <w:r>
              <w:tab/>
            </w:r>
            <w:r>
              <w:fldChar w:fldCharType="begin"/>
            </w:r>
            <w:r>
              <w:instrText xml:space="preserve">PAGEREF _Toc1910967014 \h</w:instrText>
            </w:r>
            <w:r>
              <w:fldChar w:fldCharType="separate"/>
            </w:r>
            <w:r w:rsidRPr="6B26672D" w:rsidR="6B26672D">
              <w:rPr>
                <w:rStyle w:val="Hyperlink"/>
              </w:rPr>
              <w:t>59</w:t>
            </w:r>
            <w:r>
              <w:fldChar w:fldCharType="end"/>
            </w:r>
          </w:hyperlink>
        </w:p>
        <w:p w:rsidR="6B26672D" w:rsidP="6B26672D" w:rsidRDefault="6B26672D" w14:paraId="3672903B" w14:textId="39F4CB9C">
          <w:pPr>
            <w:pStyle w:val="TOC2"/>
            <w:tabs>
              <w:tab w:val="right" w:leader="dot" w:pos="9855"/>
            </w:tabs>
            <w:bidi w:val="0"/>
            <w:rPr>
              <w:rStyle w:val="Hyperlink"/>
            </w:rPr>
          </w:pPr>
          <w:hyperlink w:anchor="_Toc1821012862">
            <w:r w:rsidRPr="6B26672D" w:rsidR="6B26672D">
              <w:rPr>
                <w:rStyle w:val="Hyperlink"/>
              </w:rPr>
              <w:t>11.8 Evaluation Reporting</w:t>
            </w:r>
            <w:r>
              <w:tab/>
            </w:r>
            <w:r>
              <w:fldChar w:fldCharType="begin"/>
            </w:r>
            <w:r>
              <w:instrText xml:space="preserve">PAGEREF _Toc1821012862 \h</w:instrText>
            </w:r>
            <w:r>
              <w:fldChar w:fldCharType="separate"/>
            </w:r>
            <w:r w:rsidRPr="6B26672D" w:rsidR="6B26672D">
              <w:rPr>
                <w:rStyle w:val="Hyperlink"/>
              </w:rPr>
              <w:t>60</w:t>
            </w:r>
            <w:r>
              <w:fldChar w:fldCharType="end"/>
            </w:r>
          </w:hyperlink>
        </w:p>
        <w:p w:rsidR="6B26672D" w:rsidP="6B26672D" w:rsidRDefault="6B26672D" w14:paraId="6E6802F7" w14:textId="7520AA0E">
          <w:pPr>
            <w:pStyle w:val="TOC2"/>
            <w:tabs>
              <w:tab w:val="right" w:leader="dot" w:pos="9855"/>
            </w:tabs>
            <w:bidi w:val="0"/>
            <w:rPr>
              <w:rStyle w:val="Hyperlink"/>
            </w:rPr>
          </w:pPr>
          <w:hyperlink w:anchor="_Toc909489953">
            <w:r w:rsidRPr="6B26672D" w:rsidR="6B26672D">
              <w:rPr>
                <w:rStyle w:val="Hyperlink"/>
              </w:rPr>
              <w:t>11.9 Security Test Matrix</w:t>
            </w:r>
            <w:r>
              <w:tab/>
            </w:r>
            <w:r>
              <w:fldChar w:fldCharType="begin"/>
            </w:r>
            <w:r>
              <w:instrText xml:space="preserve">PAGEREF _Toc909489953 \h</w:instrText>
            </w:r>
            <w:r>
              <w:fldChar w:fldCharType="separate"/>
            </w:r>
            <w:r w:rsidRPr="6B26672D" w:rsidR="6B26672D">
              <w:rPr>
                <w:rStyle w:val="Hyperlink"/>
              </w:rPr>
              <w:t>60</w:t>
            </w:r>
            <w:r>
              <w:fldChar w:fldCharType="end"/>
            </w:r>
          </w:hyperlink>
        </w:p>
        <w:p w:rsidR="6B26672D" w:rsidP="6B26672D" w:rsidRDefault="6B26672D" w14:paraId="6AF63966" w14:textId="5108BF41">
          <w:pPr>
            <w:pStyle w:val="TOC1"/>
            <w:tabs>
              <w:tab w:val="right" w:leader="dot" w:pos="9855"/>
            </w:tabs>
            <w:bidi w:val="0"/>
            <w:rPr>
              <w:rStyle w:val="Hyperlink"/>
            </w:rPr>
          </w:pPr>
          <w:hyperlink w:anchor="_Toc1574935248">
            <w:r w:rsidRPr="6B26672D" w:rsidR="6B26672D">
              <w:rPr>
                <w:rStyle w:val="Hyperlink"/>
              </w:rPr>
              <w:t>Chapter 12: Deployment and Operations</w:t>
            </w:r>
            <w:r>
              <w:tab/>
            </w:r>
            <w:r>
              <w:fldChar w:fldCharType="begin"/>
            </w:r>
            <w:r>
              <w:instrText xml:space="preserve">PAGEREF _Toc1574935248 \h</w:instrText>
            </w:r>
            <w:r>
              <w:fldChar w:fldCharType="separate"/>
            </w:r>
            <w:r w:rsidRPr="6B26672D" w:rsidR="6B26672D">
              <w:rPr>
                <w:rStyle w:val="Hyperlink"/>
              </w:rPr>
              <w:t>61</w:t>
            </w:r>
            <w:r>
              <w:fldChar w:fldCharType="end"/>
            </w:r>
          </w:hyperlink>
        </w:p>
        <w:p w:rsidR="6B26672D" w:rsidP="6B26672D" w:rsidRDefault="6B26672D" w14:paraId="0545EED4" w14:textId="79AEA618">
          <w:pPr>
            <w:pStyle w:val="TOC2"/>
            <w:tabs>
              <w:tab w:val="right" w:leader="dot" w:pos="9855"/>
            </w:tabs>
            <w:bidi w:val="0"/>
            <w:rPr>
              <w:rStyle w:val="Hyperlink"/>
            </w:rPr>
          </w:pPr>
          <w:hyperlink w:anchor="_Toc1233057948">
            <w:r w:rsidRPr="6B26672D" w:rsidR="6B26672D">
              <w:rPr>
                <w:rStyle w:val="Hyperlink"/>
              </w:rPr>
              <w:t>12.1 Local Deployment</w:t>
            </w:r>
            <w:r>
              <w:tab/>
            </w:r>
            <w:r>
              <w:fldChar w:fldCharType="begin"/>
            </w:r>
            <w:r>
              <w:instrText xml:space="preserve">PAGEREF _Toc1233057948 \h</w:instrText>
            </w:r>
            <w:r>
              <w:fldChar w:fldCharType="separate"/>
            </w:r>
            <w:r w:rsidRPr="6B26672D" w:rsidR="6B26672D">
              <w:rPr>
                <w:rStyle w:val="Hyperlink"/>
              </w:rPr>
              <w:t>62</w:t>
            </w:r>
            <w:r>
              <w:fldChar w:fldCharType="end"/>
            </w:r>
          </w:hyperlink>
        </w:p>
        <w:p w:rsidR="6B26672D" w:rsidP="6B26672D" w:rsidRDefault="6B26672D" w14:paraId="2F39C5E5" w14:textId="7A6A7808">
          <w:pPr>
            <w:pStyle w:val="TOC2"/>
            <w:tabs>
              <w:tab w:val="right" w:leader="dot" w:pos="9855"/>
            </w:tabs>
            <w:bidi w:val="0"/>
            <w:rPr>
              <w:rStyle w:val="Hyperlink"/>
            </w:rPr>
          </w:pPr>
          <w:hyperlink w:anchor="_Toc172670103">
            <w:r w:rsidRPr="6B26672D" w:rsidR="6B26672D">
              <w:rPr>
                <w:rStyle w:val="Hyperlink"/>
              </w:rPr>
              <w:t>12.2 Production-Like Deployment</w:t>
            </w:r>
            <w:r>
              <w:tab/>
            </w:r>
            <w:r>
              <w:fldChar w:fldCharType="begin"/>
            </w:r>
            <w:r>
              <w:instrText xml:space="preserve">PAGEREF _Toc172670103 \h</w:instrText>
            </w:r>
            <w:r>
              <w:fldChar w:fldCharType="separate"/>
            </w:r>
            <w:r w:rsidRPr="6B26672D" w:rsidR="6B26672D">
              <w:rPr>
                <w:rStyle w:val="Hyperlink"/>
              </w:rPr>
              <w:t>62</w:t>
            </w:r>
            <w:r>
              <w:fldChar w:fldCharType="end"/>
            </w:r>
          </w:hyperlink>
        </w:p>
        <w:p w:rsidR="6B26672D" w:rsidP="6B26672D" w:rsidRDefault="6B26672D" w14:paraId="1AE61D10" w14:textId="783A0E42">
          <w:pPr>
            <w:pStyle w:val="TOC2"/>
            <w:tabs>
              <w:tab w:val="right" w:leader="dot" w:pos="9855"/>
            </w:tabs>
            <w:bidi w:val="0"/>
            <w:rPr>
              <w:rStyle w:val="Hyperlink"/>
            </w:rPr>
          </w:pPr>
          <w:hyperlink w:anchor="_Toc266361378">
            <w:r w:rsidRPr="6B26672D" w:rsidR="6B26672D">
              <w:rPr>
                <w:rStyle w:val="Hyperlink"/>
              </w:rPr>
              <w:t>12.3 Environment Variables</w:t>
            </w:r>
            <w:r>
              <w:tab/>
            </w:r>
            <w:r>
              <w:fldChar w:fldCharType="begin"/>
            </w:r>
            <w:r>
              <w:instrText xml:space="preserve">PAGEREF _Toc266361378 \h</w:instrText>
            </w:r>
            <w:r>
              <w:fldChar w:fldCharType="separate"/>
            </w:r>
            <w:r w:rsidRPr="6B26672D" w:rsidR="6B26672D">
              <w:rPr>
                <w:rStyle w:val="Hyperlink"/>
              </w:rPr>
              <w:t>62</w:t>
            </w:r>
            <w:r>
              <w:fldChar w:fldCharType="end"/>
            </w:r>
          </w:hyperlink>
        </w:p>
        <w:p w:rsidR="6B26672D" w:rsidP="6B26672D" w:rsidRDefault="6B26672D" w14:paraId="67F74171" w14:textId="05693F8D">
          <w:pPr>
            <w:pStyle w:val="TOC2"/>
            <w:tabs>
              <w:tab w:val="right" w:leader="dot" w:pos="9855"/>
            </w:tabs>
            <w:bidi w:val="0"/>
            <w:rPr>
              <w:rStyle w:val="Hyperlink"/>
            </w:rPr>
          </w:pPr>
          <w:hyperlink w:anchor="_Toc605942328">
            <w:r w:rsidRPr="6B26672D" w:rsidR="6B26672D">
              <w:rPr>
                <w:rStyle w:val="Hyperlink"/>
              </w:rPr>
              <w:t>12.4 Operational Runbooks</w:t>
            </w:r>
            <w:r>
              <w:tab/>
            </w:r>
            <w:r>
              <w:fldChar w:fldCharType="begin"/>
            </w:r>
            <w:r>
              <w:instrText xml:space="preserve">PAGEREF _Toc605942328 \h</w:instrText>
            </w:r>
            <w:r>
              <w:fldChar w:fldCharType="separate"/>
            </w:r>
            <w:r w:rsidRPr="6B26672D" w:rsidR="6B26672D">
              <w:rPr>
                <w:rStyle w:val="Hyperlink"/>
              </w:rPr>
              <w:t>63</w:t>
            </w:r>
            <w:r>
              <w:fldChar w:fldCharType="end"/>
            </w:r>
          </w:hyperlink>
        </w:p>
        <w:p w:rsidR="6B26672D" w:rsidP="6B26672D" w:rsidRDefault="6B26672D" w14:paraId="33D87AA5" w14:textId="1D2B282A">
          <w:pPr>
            <w:pStyle w:val="TOC2"/>
            <w:tabs>
              <w:tab w:val="right" w:leader="dot" w:pos="9855"/>
            </w:tabs>
            <w:bidi w:val="0"/>
            <w:rPr>
              <w:rStyle w:val="Hyperlink"/>
            </w:rPr>
          </w:pPr>
          <w:hyperlink w:anchor="_Toc493824522">
            <w:r w:rsidRPr="6B26672D" w:rsidR="6B26672D">
              <w:rPr>
                <w:rStyle w:val="Hyperlink"/>
              </w:rPr>
              <w:t>12.5 Backup and Recovery</w:t>
            </w:r>
            <w:r>
              <w:tab/>
            </w:r>
            <w:r>
              <w:fldChar w:fldCharType="begin"/>
            </w:r>
            <w:r>
              <w:instrText xml:space="preserve">PAGEREF _Toc493824522 \h</w:instrText>
            </w:r>
            <w:r>
              <w:fldChar w:fldCharType="separate"/>
            </w:r>
            <w:r w:rsidRPr="6B26672D" w:rsidR="6B26672D">
              <w:rPr>
                <w:rStyle w:val="Hyperlink"/>
              </w:rPr>
              <w:t>63</w:t>
            </w:r>
            <w:r>
              <w:fldChar w:fldCharType="end"/>
            </w:r>
          </w:hyperlink>
        </w:p>
        <w:p w:rsidR="6B26672D" w:rsidP="6B26672D" w:rsidRDefault="6B26672D" w14:paraId="2076F110" w14:textId="14499B6B">
          <w:pPr>
            <w:pStyle w:val="TOC2"/>
            <w:tabs>
              <w:tab w:val="right" w:leader="dot" w:pos="9855"/>
            </w:tabs>
            <w:bidi w:val="0"/>
            <w:rPr>
              <w:rStyle w:val="Hyperlink"/>
            </w:rPr>
          </w:pPr>
          <w:hyperlink w:anchor="_Toc725834349">
            <w:r w:rsidRPr="6B26672D" w:rsidR="6B26672D">
              <w:rPr>
                <w:rStyle w:val="Hyperlink"/>
              </w:rPr>
              <w:t>12.6 Release Governance</w:t>
            </w:r>
            <w:r>
              <w:tab/>
            </w:r>
            <w:r>
              <w:fldChar w:fldCharType="begin"/>
            </w:r>
            <w:r>
              <w:instrText xml:space="preserve">PAGEREF _Toc725834349 \h</w:instrText>
            </w:r>
            <w:r>
              <w:fldChar w:fldCharType="separate"/>
            </w:r>
            <w:r w:rsidRPr="6B26672D" w:rsidR="6B26672D">
              <w:rPr>
                <w:rStyle w:val="Hyperlink"/>
              </w:rPr>
              <w:t>64</w:t>
            </w:r>
            <w:r>
              <w:fldChar w:fldCharType="end"/>
            </w:r>
          </w:hyperlink>
        </w:p>
        <w:p w:rsidR="6B26672D" w:rsidP="6B26672D" w:rsidRDefault="6B26672D" w14:paraId="6C803F32" w14:textId="1A315D16">
          <w:pPr>
            <w:pStyle w:val="TOC2"/>
            <w:tabs>
              <w:tab w:val="right" w:leader="dot" w:pos="9855"/>
            </w:tabs>
            <w:bidi w:val="0"/>
            <w:rPr>
              <w:rStyle w:val="Hyperlink"/>
            </w:rPr>
          </w:pPr>
          <w:hyperlink w:anchor="_Toc359752313">
            <w:r w:rsidRPr="6B26672D" w:rsidR="6B26672D">
              <w:rPr>
                <w:rStyle w:val="Hyperlink"/>
              </w:rPr>
              <w:t>12.7 Production Hardening</w:t>
            </w:r>
            <w:r>
              <w:tab/>
            </w:r>
            <w:r>
              <w:fldChar w:fldCharType="begin"/>
            </w:r>
            <w:r>
              <w:instrText xml:space="preserve">PAGEREF _Toc359752313 \h</w:instrText>
            </w:r>
            <w:r>
              <w:fldChar w:fldCharType="separate"/>
            </w:r>
            <w:r w:rsidRPr="6B26672D" w:rsidR="6B26672D">
              <w:rPr>
                <w:rStyle w:val="Hyperlink"/>
              </w:rPr>
              <w:t>64</w:t>
            </w:r>
            <w:r>
              <w:fldChar w:fldCharType="end"/>
            </w:r>
          </w:hyperlink>
        </w:p>
        <w:p w:rsidR="6B26672D" w:rsidP="6B26672D" w:rsidRDefault="6B26672D" w14:paraId="7FDB0EC2" w14:textId="371C3FE4">
          <w:pPr>
            <w:pStyle w:val="TOC2"/>
            <w:tabs>
              <w:tab w:val="right" w:leader="dot" w:pos="9855"/>
            </w:tabs>
            <w:bidi w:val="0"/>
            <w:rPr>
              <w:rStyle w:val="Hyperlink"/>
            </w:rPr>
          </w:pPr>
          <w:hyperlink w:anchor="_Toc2106817725">
            <w:r w:rsidRPr="6B26672D" w:rsidR="6B26672D">
              <w:rPr>
                <w:rStyle w:val="Hyperlink"/>
              </w:rPr>
              <w:t>12.8 Environment Variable Catalog</w:t>
            </w:r>
            <w:r>
              <w:tab/>
            </w:r>
            <w:r>
              <w:fldChar w:fldCharType="begin"/>
            </w:r>
            <w:r>
              <w:instrText xml:space="preserve">PAGEREF _Toc2106817725 \h</w:instrText>
            </w:r>
            <w:r>
              <w:fldChar w:fldCharType="separate"/>
            </w:r>
            <w:r w:rsidRPr="6B26672D" w:rsidR="6B26672D">
              <w:rPr>
                <w:rStyle w:val="Hyperlink"/>
              </w:rPr>
              <w:t>65</w:t>
            </w:r>
            <w:r>
              <w:fldChar w:fldCharType="end"/>
            </w:r>
          </w:hyperlink>
        </w:p>
        <w:p w:rsidR="6B26672D" w:rsidP="6B26672D" w:rsidRDefault="6B26672D" w14:paraId="27B4C7CD" w14:textId="6C2F8498">
          <w:pPr>
            <w:pStyle w:val="TOC1"/>
            <w:tabs>
              <w:tab w:val="right" w:leader="dot" w:pos="9855"/>
            </w:tabs>
            <w:bidi w:val="0"/>
            <w:rPr>
              <w:rStyle w:val="Hyperlink"/>
            </w:rPr>
          </w:pPr>
          <w:hyperlink w:anchor="_Toc1428619262">
            <w:r w:rsidRPr="6B26672D" w:rsidR="6B26672D">
              <w:rPr>
                <w:rStyle w:val="Hyperlink"/>
              </w:rPr>
              <w:t>Chapter 13: Project Management, Roadmap, and Future Work</w:t>
            </w:r>
            <w:r>
              <w:tab/>
            </w:r>
            <w:r>
              <w:fldChar w:fldCharType="begin"/>
            </w:r>
            <w:r>
              <w:instrText xml:space="preserve">PAGEREF _Toc1428619262 \h</w:instrText>
            </w:r>
            <w:r>
              <w:fldChar w:fldCharType="separate"/>
            </w:r>
            <w:r w:rsidRPr="6B26672D" w:rsidR="6B26672D">
              <w:rPr>
                <w:rStyle w:val="Hyperlink"/>
              </w:rPr>
              <w:t>65</w:t>
            </w:r>
            <w:r>
              <w:fldChar w:fldCharType="end"/>
            </w:r>
          </w:hyperlink>
        </w:p>
        <w:p w:rsidR="6B26672D" w:rsidP="6B26672D" w:rsidRDefault="6B26672D" w14:paraId="2821BE5D" w14:textId="36804E75">
          <w:pPr>
            <w:pStyle w:val="TOC2"/>
            <w:tabs>
              <w:tab w:val="right" w:leader="dot" w:pos="9855"/>
            </w:tabs>
            <w:bidi w:val="0"/>
            <w:rPr>
              <w:rStyle w:val="Hyperlink"/>
            </w:rPr>
          </w:pPr>
          <w:hyperlink w:anchor="_Toc294693858">
            <w:r w:rsidRPr="6B26672D" w:rsidR="6B26672D">
              <w:rPr>
                <w:rStyle w:val="Hyperlink"/>
              </w:rPr>
              <w:t>13.1 Work Breakdown Structure</w:t>
            </w:r>
            <w:r>
              <w:tab/>
            </w:r>
            <w:r>
              <w:fldChar w:fldCharType="begin"/>
            </w:r>
            <w:r>
              <w:instrText xml:space="preserve">PAGEREF _Toc294693858 \h</w:instrText>
            </w:r>
            <w:r>
              <w:fldChar w:fldCharType="separate"/>
            </w:r>
            <w:r w:rsidRPr="6B26672D" w:rsidR="6B26672D">
              <w:rPr>
                <w:rStyle w:val="Hyperlink"/>
              </w:rPr>
              <w:t>66</w:t>
            </w:r>
            <w:r>
              <w:fldChar w:fldCharType="end"/>
            </w:r>
          </w:hyperlink>
        </w:p>
        <w:p w:rsidR="6B26672D" w:rsidP="6B26672D" w:rsidRDefault="6B26672D" w14:paraId="19B86609" w14:textId="026ECA5C">
          <w:pPr>
            <w:pStyle w:val="TOC2"/>
            <w:tabs>
              <w:tab w:val="right" w:leader="dot" w:pos="9855"/>
            </w:tabs>
            <w:bidi w:val="0"/>
            <w:rPr>
              <w:rStyle w:val="Hyperlink"/>
            </w:rPr>
          </w:pPr>
          <w:hyperlink w:anchor="_Toc29017291">
            <w:r w:rsidRPr="6B26672D" w:rsidR="6B26672D">
              <w:rPr>
                <w:rStyle w:val="Hyperlink"/>
              </w:rPr>
              <w:t>13.2 Suggested Timeline</w:t>
            </w:r>
            <w:r>
              <w:tab/>
            </w:r>
            <w:r>
              <w:fldChar w:fldCharType="begin"/>
            </w:r>
            <w:r>
              <w:instrText xml:space="preserve">PAGEREF _Toc29017291 \h</w:instrText>
            </w:r>
            <w:r>
              <w:fldChar w:fldCharType="separate"/>
            </w:r>
            <w:r w:rsidRPr="6B26672D" w:rsidR="6B26672D">
              <w:rPr>
                <w:rStyle w:val="Hyperlink"/>
              </w:rPr>
              <w:t>66</w:t>
            </w:r>
            <w:r>
              <w:fldChar w:fldCharType="end"/>
            </w:r>
          </w:hyperlink>
        </w:p>
        <w:p w:rsidR="6B26672D" w:rsidP="6B26672D" w:rsidRDefault="6B26672D" w14:paraId="2594D3C1" w14:textId="7A8993E4">
          <w:pPr>
            <w:pStyle w:val="TOC2"/>
            <w:tabs>
              <w:tab w:val="right" w:leader="dot" w:pos="9855"/>
            </w:tabs>
            <w:bidi w:val="0"/>
            <w:rPr>
              <w:rStyle w:val="Hyperlink"/>
            </w:rPr>
          </w:pPr>
          <w:hyperlink w:anchor="_Toc2054425093">
            <w:r w:rsidRPr="6B26672D" w:rsidR="6B26672D">
              <w:rPr>
                <w:rStyle w:val="Hyperlink"/>
              </w:rPr>
              <w:t>13.3 Risk Management</w:t>
            </w:r>
            <w:r>
              <w:tab/>
            </w:r>
            <w:r>
              <w:fldChar w:fldCharType="begin"/>
            </w:r>
            <w:r>
              <w:instrText xml:space="preserve">PAGEREF _Toc2054425093 \h</w:instrText>
            </w:r>
            <w:r>
              <w:fldChar w:fldCharType="separate"/>
            </w:r>
            <w:r w:rsidRPr="6B26672D" w:rsidR="6B26672D">
              <w:rPr>
                <w:rStyle w:val="Hyperlink"/>
              </w:rPr>
              <w:t>66</w:t>
            </w:r>
            <w:r>
              <w:fldChar w:fldCharType="end"/>
            </w:r>
          </w:hyperlink>
        </w:p>
        <w:p w:rsidR="6B26672D" w:rsidP="6B26672D" w:rsidRDefault="6B26672D" w14:paraId="53E68C3A" w14:textId="25FEA0A7">
          <w:pPr>
            <w:pStyle w:val="TOC2"/>
            <w:tabs>
              <w:tab w:val="right" w:leader="dot" w:pos="9855"/>
            </w:tabs>
            <w:bidi w:val="0"/>
            <w:rPr>
              <w:rStyle w:val="Hyperlink"/>
            </w:rPr>
          </w:pPr>
          <w:hyperlink w:anchor="_Toc1484056128">
            <w:r w:rsidRPr="6B26672D" w:rsidR="6B26672D">
              <w:rPr>
                <w:rStyle w:val="Hyperlink"/>
              </w:rPr>
              <w:t>13.4 Minimum Viable Demonstration</w:t>
            </w:r>
            <w:r>
              <w:tab/>
            </w:r>
            <w:r>
              <w:fldChar w:fldCharType="begin"/>
            </w:r>
            <w:r>
              <w:instrText xml:space="preserve">PAGEREF _Toc1484056128 \h</w:instrText>
            </w:r>
            <w:r>
              <w:fldChar w:fldCharType="separate"/>
            </w:r>
            <w:r w:rsidRPr="6B26672D" w:rsidR="6B26672D">
              <w:rPr>
                <w:rStyle w:val="Hyperlink"/>
              </w:rPr>
              <w:t>67</w:t>
            </w:r>
            <w:r>
              <w:fldChar w:fldCharType="end"/>
            </w:r>
          </w:hyperlink>
        </w:p>
        <w:p w:rsidR="6B26672D" w:rsidP="6B26672D" w:rsidRDefault="6B26672D" w14:paraId="1E05E150" w14:textId="7B577572">
          <w:pPr>
            <w:pStyle w:val="TOC2"/>
            <w:tabs>
              <w:tab w:val="right" w:leader="dot" w:pos="9855"/>
            </w:tabs>
            <w:bidi w:val="0"/>
            <w:rPr>
              <w:rStyle w:val="Hyperlink"/>
            </w:rPr>
          </w:pPr>
          <w:hyperlink w:anchor="_Toc1885289890">
            <w:r w:rsidRPr="6B26672D" w:rsidR="6B26672D">
              <w:rPr>
                <w:rStyle w:val="Hyperlink"/>
              </w:rPr>
              <w:t>13.5 Future Work</w:t>
            </w:r>
            <w:r>
              <w:tab/>
            </w:r>
            <w:r>
              <w:fldChar w:fldCharType="begin"/>
            </w:r>
            <w:r>
              <w:instrText xml:space="preserve">PAGEREF _Toc1885289890 \h</w:instrText>
            </w:r>
            <w:r>
              <w:fldChar w:fldCharType="separate"/>
            </w:r>
            <w:r w:rsidRPr="6B26672D" w:rsidR="6B26672D">
              <w:rPr>
                <w:rStyle w:val="Hyperlink"/>
              </w:rPr>
              <w:t>67</w:t>
            </w:r>
            <w:r>
              <w:fldChar w:fldCharType="end"/>
            </w:r>
          </w:hyperlink>
        </w:p>
        <w:p w:rsidR="6B26672D" w:rsidP="6B26672D" w:rsidRDefault="6B26672D" w14:paraId="7F6274B3" w14:textId="7A532F06">
          <w:pPr>
            <w:pStyle w:val="TOC2"/>
            <w:tabs>
              <w:tab w:val="right" w:leader="dot" w:pos="9855"/>
            </w:tabs>
            <w:bidi w:val="0"/>
            <w:rPr>
              <w:rStyle w:val="Hyperlink"/>
            </w:rPr>
          </w:pPr>
          <w:hyperlink w:anchor="_Toc319693396">
            <w:r w:rsidRPr="6B26672D" w:rsidR="6B26672D">
              <w:rPr>
                <w:rStyle w:val="Hyperlink"/>
              </w:rPr>
              <w:t>13.6 Future Work Roadmap</w:t>
            </w:r>
            <w:r>
              <w:tab/>
            </w:r>
            <w:r>
              <w:fldChar w:fldCharType="begin"/>
            </w:r>
            <w:r>
              <w:instrText xml:space="preserve">PAGEREF _Toc319693396 \h</w:instrText>
            </w:r>
            <w:r>
              <w:fldChar w:fldCharType="separate"/>
            </w:r>
            <w:r w:rsidRPr="6B26672D" w:rsidR="6B26672D">
              <w:rPr>
                <w:rStyle w:val="Hyperlink"/>
              </w:rPr>
              <w:t>68</w:t>
            </w:r>
            <w:r>
              <w:fldChar w:fldCharType="end"/>
            </w:r>
          </w:hyperlink>
        </w:p>
        <w:p w:rsidR="6B26672D" w:rsidP="6B26672D" w:rsidRDefault="6B26672D" w14:paraId="40A57EC7" w14:textId="40BD6D4B">
          <w:pPr>
            <w:pStyle w:val="TOC1"/>
            <w:tabs>
              <w:tab w:val="right" w:leader="dot" w:pos="9855"/>
            </w:tabs>
            <w:bidi w:val="0"/>
            <w:rPr>
              <w:rStyle w:val="Hyperlink"/>
            </w:rPr>
          </w:pPr>
          <w:hyperlink w:anchor="_Toc1218513660">
            <w:r w:rsidRPr="6B26672D" w:rsidR="6B26672D">
              <w:rPr>
                <w:rStyle w:val="Hyperlink"/>
              </w:rPr>
              <w:t>Chapter 14: Conclusion</w:t>
            </w:r>
            <w:r>
              <w:tab/>
            </w:r>
            <w:r>
              <w:fldChar w:fldCharType="begin"/>
            </w:r>
            <w:r>
              <w:instrText xml:space="preserve">PAGEREF _Toc1218513660 \h</w:instrText>
            </w:r>
            <w:r>
              <w:fldChar w:fldCharType="separate"/>
            </w:r>
            <w:r w:rsidRPr="6B26672D" w:rsidR="6B26672D">
              <w:rPr>
                <w:rStyle w:val="Hyperlink"/>
              </w:rPr>
              <w:t>68</w:t>
            </w:r>
            <w:r>
              <w:fldChar w:fldCharType="end"/>
            </w:r>
          </w:hyperlink>
        </w:p>
        <w:p w:rsidR="6B26672D" w:rsidP="6B26672D" w:rsidRDefault="6B26672D" w14:paraId="0AF96877" w14:textId="73B49DEF">
          <w:pPr>
            <w:pStyle w:val="TOC1"/>
            <w:tabs>
              <w:tab w:val="right" w:leader="dot" w:pos="9855"/>
            </w:tabs>
            <w:bidi w:val="0"/>
            <w:rPr>
              <w:rStyle w:val="Hyperlink"/>
            </w:rPr>
          </w:pPr>
          <w:hyperlink w:anchor="_Toc1260975988">
            <w:r w:rsidRPr="6B26672D" w:rsidR="6B26672D">
              <w:rPr>
                <w:rStyle w:val="Hyperlink"/>
              </w:rPr>
              <w:t>Appendix A: Extended Requirements Traceability Matrix</w:t>
            </w:r>
            <w:r>
              <w:tab/>
            </w:r>
            <w:r>
              <w:fldChar w:fldCharType="begin"/>
            </w:r>
            <w:r>
              <w:instrText xml:space="preserve">PAGEREF _Toc1260975988 \h</w:instrText>
            </w:r>
            <w:r>
              <w:fldChar w:fldCharType="separate"/>
            </w:r>
            <w:r w:rsidRPr="6B26672D" w:rsidR="6B26672D">
              <w:rPr>
                <w:rStyle w:val="Hyperlink"/>
              </w:rPr>
              <w:t>69</w:t>
            </w:r>
            <w:r>
              <w:fldChar w:fldCharType="end"/>
            </w:r>
          </w:hyperlink>
        </w:p>
        <w:p w:rsidR="6B26672D" w:rsidP="6B26672D" w:rsidRDefault="6B26672D" w14:paraId="322C63EF" w14:textId="5C3D913A">
          <w:pPr>
            <w:pStyle w:val="TOC1"/>
            <w:tabs>
              <w:tab w:val="right" w:leader="dot" w:pos="9855"/>
            </w:tabs>
            <w:bidi w:val="0"/>
            <w:rPr>
              <w:rStyle w:val="Hyperlink"/>
            </w:rPr>
          </w:pPr>
          <w:hyperlink w:anchor="_Toc1243594073">
            <w:r w:rsidRPr="6B26672D" w:rsidR="6B26672D">
              <w:rPr>
                <w:rStyle w:val="Hyperlink"/>
              </w:rPr>
              <w:t>Appendix B: Detailed Endpoint Catalog</w:t>
            </w:r>
            <w:r>
              <w:tab/>
            </w:r>
            <w:r>
              <w:fldChar w:fldCharType="begin"/>
            </w:r>
            <w:r>
              <w:instrText xml:space="preserve">PAGEREF _Toc1243594073 \h</w:instrText>
            </w:r>
            <w:r>
              <w:fldChar w:fldCharType="separate"/>
            </w:r>
            <w:r w:rsidRPr="6B26672D" w:rsidR="6B26672D">
              <w:rPr>
                <w:rStyle w:val="Hyperlink"/>
              </w:rPr>
              <w:t>71</w:t>
            </w:r>
            <w:r>
              <w:fldChar w:fldCharType="end"/>
            </w:r>
          </w:hyperlink>
        </w:p>
        <w:p w:rsidR="6B26672D" w:rsidP="6B26672D" w:rsidRDefault="6B26672D" w14:paraId="6E414594" w14:textId="12EF7CAC">
          <w:pPr>
            <w:pStyle w:val="TOC1"/>
            <w:tabs>
              <w:tab w:val="right" w:leader="dot" w:pos="9855"/>
            </w:tabs>
            <w:bidi w:val="0"/>
            <w:rPr>
              <w:rStyle w:val="Hyperlink"/>
            </w:rPr>
          </w:pPr>
          <w:hyperlink w:anchor="_Toc613855960">
            <w:r w:rsidRPr="6B26672D" w:rsidR="6B26672D">
              <w:rPr>
                <w:rStyle w:val="Hyperlink"/>
              </w:rPr>
              <w:t>Appendix C: SQL Migration Examples</w:t>
            </w:r>
            <w:r>
              <w:tab/>
            </w:r>
            <w:r>
              <w:fldChar w:fldCharType="begin"/>
            </w:r>
            <w:r>
              <w:instrText xml:space="preserve">PAGEREF _Toc613855960 \h</w:instrText>
            </w:r>
            <w:r>
              <w:fldChar w:fldCharType="separate"/>
            </w:r>
            <w:r w:rsidRPr="6B26672D" w:rsidR="6B26672D">
              <w:rPr>
                <w:rStyle w:val="Hyperlink"/>
              </w:rPr>
              <w:t>72</w:t>
            </w:r>
            <w:r>
              <w:fldChar w:fldCharType="end"/>
            </w:r>
          </w:hyperlink>
        </w:p>
        <w:p w:rsidR="6B26672D" w:rsidP="6B26672D" w:rsidRDefault="6B26672D" w14:paraId="0D3C0860" w14:textId="365F8816">
          <w:pPr>
            <w:pStyle w:val="TOC1"/>
            <w:tabs>
              <w:tab w:val="right" w:leader="dot" w:pos="9855"/>
            </w:tabs>
            <w:bidi w:val="0"/>
            <w:rPr>
              <w:rStyle w:val="Hyperlink"/>
            </w:rPr>
          </w:pPr>
          <w:hyperlink w:anchor="_Toc832240615">
            <w:r w:rsidRPr="6B26672D" w:rsidR="6B26672D">
              <w:rPr>
                <w:rStyle w:val="Hyperlink"/>
              </w:rPr>
              <w:t>Appendix D: Security Checklist</w:t>
            </w:r>
            <w:r>
              <w:tab/>
            </w:r>
            <w:r>
              <w:fldChar w:fldCharType="begin"/>
            </w:r>
            <w:r>
              <w:instrText xml:space="preserve">PAGEREF _Toc832240615 \h</w:instrText>
            </w:r>
            <w:r>
              <w:fldChar w:fldCharType="separate"/>
            </w:r>
            <w:r w:rsidRPr="6B26672D" w:rsidR="6B26672D">
              <w:rPr>
                <w:rStyle w:val="Hyperlink"/>
              </w:rPr>
              <w:t>73</w:t>
            </w:r>
            <w:r>
              <w:fldChar w:fldCharType="end"/>
            </w:r>
          </w:hyperlink>
        </w:p>
        <w:p w:rsidR="6B26672D" w:rsidP="6B26672D" w:rsidRDefault="6B26672D" w14:paraId="16457988" w14:textId="787C1B22">
          <w:pPr>
            <w:pStyle w:val="TOC1"/>
            <w:tabs>
              <w:tab w:val="right" w:leader="dot" w:pos="9855"/>
            </w:tabs>
            <w:bidi w:val="0"/>
            <w:rPr>
              <w:rStyle w:val="Hyperlink"/>
            </w:rPr>
          </w:pPr>
          <w:hyperlink w:anchor="_Toc595106409">
            <w:r w:rsidRPr="6B26672D" w:rsidR="6B26672D">
              <w:rPr>
                <w:rStyle w:val="Hyperlink"/>
              </w:rPr>
              <w:t>Appendix E: k6 Performance Test Plan</w:t>
            </w:r>
            <w:r>
              <w:tab/>
            </w:r>
            <w:r>
              <w:fldChar w:fldCharType="begin"/>
            </w:r>
            <w:r>
              <w:instrText xml:space="preserve">PAGEREF _Toc595106409 \h</w:instrText>
            </w:r>
            <w:r>
              <w:fldChar w:fldCharType="separate"/>
            </w:r>
            <w:r w:rsidRPr="6B26672D" w:rsidR="6B26672D">
              <w:rPr>
                <w:rStyle w:val="Hyperlink"/>
              </w:rPr>
              <w:t>74</w:t>
            </w:r>
            <w:r>
              <w:fldChar w:fldCharType="end"/>
            </w:r>
          </w:hyperlink>
        </w:p>
        <w:p w:rsidR="6B26672D" w:rsidP="6B26672D" w:rsidRDefault="6B26672D" w14:paraId="53DF30EF" w14:textId="1F4060A5">
          <w:pPr>
            <w:pStyle w:val="TOC1"/>
            <w:tabs>
              <w:tab w:val="right" w:leader="dot" w:pos="9855"/>
            </w:tabs>
            <w:bidi w:val="0"/>
            <w:rPr>
              <w:rStyle w:val="Hyperlink"/>
            </w:rPr>
          </w:pPr>
          <w:hyperlink w:anchor="_Toc1218301797">
            <w:r w:rsidRPr="6B26672D" w:rsidR="6B26672D">
              <w:rPr>
                <w:rStyle w:val="Hyperlink"/>
              </w:rPr>
              <w:t>Appendix F: README</w:t>
            </w:r>
            <w:r>
              <w:tab/>
            </w:r>
            <w:r>
              <w:fldChar w:fldCharType="begin"/>
            </w:r>
            <w:r>
              <w:instrText xml:space="preserve">PAGEREF _Toc1218301797 \h</w:instrText>
            </w:r>
            <w:r>
              <w:fldChar w:fldCharType="separate"/>
            </w:r>
            <w:r w:rsidRPr="6B26672D" w:rsidR="6B26672D">
              <w:rPr>
                <w:rStyle w:val="Hyperlink"/>
              </w:rPr>
              <w:t>75</w:t>
            </w:r>
            <w:r>
              <w:fldChar w:fldCharType="end"/>
            </w:r>
          </w:hyperlink>
        </w:p>
        <w:p w:rsidR="6B26672D" w:rsidP="6B26672D" w:rsidRDefault="6B26672D" w14:paraId="44C758C9" w14:textId="411843A7">
          <w:pPr>
            <w:pStyle w:val="TOC1"/>
            <w:tabs>
              <w:tab w:val="right" w:leader="dot" w:pos="9855"/>
            </w:tabs>
            <w:bidi w:val="0"/>
            <w:rPr>
              <w:rStyle w:val="Hyperlink"/>
            </w:rPr>
          </w:pPr>
          <w:hyperlink w:anchor="_Toc911101128">
            <w:r w:rsidRPr="6B26672D" w:rsidR="6B26672D">
              <w:rPr>
                <w:rStyle w:val="Hyperlink"/>
              </w:rPr>
              <w:t>Appendix G: Glossary</w:t>
            </w:r>
            <w:r>
              <w:tab/>
            </w:r>
            <w:r>
              <w:fldChar w:fldCharType="begin"/>
            </w:r>
            <w:r>
              <w:instrText xml:space="preserve">PAGEREF _Toc911101128 \h</w:instrText>
            </w:r>
            <w:r>
              <w:fldChar w:fldCharType="separate"/>
            </w:r>
            <w:r w:rsidRPr="6B26672D" w:rsidR="6B26672D">
              <w:rPr>
                <w:rStyle w:val="Hyperlink"/>
              </w:rPr>
              <w:t>76</w:t>
            </w:r>
            <w:r>
              <w:fldChar w:fldCharType="end"/>
            </w:r>
          </w:hyperlink>
        </w:p>
        <w:p w:rsidR="6B26672D" w:rsidP="6B26672D" w:rsidRDefault="6B26672D" w14:paraId="5FC00872" w14:textId="14C09BC3">
          <w:pPr>
            <w:pStyle w:val="TOC1"/>
            <w:tabs>
              <w:tab w:val="right" w:leader="dot" w:pos="9855"/>
            </w:tabs>
            <w:bidi w:val="0"/>
            <w:rPr>
              <w:rStyle w:val="Hyperlink"/>
            </w:rPr>
          </w:pPr>
          <w:hyperlink w:anchor="_Toc639261815">
            <w:r w:rsidRPr="6B26672D" w:rsidR="6B26672D">
              <w:rPr>
                <w:rStyle w:val="Hyperlink"/>
              </w:rPr>
              <w:t>Appendix H: References and Standards</w:t>
            </w:r>
            <w:r>
              <w:tab/>
            </w:r>
            <w:r>
              <w:fldChar w:fldCharType="begin"/>
            </w:r>
            <w:r>
              <w:instrText xml:space="preserve">PAGEREF _Toc639261815 \h</w:instrText>
            </w:r>
            <w:r>
              <w:fldChar w:fldCharType="separate"/>
            </w:r>
            <w:r w:rsidRPr="6B26672D" w:rsidR="6B26672D">
              <w:rPr>
                <w:rStyle w:val="Hyperlink"/>
              </w:rPr>
              <w:t>77</w:t>
            </w:r>
            <w:r>
              <w:fldChar w:fldCharType="end"/>
            </w:r>
          </w:hyperlink>
        </w:p>
        <w:p w:rsidR="6B26672D" w:rsidP="6B26672D" w:rsidRDefault="6B26672D" w14:paraId="16795726" w14:textId="48EC3CD1">
          <w:pPr>
            <w:pStyle w:val="TOC1"/>
            <w:tabs>
              <w:tab w:val="right" w:leader="dot" w:pos="9855"/>
            </w:tabs>
            <w:bidi w:val="0"/>
            <w:rPr>
              <w:rStyle w:val="Hyperlink"/>
            </w:rPr>
          </w:pPr>
          <w:hyperlink w:anchor="_Toc65466697">
            <w:r w:rsidRPr="6B26672D" w:rsidR="6B26672D">
              <w:rPr>
                <w:rStyle w:val="Hyperlink"/>
              </w:rPr>
              <w:t>Appendix I: Extended Engineering Notes</w:t>
            </w:r>
            <w:r>
              <w:tab/>
            </w:r>
            <w:r>
              <w:fldChar w:fldCharType="begin"/>
            </w:r>
            <w:r>
              <w:instrText xml:space="preserve">PAGEREF _Toc65466697 \h</w:instrText>
            </w:r>
            <w:r>
              <w:fldChar w:fldCharType="separate"/>
            </w:r>
            <w:r w:rsidRPr="6B26672D" w:rsidR="6B26672D">
              <w:rPr>
                <w:rStyle w:val="Hyperlink"/>
              </w:rPr>
              <w:t>78</w:t>
            </w:r>
            <w:r>
              <w:fldChar w:fldCharType="end"/>
            </w:r>
          </w:hyperlink>
        </w:p>
        <w:p w:rsidR="6B26672D" w:rsidP="6B26672D" w:rsidRDefault="6B26672D" w14:paraId="54FA0A24" w14:textId="26C91DAC">
          <w:pPr>
            <w:pStyle w:val="TOC2"/>
            <w:tabs>
              <w:tab w:val="right" w:leader="dot" w:pos="9855"/>
            </w:tabs>
            <w:bidi w:val="0"/>
            <w:rPr>
              <w:rStyle w:val="Hyperlink"/>
            </w:rPr>
          </w:pPr>
          <w:hyperlink w:anchor="_Toc1533589298">
            <w:r w:rsidRPr="6B26672D" w:rsidR="6B26672D">
              <w:rPr>
                <w:rStyle w:val="Hyperlink"/>
              </w:rPr>
              <w:t>I.1 Route Governance</w:t>
            </w:r>
            <w:r>
              <w:tab/>
            </w:r>
            <w:r>
              <w:fldChar w:fldCharType="begin"/>
            </w:r>
            <w:r>
              <w:instrText xml:space="preserve">PAGEREF _Toc1533589298 \h</w:instrText>
            </w:r>
            <w:r>
              <w:fldChar w:fldCharType="separate"/>
            </w:r>
            <w:r w:rsidRPr="6B26672D" w:rsidR="6B26672D">
              <w:rPr>
                <w:rStyle w:val="Hyperlink"/>
              </w:rPr>
              <w:t>79</w:t>
            </w:r>
            <w:r>
              <w:fldChar w:fldCharType="end"/>
            </w:r>
          </w:hyperlink>
        </w:p>
        <w:p w:rsidR="6B26672D" w:rsidP="6B26672D" w:rsidRDefault="6B26672D" w14:paraId="0FBFE302" w14:textId="5B7B6E1C">
          <w:pPr>
            <w:pStyle w:val="TOC2"/>
            <w:tabs>
              <w:tab w:val="right" w:leader="dot" w:pos="9855"/>
            </w:tabs>
            <w:bidi w:val="0"/>
            <w:rPr>
              <w:rStyle w:val="Hyperlink"/>
            </w:rPr>
          </w:pPr>
          <w:hyperlink w:anchor="_Toc797243850">
            <w:r w:rsidRPr="6B26672D" w:rsidR="6B26672D">
              <w:rPr>
                <w:rStyle w:val="Hyperlink"/>
              </w:rPr>
              <w:t>I.2 Security Event Taxonomy</w:t>
            </w:r>
            <w:r>
              <w:tab/>
            </w:r>
            <w:r>
              <w:fldChar w:fldCharType="begin"/>
            </w:r>
            <w:r>
              <w:instrText xml:space="preserve">PAGEREF _Toc797243850 \h</w:instrText>
            </w:r>
            <w:r>
              <w:fldChar w:fldCharType="separate"/>
            </w:r>
            <w:r w:rsidRPr="6B26672D" w:rsidR="6B26672D">
              <w:rPr>
                <w:rStyle w:val="Hyperlink"/>
              </w:rPr>
              <w:t>79</w:t>
            </w:r>
            <w:r>
              <w:fldChar w:fldCharType="end"/>
            </w:r>
          </w:hyperlink>
        </w:p>
        <w:p w:rsidR="6B26672D" w:rsidP="6B26672D" w:rsidRDefault="6B26672D" w14:paraId="1B86E529" w14:textId="1E69699C">
          <w:pPr>
            <w:pStyle w:val="TOC2"/>
            <w:tabs>
              <w:tab w:val="right" w:leader="dot" w:pos="9855"/>
            </w:tabs>
            <w:bidi w:val="0"/>
            <w:rPr>
              <w:rStyle w:val="Hyperlink"/>
            </w:rPr>
          </w:pPr>
          <w:hyperlink w:anchor="_Toc1572779801">
            <w:r w:rsidRPr="6B26672D" w:rsidR="6B26672D">
              <w:rPr>
                <w:rStyle w:val="Hyperlink"/>
              </w:rPr>
              <w:t>I.3 Safe Defaults</w:t>
            </w:r>
            <w:r>
              <w:tab/>
            </w:r>
            <w:r>
              <w:fldChar w:fldCharType="begin"/>
            </w:r>
            <w:r>
              <w:instrText xml:space="preserve">PAGEREF _Toc1572779801 \h</w:instrText>
            </w:r>
            <w:r>
              <w:fldChar w:fldCharType="separate"/>
            </w:r>
            <w:r w:rsidRPr="6B26672D" w:rsidR="6B26672D">
              <w:rPr>
                <w:rStyle w:val="Hyperlink"/>
              </w:rPr>
              <w:t>80</w:t>
            </w:r>
            <w:r>
              <w:fldChar w:fldCharType="end"/>
            </w:r>
          </w:hyperlink>
        </w:p>
        <w:p w:rsidR="6B26672D" w:rsidP="6B26672D" w:rsidRDefault="6B26672D" w14:paraId="3164ED44" w14:textId="654B950F">
          <w:pPr>
            <w:pStyle w:val="TOC2"/>
            <w:tabs>
              <w:tab w:val="right" w:leader="dot" w:pos="9855"/>
            </w:tabs>
            <w:bidi w:val="0"/>
            <w:rPr>
              <w:rStyle w:val="Hyperlink"/>
            </w:rPr>
          </w:pPr>
          <w:hyperlink w:anchor="_Toc1626877897">
            <w:r w:rsidRPr="6B26672D" w:rsidR="6B26672D">
              <w:rPr>
                <w:rStyle w:val="Hyperlink"/>
              </w:rPr>
              <w:t>I.4 Policy Caching</w:t>
            </w:r>
            <w:r>
              <w:tab/>
            </w:r>
            <w:r>
              <w:fldChar w:fldCharType="begin"/>
            </w:r>
            <w:r>
              <w:instrText xml:space="preserve">PAGEREF _Toc1626877897 \h</w:instrText>
            </w:r>
            <w:r>
              <w:fldChar w:fldCharType="separate"/>
            </w:r>
            <w:r w:rsidRPr="6B26672D" w:rsidR="6B26672D">
              <w:rPr>
                <w:rStyle w:val="Hyperlink"/>
              </w:rPr>
              <w:t>80</w:t>
            </w:r>
            <w:r>
              <w:fldChar w:fldCharType="end"/>
            </w:r>
          </w:hyperlink>
        </w:p>
        <w:p w:rsidR="6B26672D" w:rsidP="6B26672D" w:rsidRDefault="6B26672D" w14:paraId="5D630DE0" w14:textId="738B272F">
          <w:pPr>
            <w:pStyle w:val="TOC2"/>
            <w:tabs>
              <w:tab w:val="right" w:leader="dot" w:pos="9855"/>
            </w:tabs>
            <w:bidi w:val="0"/>
            <w:rPr>
              <w:rStyle w:val="Hyperlink"/>
            </w:rPr>
          </w:pPr>
          <w:hyperlink w:anchor="_Toc451489502">
            <w:r w:rsidRPr="6B26672D" w:rsidR="6B26672D">
              <w:rPr>
                <w:rStyle w:val="Hyperlink"/>
              </w:rPr>
              <w:t>I.5 Downstream Trust Boundary</w:t>
            </w:r>
            <w:r>
              <w:tab/>
            </w:r>
            <w:r>
              <w:fldChar w:fldCharType="begin"/>
            </w:r>
            <w:r>
              <w:instrText xml:space="preserve">PAGEREF _Toc451489502 \h</w:instrText>
            </w:r>
            <w:r>
              <w:fldChar w:fldCharType="separate"/>
            </w:r>
            <w:r w:rsidRPr="6B26672D" w:rsidR="6B26672D">
              <w:rPr>
                <w:rStyle w:val="Hyperlink"/>
              </w:rPr>
              <w:t>81</w:t>
            </w:r>
            <w:r>
              <w:fldChar w:fldCharType="end"/>
            </w:r>
          </w:hyperlink>
        </w:p>
        <w:p w:rsidR="6B26672D" w:rsidP="6B26672D" w:rsidRDefault="6B26672D" w14:paraId="05BA68E4" w14:textId="0BA2793D">
          <w:pPr>
            <w:pStyle w:val="TOC2"/>
            <w:tabs>
              <w:tab w:val="right" w:leader="dot" w:pos="9855"/>
            </w:tabs>
            <w:bidi w:val="0"/>
            <w:rPr>
              <w:rStyle w:val="Hyperlink"/>
            </w:rPr>
          </w:pPr>
          <w:hyperlink w:anchor="_Toc1959535037">
            <w:r w:rsidRPr="6B26672D" w:rsidR="6B26672D">
              <w:rPr>
                <w:rStyle w:val="Hyperlink"/>
              </w:rPr>
              <w:t>I.6 Performance Boundaries</w:t>
            </w:r>
            <w:r>
              <w:tab/>
            </w:r>
            <w:r>
              <w:fldChar w:fldCharType="begin"/>
            </w:r>
            <w:r>
              <w:instrText xml:space="preserve">PAGEREF _Toc1959535037 \h</w:instrText>
            </w:r>
            <w:r>
              <w:fldChar w:fldCharType="separate"/>
            </w:r>
            <w:r w:rsidRPr="6B26672D" w:rsidR="6B26672D">
              <w:rPr>
                <w:rStyle w:val="Hyperlink"/>
              </w:rPr>
              <w:t>81</w:t>
            </w:r>
            <w:r>
              <w:fldChar w:fldCharType="end"/>
            </w:r>
          </w:hyperlink>
        </w:p>
        <w:p w:rsidR="6B26672D" w:rsidP="6B26672D" w:rsidRDefault="6B26672D" w14:paraId="06301DE2" w14:textId="6F0E3740">
          <w:pPr>
            <w:pStyle w:val="TOC2"/>
            <w:tabs>
              <w:tab w:val="right" w:leader="dot" w:pos="9855"/>
            </w:tabs>
            <w:bidi w:val="0"/>
            <w:rPr>
              <w:rStyle w:val="Hyperlink"/>
            </w:rPr>
          </w:pPr>
          <w:hyperlink w:anchor="_Toc1038090193">
            <w:r w:rsidRPr="6B26672D" w:rsidR="6B26672D">
              <w:rPr>
                <w:rStyle w:val="Hyperlink"/>
              </w:rPr>
              <w:t>I.7 Incident Review</w:t>
            </w:r>
            <w:r>
              <w:tab/>
            </w:r>
            <w:r>
              <w:fldChar w:fldCharType="begin"/>
            </w:r>
            <w:r>
              <w:instrText xml:space="preserve">PAGEREF _Toc1038090193 \h</w:instrText>
            </w:r>
            <w:r>
              <w:fldChar w:fldCharType="separate"/>
            </w:r>
            <w:r w:rsidRPr="6B26672D" w:rsidR="6B26672D">
              <w:rPr>
                <w:rStyle w:val="Hyperlink"/>
              </w:rPr>
              <w:t>82</w:t>
            </w:r>
            <w:r>
              <w:fldChar w:fldCharType="end"/>
            </w:r>
          </w:hyperlink>
        </w:p>
        <w:p w:rsidR="6B26672D" w:rsidP="6B26672D" w:rsidRDefault="6B26672D" w14:paraId="01577720" w14:textId="52C6993B">
          <w:pPr>
            <w:pStyle w:val="TOC2"/>
            <w:tabs>
              <w:tab w:val="right" w:leader="dot" w:pos="9855"/>
            </w:tabs>
            <w:bidi w:val="0"/>
            <w:rPr>
              <w:rStyle w:val="Hyperlink"/>
            </w:rPr>
          </w:pPr>
          <w:hyperlink w:anchor="_Toc1357282752">
            <w:r w:rsidRPr="6B26672D" w:rsidR="6B26672D">
              <w:rPr>
                <w:rStyle w:val="Hyperlink"/>
              </w:rPr>
              <w:t>I.8 Portfolio Evaluation</w:t>
            </w:r>
            <w:r>
              <w:tab/>
            </w:r>
            <w:r>
              <w:fldChar w:fldCharType="begin"/>
            </w:r>
            <w:r>
              <w:instrText xml:space="preserve">PAGEREF _Toc1357282752 \h</w:instrText>
            </w:r>
            <w:r>
              <w:fldChar w:fldCharType="separate"/>
            </w:r>
            <w:r w:rsidRPr="6B26672D" w:rsidR="6B26672D">
              <w:rPr>
                <w:rStyle w:val="Hyperlink"/>
              </w:rPr>
              <w:t>83</w:t>
            </w:r>
            <w:r>
              <w:fldChar w:fldCharType="end"/>
            </w:r>
          </w:hyperlink>
        </w:p>
        <w:p w:rsidR="6B26672D" w:rsidP="6B26672D" w:rsidRDefault="6B26672D" w14:paraId="31991F9C" w14:textId="724F6437">
          <w:pPr>
            <w:pStyle w:val="TOC2"/>
            <w:tabs>
              <w:tab w:val="right" w:leader="dot" w:pos="9855"/>
            </w:tabs>
            <w:bidi w:val="0"/>
            <w:rPr>
              <w:rStyle w:val="Hyperlink"/>
            </w:rPr>
          </w:pPr>
          <w:hyperlink w:anchor="_Toc1951438946">
            <w:r w:rsidRPr="6B26672D" w:rsidR="6B26672D">
              <w:rPr>
                <w:rStyle w:val="Hyperlink"/>
              </w:rPr>
              <w:t>I.9 Operational Maturity</w:t>
            </w:r>
            <w:r>
              <w:tab/>
            </w:r>
            <w:r>
              <w:fldChar w:fldCharType="begin"/>
            </w:r>
            <w:r>
              <w:instrText xml:space="preserve">PAGEREF _Toc1951438946 \h</w:instrText>
            </w:r>
            <w:r>
              <w:fldChar w:fldCharType="separate"/>
            </w:r>
            <w:r w:rsidRPr="6B26672D" w:rsidR="6B26672D">
              <w:rPr>
                <w:rStyle w:val="Hyperlink"/>
              </w:rPr>
              <w:t>83</w:t>
            </w:r>
            <w:r>
              <w:fldChar w:fldCharType="end"/>
            </w:r>
          </w:hyperlink>
        </w:p>
        <w:p w:rsidR="6B26672D" w:rsidP="6B26672D" w:rsidRDefault="6B26672D" w14:paraId="19A3F500" w14:textId="0BDFF381">
          <w:pPr>
            <w:pStyle w:val="TOC2"/>
            <w:tabs>
              <w:tab w:val="right" w:leader="dot" w:pos="9855"/>
            </w:tabs>
            <w:bidi w:val="0"/>
            <w:rPr>
              <w:rStyle w:val="Hyperlink"/>
            </w:rPr>
          </w:pPr>
          <w:hyperlink w:anchor="_Toc670220255">
            <w:r w:rsidRPr="6B26672D" w:rsidR="6B26672D">
              <w:rPr>
                <w:rStyle w:val="Hyperlink"/>
              </w:rPr>
              <w:t>I.10 Project Portfolio Value</w:t>
            </w:r>
            <w:r>
              <w:tab/>
            </w:r>
            <w:r>
              <w:fldChar w:fldCharType="begin"/>
            </w:r>
            <w:r>
              <w:instrText xml:space="preserve">PAGEREF _Toc670220255 \h</w:instrText>
            </w:r>
            <w:r>
              <w:fldChar w:fldCharType="separate"/>
            </w:r>
            <w:r w:rsidRPr="6B26672D" w:rsidR="6B26672D">
              <w:rPr>
                <w:rStyle w:val="Hyperlink"/>
              </w:rPr>
              <w:t>84</w:t>
            </w:r>
            <w:r>
              <w:fldChar w:fldCharType="end"/>
            </w:r>
          </w:hyperlink>
        </w:p>
        <w:p w:rsidR="6B26672D" w:rsidP="6B26672D" w:rsidRDefault="6B26672D" w14:paraId="0DAE3A01" w14:textId="7EBB857A">
          <w:pPr>
            <w:pStyle w:val="TOC2"/>
            <w:tabs>
              <w:tab w:val="right" w:leader="dot" w:pos="9855"/>
            </w:tabs>
            <w:bidi w:val="0"/>
            <w:rPr>
              <w:rStyle w:val="Hyperlink"/>
            </w:rPr>
          </w:pPr>
          <w:hyperlink w:anchor="_Toc1500741189">
            <w:r w:rsidRPr="6B26672D" w:rsidR="6B26672D">
              <w:rPr>
                <w:rStyle w:val="Hyperlink"/>
              </w:rPr>
              <w:t>I.11 Security Review Meetings</w:t>
            </w:r>
            <w:r>
              <w:tab/>
            </w:r>
            <w:r>
              <w:fldChar w:fldCharType="begin"/>
            </w:r>
            <w:r>
              <w:instrText xml:space="preserve">PAGEREF _Toc1500741189 \h</w:instrText>
            </w:r>
            <w:r>
              <w:fldChar w:fldCharType="separate"/>
            </w:r>
            <w:r w:rsidRPr="6B26672D" w:rsidR="6B26672D">
              <w:rPr>
                <w:rStyle w:val="Hyperlink"/>
              </w:rPr>
              <w:t>84</w:t>
            </w:r>
            <w:r>
              <w:fldChar w:fldCharType="end"/>
            </w:r>
          </w:hyperlink>
        </w:p>
        <w:p w:rsidR="6B26672D" w:rsidP="6B26672D" w:rsidRDefault="6B26672D" w14:paraId="6A85947A" w14:textId="2BB8E0F0">
          <w:pPr>
            <w:pStyle w:val="TOC2"/>
            <w:tabs>
              <w:tab w:val="right" w:leader="dot" w:pos="9855"/>
            </w:tabs>
            <w:bidi w:val="0"/>
            <w:rPr>
              <w:rStyle w:val="Hyperlink"/>
            </w:rPr>
          </w:pPr>
          <w:hyperlink w:anchor="_Toc679602663">
            <w:r w:rsidRPr="6B26672D" w:rsidR="6B26672D">
              <w:rPr>
                <w:rStyle w:val="Hyperlink"/>
              </w:rPr>
              <w:t>I.12 Release Discipline</w:t>
            </w:r>
            <w:r>
              <w:tab/>
            </w:r>
            <w:r>
              <w:fldChar w:fldCharType="begin"/>
            </w:r>
            <w:r>
              <w:instrText xml:space="preserve">PAGEREF _Toc679602663 \h</w:instrText>
            </w:r>
            <w:r>
              <w:fldChar w:fldCharType="separate"/>
            </w:r>
            <w:r w:rsidRPr="6B26672D" w:rsidR="6B26672D">
              <w:rPr>
                <w:rStyle w:val="Hyperlink"/>
              </w:rPr>
              <w:t>85</w:t>
            </w:r>
            <w:r>
              <w:fldChar w:fldCharType="end"/>
            </w:r>
          </w:hyperlink>
        </w:p>
        <w:p w:rsidR="6B26672D" w:rsidP="6B26672D" w:rsidRDefault="6B26672D" w14:paraId="1708431A" w14:textId="6D30A9E2">
          <w:pPr>
            <w:pStyle w:val="TOC2"/>
            <w:tabs>
              <w:tab w:val="right" w:leader="dot" w:pos="9855"/>
            </w:tabs>
            <w:bidi w:val="0"/>
            <w:rPr>
              <w:rStyle w:val="Hyperlink"/>
            </w:rPr>
          </w:pPr>
          <w:hyperlink w:anchor="_Toc707274306">
            <w:r w:rsidRPr="6B26672D" w:rsidR="6B26672D">
              <w:rPr>
                <w:rStyle w:val="Hyperlink"/>
              </w:rPr>
              <w:t>I.13 Documentation Hygiene</w:t>
            </w:r>
            <w:r>
              <w:tab/>
            </w:r>
            <w:r>
              <w:fldChar w:fldCharType="begin"/>
            </w:r>
            <w:r>
              <w:instrText xml:space="preserve">PAGEREF _Toc707274306 \h</w:instrText>
            </w:r>
            <w:r>
              <w:fldChar w:fldCharType="separate"/>
            </w:r>
            <w:r w:rsidRPr="6B26672D" w:rsidR="6B26672D">
              <w:rPr>
                <w:rStyle w:val="Hyperlink"/>
              </w:rPr>
              <w:t>85</w:t>
            </w:r>
            <w:r>
              <w:fldChar w:fldCharType="end"/>
            </w:r>
          </w:hyperlink>
        </w:p>
        <w:p w:rsidR="6B26672D" w:rsidP="6B26672D" w:rsidRDefault="6B26672D" w14:paraId="68883631" w14:textId="1BC13989">
          <w:pPr>
            <w:pStyle w:val="TOC2"/>
            <w:tabs>
              <w:tab w:val="right" w:leader="dot" w:pos="9855"/>
            </w:tabs>
            <w:bidi w:val="0"/>
            <w:rPr>
              <w:rStyle w:val="Hyperlink"/>
            </w:rPr>
          </w:pPr>
          <w:hyperlink w:anchor="_Toc381866825">
            <w:r w:rsidRPr="6B26672D" w:rsidR="6B26672D">
              <w:rPr>
                <w:rStyle w:val="Hyperlink"/>
              </w:rPr>
              <w:t>I.14 Dashboard Storytelling</w:t>
            </w:r>
            <w:r>
              <w:tab/>
            </w:r>
            <w:r>
              <w:fldChar w:fldCharType="begin"/>
            </w:r>
            <w:r>
              <w:instrText xml:space="preserve">PAGEREF _Toc381866825 \h</w:instrText>
            </w:r>
            <w:r>
              <w:fldChar w:fldCharType="separate"/>
            </w:r>
            <w:r w:rsidRPr="6B26672D" w:rsidR="6B26672D">
              <w:rPr>
                <w:rStyle w:val="Hyperlink"/>
              </w:rPr>
              <w:t>86</w:t>
            </w:r>
            <w:r>
              <w:fldChar w:fldCharType="end"/>
            </w:r>
          </w:hyperlink>
        </w:p>
        <w:p w:rsidR="6B26672D" w:rsidRDefault="6B26672D" w14:paraId="520BF470" w14:textId="12270B97">
          <w:r>
            <w:fldChar w:fldCharType="end"/>
          </w:r>
        </w:p>
      </w:sdtContent>
    </w:sdt>
    <w:p xmlns:wp14="http://schemas.microsoft.com/office/word/2010/wordml" w:rsidP="6B26672D" w14:paraId="74DE0CE1" wp14:textId="136069B1">
      <w:pPr>
        <w:rPr>
          <w:rFonts w:ascii="Arial" w:hAnsi="Arial" w:cs="Arial"/>
          <w:color w:val="333333"/>
          <w:sz w:val="19"/>
          <w:szCs w:val="19"/>
        </w:rPr>
      </w:pPr>
    </w:p>
    <w:p xmlns:wp14="http://schemas.microsoft.com/office/word/2010/wordml" w14:paraId="41C8F396" wp14:textId="77777777">
      <w:r>
        <w:br w:type="page"/>
      </w:r>
    </w:p>
    <w:p xmlns:wp14="http://schemas.microsoft.com/office/word/2010/wordml" w:rsidP="6B26672D" w14:paraId="233A420B" wp14:textId="77777777">
      <w:pPr>
        <w:pStyle w:val="Heading1"/>
        <w:keepNext w:val="1"/>
        <w:rPr>
          <w:rFonts w:ascii="Arial" w:hAnsi="Arial" w:cs="Arial"/>
          <w:b w:val="1"/>
          <w:bCs w:val="1"/>
          <w:color w:val="17365D" w:themeColor="text2" w:themeTint="FF" w:themeShade="BF"/>
          <w:sz w:val="32"/>
          <w:szCs w:val="32"/>
        </w:rPr>
      </w:pPr>
      <w:bookmarkStart w:name="_Toc125897951" w:id="205222842"/>
      <w:r w:rsidRPr="6B26672D" w:rsidR="6B26672D">
        <w:rPr>
          <w:rFonts w:ascii="Arial" w:hAnsi="Arial" w:cs="Arial"/>
          <w:b w:val="1"/>
          <w:bCs w:val="1"/>
          <w:color w:val="17365D" w:themeColor="text2" w:themeTint="FF" w:themeShade="BF"/>
          <w:sz w:val="32"/>
          <w:szCs w:val="32"/>
        </w:rPr>
        <w:t>Lists and Terminology</w:t>
      </w:r>
      <w:bookmarkEnd w:id="205222842"/>
    </w:p>
    <w:p xmlns:wp14="http://schemas.microsoft.com/office/word/2010/wordml" w:rsidP="6B26672D" w14:paraId="2650E3BD" wp14:textId="77777777">
      <w:pPr>
        <w:pStyle w:val="Heading2"/>
        <w:rPr>
          <w:rFonts w:ascii="Arial" w:hAnsi="Arial" w:cs="Arial"/>
          <w:b w:val="1"/>
          <w:bCs w:val="1"/>
          <w:color w:val="2F5597"/>
          <w:sz w:val="25"/>
          <w:szCs w:val="25"/>
        </w:rPr>
      </w:pPr>
      <w:bookmarkStart w:name="_Toc1372997973" w:id="2036932952"/>
      <w:r w:rsidRPr="6B26672D" w:rsidR="6B26672D">
        <w:rPr>
          <w:rFonts w:ascii="Arial" w:hAnsi="Arial" w:cs="Arial"/>
          <w:b w:val="1"/>
          <w:bCs w:val="1"/>
          <w:color w:val="2F5597"/>
          <w:sz w:val="25"/>
          <w:szCs w:val="25"/>
        </w:rPr>
        <w:t>List of Figures</w:t>
      </w:r>
      <w:bookmarkEnd w:id="2036932952"/>
    </w:p>
    <w:p xmlns:wp14="http://schemas.microsoft.com/office/word/2010/wordml" w14:paraId="16A9D196" wp14:textId="77777777">
      <w:pPr>
        <w:jc w:val="both"/>
      </w:pPr>
      <w:r>
        <w:rPr>
          <w:rFonts w:ascii="Times New Roman" w:hAnsi="Times New Roman" w:eastAsia="Times New Roman"/>
        </w:rPr>
        <w:t>Figure 1. High-level Sentra Gateway architecture</w:t>
      </w:r>
    </w:p>
    <w:p xmlns:wp14="http://schemas.microsoft.com/office/word/2010/wordml" w14:paraId="211610B8" wp14:textId="77777777">
      <w:pPr>
        <w:jc w:val="both"/>
      </w:pPr>
      <w:r>
        <w:rPr>
          <w:rFonts w:ascii="Times New Roman" w:hAnsi="Times New Roman" w:eastAsia="Times New Roman"/>
        </w:rPr>
        <w:t>Figure 2. Gateway request processing pipeline</w:t>
      </w:r>
    </w:p>
    <w:p xmlns:wp14="http://schemas.microsoft.com/office/word/2010/wordml" w14:paraId="14B654AD" wp14:textId="77777777">
      <w:pPr>
        <w:jc w:val="both"/>
      </w:pPr>
      <w:r>
        <w:rPr>
          <w:rFonts w:ascii="Times New Roman" w:hAnsi="Times New Roman" w:eastAsia="Times New Roman"/>
        </w:rPr>
        <w:t>Figure 3. Centralized security control comparison</w:t>
      </w:r>
    </w:p>
    <w:p xmlns:wp14="http://schemas.microsoft.com/office/word/2010/wordml" w14:paraId="403D13C6" wp14:textId="77777777">
      <w:pPr>
        <w:jc w:val="both"/>
      </w:pPr>
      <w:r>
        <w:rPr>
          <w:rFonts w:ascii="Times New Roman" w:hAnsi="Times New Roman" w:eastAsia="Times New Roman"/>
        </w:rPr>
        <w:t>Figure 4. API key validation flow</w:t>
      </w:r>
    </w:p>
    <w:p xmlns:wp14="http://schemas.microsoft.com/office/word/2010/wordml" w14:paraId="6439AEF8" wp14:textId="77777777">
      <w:pPr>
        <w:jc w:val="both"/>
      </w:pPr>
      <w:r>
        <w:rPr>
          <w:rFonts w:ascii="Times New Roman" w:hAnsi="Times New Roman" w:eastAsia="Times New Roman"/>
        </w:rPr>
        <w:t>Figure 5. JWT validation and trusted header propagation</w:t>
      </w:r>
    </w:p>
    <w:p xmlns:wp14="http://schemas.microsoft.com/office/word/2010/wordml" w14:paraId="62839A73" wp14:textId="77777777">
      <w:pPr>
        <w:jc w:val="both"/>
      </w:pPr>
      <w:r>
        <w:rPr>
          <w:rFonts w:ascii="Times New Roman" w:hAnsi="Times New Roman" w:eastAsia="Times New Roman"/>
        </w:rPr>
        <w:t>Figure 6. Request signing and replay protection flow</w:t>
      </w:r>
    </w:p>
    <w:p xmlns:wp14="http://schemas.microsoft.com/office/word/2010/wordml" w14:paraId="462F2342" wp14:textId="77777777">
      <w:pPr>
        <w:jc w:val="both"/>
      </w:pPr>
      <w:r>
        <w:rPr>
          <w:rFonts w:ascii="Times New Roman" w:hAnsi="Times New Roman" w:eastAsia="Times New Roman"/>
        </w:rPr>
        <w:t>Figure 7. Token bucket rate limiting lifecycle</w:t>
      </w:r>
    </w:p>
    <w:p xmlns:wp14="http://schemas.microsoft.com/office/word/2010/wordml" w14:paraId="010D62CE" wp14:textId="77777777">
      <w:pPr>
        <w:jc w:val="both"/>
      </w:pPr>
      <w:r>
        <w:rPr>
          <w:rFonts w:ascii="Times New Roman" w:hAnsi="Times New Roman" w:eastAsia="Times New Roman"/>
        </w:rPr>
        <w:t>Figure 8. IP filtering decision flow</w:t>
      </w:r>
    </w:p>
    <w:p xmlns:wp14="http://schemas.microsoft.com/office/word/2010/wordml" w14:paraId="08867CEF" wp14:textId="77777777">
      <w:pPr>
        <w:jc w:val="both"/>
      </w:pPr>
      <w:r>
        <w:rPr>
          <w:rFonts w:ascii="Times New Roman" w:hAnsi="Times New Roman" w:eastAsia="Times New Roman"/>
        </w:rPr>
        <w:t>Figure 9. Risk scoring lifecycle</w:t>
      </w:r>
    </w:p>
    <w:p xmlns:wp14="http://schemas.microsoft.com/office/word/2010/wordml" w14:paraId="50083616" wp14:textId="77777777">
      <w:pPr>
        <w:jc w:val="both"/>
      </w:pPr>
      <w:r>
        <w:rPr>
          <w:rFonts w:ascii="Times New Roman" w:hAnsi="Times New Roman" w:eastAsia="Times New Roman"/>
        </w:rPr>
        <w:t>Figure 10. Circuit breaker state transition model</w:t>
      </w:r>
    </w:p>
    <w:p xmlns:wp14="http://schemas.microsoft.com/office/word/2010/wordml" w14:paraId="06300F79" wp14:textId="77777777">
      <w:pPr>
        <w:jc w:val="both"/>
      </w:pPr>
      <w:r>
        <w:rPr>
          <w:rFonts w:ascii="Times New Roman" w:hAnsi="Times New Roman" w:eastAsia="Times New Roman"/>
        </w:rPr>
        <w:t>Figure 11. Observability pipeline</w:t>
      </w:r>
    </w:p>
    <w:p xmlns:wp14="http://schemas.microsoft.com/office/word/2010/wordml" w14:paraId="5CB8D3ED" wp14:textId="77777777">
      <w:pPr>
        <w:jc w:val="both"/>
      </w:pPr>
      <w:r>
        <w:rPr>
          <w:rFonts w:ascii="Times New Roman" w:hAnsi="Times New Roman" w:eastAsia="Times New Roman"/>
        </w:rPr>
        <w:t>Figure 12. Docker Compose deployment topology</w:t>
      </w:r>
    </w:p>
    <w:p xmlns:wp14="http://schemas.microsoft.com/office/word/2010/wordml" w14:paraId="249EB1BF" wp14:textId="77777777">
      <w:pPr>
        <w:jc w:val="both"/>
      </w:pPr>
      <w:r>
        <w:rPr>
          <w:rFonts w:ascii="Times New Roman" w:hAnsi="Times New Roman" w:eastAsia="Times New Roman"/>
        </w:rPr>
        <w:t>Figure 13. Logical database relationship model</w:t>
      </w:r>
    </w:p>
    <w:p xmlns:wp14="http://schemas.microsoft.com/office/word/2010/wordml" w14:paraId="3D02E6E1" wp14:textId="77777777">
      <w:pPr>
        <w:jc w:val="both"/>
      </w:pPr>
      <w:r>
        <w:rPr>
          <w:rFonts w:ascii="Times New Roman" w:hAnsi="Times New Roman" w:eastAsia="Times New Roman"/>
        </w:rPr>
        <w:t>Figure 14. CI/CD and release governance pipeline</w:t>
      </w:r>
    </w:p>
    <w:p xmlns:wp14="http://schemas.microsoft.com/office/word/2010/wordml" w:rsidP="6B26672D" w14:paraId="50698E80" wp14:textId="77777777">
      <w:pPr>
        <w:pStyle w:val="Heading2"/>
        <w:rPr>
          <w:rFonts w:ascii="Arial" w:hAnsi="Arial" w:cs="Arial"/>
          <w:b w:val="1"/>
          <w:bCs w:val="1"/>
          <w:color w:val="2F5597"/>
          <w:sz w:val="25"/>
          <w:szCs w:val="25"/>
        </w:rPr>
      </w:pPr>
      <w:bookmarkStart w:name="_Toc721009155" w:id="1393428933"/>
      <w:r w:rsidRPr="6B26672D" w:rsidR="6B26672D">
        <w:rPr>
          <w:rFonts w:ascii="Arial" w:hAnsi="Arial" w:cs="Arial"/>
          <w:b w:val="1"/>
          <w:bCs w:val="1"/>
          <w:color w:val="2F5597"/>
          <w:sz w:val="25"/>
          <w:szCs w:val="25"/>
        </w:rPr>
        <w:t>List of Tables</w:t>
      </w:r>
      <w:bookmarkEnd w:id="1393428933"/>
    </w:p>
    <w:p xmlns:wp14="http://schemas.microsoft.com/office/word/2010/wordml" w14:paraId="7997362C" wp14:textId="77777777">
      <w:pPr>
        <w:jc w:val="both"/>
      </w:pPr>
      <w:r>
        <w:rPr>
          <w:rFonts w:ascii="Times New Roman" w:hAnsi="Times New Roman" w:eastAsia="Times New Roman"/>
        </w:rPr>
        <w:t>Table 1. Core project objectives</w:t>
      </w:r>
    </w:p>
    <w:p xmlns:wp14="http://schemas.microsoft.com/office/word/2010/wordml" w14:paraId="453F8F9A" wp14:textId="77777777">
      <w:pPr>
        <w:jc w:val="both"/>
      </w:pPr>
      <w:r>
        <w:rPr>
          <w:rFonts w:ascii="Times New Roman" w:hAnsi="Times New Roman" w:eastAsia="Times New Roman"/>
        </w:rPr>
        <w:t>Table 2. Stakeholder roles</w:t>
      </w:r>
    </w:p>
    <w:p xmlns:wp14="http://schemas.microsoft.com/office/word/2010/wordml" w14:paraId="026B4B82" wp14:textId="77777777">
      <w:pPr>
        <w:jc w:val="both"/>
      </w:pPr>
      <w:r>
        <w:rPr>
          <w:rFonts w:ascii="Times New Roman" w:hAnsi="Times New Roman" w:eastAsia="Times New Roman"/>
        </w:rPr>
        <w:t>Table 3. Functional requirements</w:t>
      </w:r>
    </w:p>
    <w:p xmlns:wp14="http://schemas.microsoft.com/office/word/2010/wordml" w14:paraId="19CDDFAD" wp14:textId="77777777">
      <w:pPr>
        <w:jc w:val="both"/>
      </w:pPr>
      <w:r>
        <w:rPr>
          <w:rFonts w:ascii="Times New Roman" w:hAnsi="Times New Roman" w:eastAsia="Times New Roman"/>
        </w:rPr>
        <w:t>Table 4. Non-functional requirements</w:t>
      </w:r>
    </w:p>
    <w:p xmlns:wp14="http://schemas.microsoft.com/office/word/2010/wordml" w14:paraId="2210AFDE" wp14:textId="77777777">
      <w:pPr>
        <w:jc w:val="both"/>
      </w:pPr>
      <w:r>
        <w:rPr>
          <w:rFonts w:ascii="Times New Roman" w:hAnsi="Times New Roman" w:eastAsia="Times New Roman"/>
        </w:rPr>
        <w:t>Table 5. Threat model summary</w:t>
      </w:r>
    </w:p>
    <w:p xmlns:wp14="http://schemas.microsoft.com/office/word/2010/wordml" w14:paraId="0DFBAEDB" wp14:textId="77777777">
      <w:pPr>
        <w:jc w:val="both"/>
      </w:pPr>
      <w:r>
        <w:rPr>
          <w:rFonts w:ascii="Times New Roman" w:hAnsi="Times New Roman" w:eastAsia="Times New Roman"/>
        </w:rPr>
        <w:t>Table 6. Route policy matrix</w:t>
      </w:r>
    </w:p>
    <w:p xmlns:wp14="http://schemas.microsoft.com/office/word/2010/wordml" w14:paraId="46BD8D2B" wp14:textId="77777777">
      <w:pPr>
        <w:jc w:val="both"/>
      </w:pPr>
      <w:r>
        <w:rPr>
          <w:rFonts w:ascii="Times New Roman" w:hAnsi="Times New Roman" w:eastAsia="Times New Roman"/>
        </w:rPr>
        <w:t>Table 7. API key data model</w:t>
      </w:r>
    </w:p>
    <w:p xmlns:wp14="http://schemas.microsoft.com/office/word/2010/wordml" w14:paraId="40C82E5D" wp14:textId="77777777">
      <w:pPr>
        <w:jc w:val="both"/>
      </w:pPr>
      <w:r>
        <w:rPr>
          <w:rFonts w:ascii="Times New Roman" w:hAnsi="Times New Roman" w:eastAsia="Times New Roman"/>
        </w:rPr>
        <w:t>Table 8. Audit event taxonomy</w:t>
      </w:r>
    </w:p>
    <w:p xmlns:wp14="http://schemas.microsoft.com/office/word/2010/wordml" w14:paraId="6BE5EA41" wp14:textId="77777777">
      <w:pPr>
        <w:jc w:val="both"/>
      </w:pPr>
      <w:r>
        <w:rPr>
          <w:rFonts w:ascii="Times New Roman" w:hAnsi="Times New Roman" w:eastAsia="Times New Roman"/>
        </w:rPr>
        <w:t>Table 9. Rate limiting policy examples</w:t>
      </w:r>
    </w:p>
    <w:p xmlns:wp14="http://schemas.microsoft.com/office/word/2010/wordml" w14:paraId="4590AA1B" wp14:textId="77777777">
      <w:pPr>
        <w:jc w:val="both"/>
      </w:pPr>
      <w:r>
        <w:rPr>
          <w:rFonts w:ascii="Times New Roman" w:hAnsi="Times New Roman" w:eastAsia="Times New Roman"/>
        </w:rPr>
        <w:t>Table 10. Database table catalog</w:t>
      </w:r>
    </w:p>
    <w:p xmlns:wp14="http://schemas.microsoft.com/office/word/2010/wordml" w14:paraId="1CB37A6F" wp14:textId="77777777">
      <w:pPr>
        <w:jc w:val="both"/>
      </w:pPr>
      <w:r>
        <w:rPr>
          <w:rFonts w:ascii="Times New Roman" w:hAnsi="Times New Roman" w:eastAsia="Times New Roman"/>
        </w:rPr>
        <w:t>Table 11. Admin API catalog</w:t>
      </w:r>
    </w:p>
    <w:p xmlns:wp14="http://schemas.microsoft.com/office/word/2010/wordml" w14:paraId="7B63E520" wp14:textId="77777777">
      <w:pPr>
        <w:jc w:val="both"/>
      </w:pPr>
      <w:r>
        <w:rPr>
          <w:rFonts w:ascii="Times New Roman" w:hAnsi="Times New Roman" w:eastAsia="Times New Roman"/>
        </w:rPr>
        <w:t>Table 12. Security test matrix</w:t>
      </w:r>
    </w:p>
    <w:p xmlns:wp14="http://schemas.microsoft.com/office/word/2010/wordml" w14:paraId="658DA30F" wp14:textId="77777777">
      <w:pPr>
        <w:jc w:val="both"/>
      </w:pPr>
      <w:r>
        <w:rPr>
          <w:rFonts w:ascii="Times New Roman" w:hAnsi="Times New Roman" w:eastAsia="Times New Roman"/>
        </w:rPr>
        <w:t>Table 13. Performance test scenarios</w:t>
      </w:r>
    </w:p>
    <w:p xmlns:wp14="http://schemas.microsoft.com/office/word/2010/wordml" w14:paraId="5EA6121F" wp14:textId="77777777">
      <w:pPr>
        <w:jc w:val="both"/>
      </w:pPr>
      <w:r>
        <w:rPr>
          <w:rFonts w:ascii="Times New Roman" w:hAnsi="Times New Roman" w:eastAsia="Times New Roman"/>
        </w:rPr>
        <w:t>Table 14. Environment variable catalog</w:t>
      </w:r>
    </w:p>
    <w:p xmlns:wp14="http://schemas.microsoft.com/office/word/2010/wordml" w14:paraId="38F6EF59" wp14:textId="77777777">
      <w:pPr>
        <w:jc w:val="both"/>
      </w:pPr>
      <w:r>
        <w:rPr>
          <w:rFonts w:ascii="Times New Roman" w:hAnsi="Times New Roman" w:eastAsia="Times New Roman"/>
        </w:rPr>
        <w:t>Table 15. Future work roadmap</w:t>
      </w:r>
    </w:p>
    <w:p xmlns:wp14="http://schemas.microsoft.com/office/word/2010/wordml" w:rsidP="6B26672D" w14:paraId="288CA92D" wp14:textId="77777777">
      <w:pPr>
        <w:pStyle w:val="Heading2"/>
        <w:rPr>
          <w:rFonts w:ascii="Arial" w:hAnsi="Arial" w:cs="Arial"/>
          <w:b w:val="1"/>
          <w:bCs w:val="1"/>
          <w:color w:val="2F5597"/>
          <w:sz w:val="25"/>
          <w:szCs w:val="25"/>
        </w:rPr>
      </w:pPr>
      <w:bookmarkStart w:name="_Toc1564262234" w:id="1372494480"/>
      <w:r w:rsidRPr="6B26672D" w:rsidR="6B26672D">
        <w:rPr>
          <w:rFonts w:ascii="Arial" w:hAnsi="Arial" w:cs="Arial"/>
          <w:b w:val="1"/>
          <w:bCs w:val="1"/>
          <w:color w:val="2F5597"/>
          <w:sz w:val="25"/>
          <w:szCs w:val="25"/>
        </w:rPr>
        <w:t>Abbreviations and Terminology</w:t>
      </w:r>
      <w:bookmarkEnd w:id="1372494480"/>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4896"/>
        <w:gridCol w:w="4896"/>
      </w:tblGrid>
      <w:tr xmlns:wp14="http://schemas.microsoft.com/office/word/2010/wordml" w14:paraId="64A904AF" wp14:textId="77777777">
        <w:trPr>
          <w:tblHeader w:val="true"/>
        </w:trPr>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0CEB4B25" wp14:textId="77777777">
            <w:pPr>
              <w:spacing w:after="0"/>
              <w:jc w:val="center"/>
            </w:pPr>
            <w:r>
              <w:rPr>
                <w:rFonts w:ascii="Arial" w:hAnsi="Arial" w:cs="Arial"/>
                <w:b/>
                <w:color w:val="FFFFFF"/>
                <w:sz w:val="18"/>
              </w:rPr>
            </w:r>
            <w:r>
              <w:rPr>
                <w:rFonts w:ascii="Arial" w:hAnsi="Arial" w:eastAsia="Times New Roman" w:cs="Arial"/>
                <w:b/>
                <w:color w:val="FFFFFF"/>
                <w:sz w:val="18"/>
              </w:rPr>
              <w:t>Term</w:t>
            </w:r>
          </w:p>
        </w:tc>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0FBE1196" wp14:textId="77777777">
            <w:pPr>
              <w:spacing w:after="0"/>
              <w:jc w:val="center"/>
            </w:pPr>
            <w:r>
              <w:rPr>
                <w:rFonts w:ascii="Arial" w:hAnsi="Arial" w:cs="Arial"/>
                <w:b/>
                <w:color w:val="FFFFFF"/>
                <w:sz w:val="18"/>
              </w:rPr>
            </w:r>
            <w:r>
              <w:rPr>
                <w:rFonts w:ascii="Arial" w:hAnsi="Arial" w:eastAsia="Times New Roman" w:cs="Arial"/>
                <w:b/>
                <w:color w:val="FFFFFF"/>
                <w:sz w:val="18"/>
              </w:rPr>
              <w:t>Meaning</w:t>
            </w:r>
          </w:p>
        </w:tc>
      </w:tr>
      <w:tr xmlns:wp14="http://schemas.microsoft.com/office/word/2010/wordml" w14:paraId="27FB32A1"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13B29DC" wp14:textId="77777777">
            <w:pPr>
              <w:spacing w:after="0"/>
              <w:jc w:val="left"/>
            </w:pPr>
            <w:r>
              <w:rPr>
                <w:rFonts w:ascii="Arial" w:hAnsi="Arial" w:cs="Arial"/>
                <w:color w:val="333333"/>
                <w:sz w:val="17"/>
              </w:rPr>
            </w:r>
            <w:r>
              <w:rPr>
                <w:rFonts w:ascii="Arial" w:hAnsi="Arial" w:eastAsia="Times New Roman" w:cs="Arial"/>
                <w:b w:val="0"/>
                <w:color w:val="333333"/>
                <w:sz w:val="17"/>
              </w:rPr>
              <w:t>API</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5FBE256" wp14:textId="77777777">
            <w:pPr>
              <w:spacing w:after="0"/>
              <w:jc w:val="left"/>
            </w:pPr>
            <w:r>
              <w:rPr>
                <w:rFonts w:ascii="Arial" w:hAnsi="Arial" w:cs="Arial"/>
                <w:color w:val="333333"/>
                <w:sz w:val="17"/>
              </w:rPr>
            </w:r>
            <w:r>
              <w:rPr>
                <w:rFonts w:ascii="Arial" w:hAnsi="Arial" w:eastAsia="Times New Roman" w:cs="Arial"/>
                <w:b w:val="0"/>
                <w:color w:val="333333"/>
                <w:sz w:val="17"/>
              </w:rPr>
              <w:t>Application Programming Interface</w:t>
            </w:r>
          </w:p>
        </w:tc>
      </w:tr>
      <w:tr xmlns:wp14="http://schemas.microsoft.com/office/word/2010/wordml" w14:paraId="26274B3B"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51AF528" wp14:textId="77777777">
            <w:pPr>
              <w:spacing w:after="0"/>
              <w:jc w:val="left"/>
            </w:pPr>
            <w:r>
              <w:rPr>
                <w:rFonts w:ascii="Arial" w:hAnsi="Arial" w:cs="Arial"/>
                <w:color w:val="333333"/>
                <w:sz w:val="17"/>
              </w:rPr>
            </w:r>
            <w:r>
              <w:rPr>
                <w:rFonts w:ascii="Arial" w:hAnsi="Arial" w:eastAsia="Times New Roman" w:cs="Arial"/>
                <w:b w:val="0"/>
                <w:color w:val="333333"/>
                <w:sz w:val="17"/>
              </w:rPr>
              <w:t>API Gateway</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ACEDF75" wp14:textId="77777777">
            <w:pPr>
              <w:spacing w:after="0"/>
              <w:jc w:val="left"/>
            </w:pPr>
            <w:r>
              <w:rPr>
                <w:rFonts w:ascii="Arial" w:hAnsi="Arial" w:cs="Arial"/>
                <w:color w:val="333333"/>
                <w:sz w:val="17"/>
              </w:rPr>
            </w:r>
            <w:r>
              <w:rPr>
                <w:rFonts w:ascii="Arial" w:hAnsi="Arial" w:eastAsia="Times New Roman" w:cs="Arial"/>
                <w:b w:val="0"/>
                <w:color w:val="333333"/>
                <w:sz w:val="17"/>
              </w:rPr>
              <w:t>Centralized entry point that routes and controls API requests before backend services.</w:t>
            </w:r>
          </w:p>
        </w:tc>
      </w:tr>
      <w:tr xmlns:wp14="http://schemas.microsoft.com/office/word/2010/wordml" w14:paraId="055263D3"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32CF462" wp14:textId="77777777">
            <w:pPr>
              <w:spacing w:after="0"/>
              <w:jc w:val="left"/>
            </w:pPr>
            <w:r>
              <w:rPr>
                <w:rFonts w:ascii="Arial" w:hAnsi="Arial" w:cs="Arial"/>
                <w:color w:val="333333"/>
                <w:sz w:val="17"/>
              </w:rPr>
            </w:r>
            <w:r>
              <w:rPr>
                <w:rFonts w:ascii="Arial" w:hAnsi="Arial" w:eastAsia="Times New Roman" w:cs="Arial"/>
                <w:b w:val="0"/>
                <w:color w:val="333333"/>
                <w:sz w:val="17"/>
              </w:rPr>
              <w:t>JWT</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83EA0EE" wp14:textId="77777777">
            <w:pPr>
              <w:spacing w:after="0"/>
              <w:jc w:val="left"/>
            </w:pPr>
            <w:r>
              <w:rPr>
                <w:rFonts w:ascii="Arial" w:hAnsi="Arial" w:cs="Arial"/>
                <w:color w:val="333333"/>
                <w:sz w:val="17"/>
              </w:rPr>
            </w:r>
            <w:r>
              <w:rPr>
                <w:rFonts w:ascii="Arial" w:hAnsi="Arial" w:eastAsia="Times New Roman" w:cs="Arial"/>
                <w:b w:val="0"/>
                <w:color w:val="333333"/>
                <w:sz w:val="17"/>
              </w:rPr>
              <w:t>JSON Web Token used to carry signed authentication claims.</w:t>
            </w:r>
          </w:p>
        </w:tc>
      </w:tr>
      <w:tr xmlns:wp14="http://schemas.microsoft.com/office/word/2010/wordml" w14:paraId="5181B1ED"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2F248FC" wp14:textId="77777777">
            <w:pPr>
              <w:spacing w:after="0"/>
              <w:jc w:val="left"/>
            </w:pPr>
            <w:r>
              <w:rPr>
                <w:rFonts w:ascii="Arial" w:hAnsi="Arial" w:cs="Arial"/>
                <w:color w:val="333333"/>
                <w:sz w:val="17"/>
              </w:rPr>
            </w:r>
            <w:r>
              <w:rPr>
                <w:rFonts w:ascii="Arial" w:hAnsi="Arial" w:eastAsia="Times New Roman" w:cs="Arial"/>
                <w:b w:val="0"/>
                <w:color w:val="333333"/>
                <w:sz w:val="17"/>
              </w:rPr>
              <w:t>OAuth2</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5B7FF5E" wp14:textId="77777777">
            <w:pPr>
              <w:spacing w:after="0"/>
              <w:jc w:val="left"/>
            </w:pPr>
            <w:r>
              <w:rPr>
                <w:rFonts w:ascii="Arial" w:hAnsi="Arial" w:cs="Arial"/>
                <w:color w:val="333333"/>
                <w:sz w:val="17"/>
              </w:rPr>
            </w:r>
            <w:r>
              <w:rPr>
                <w:rFonts w:ascii="Arial" w:hAnsi="Arial" w:eastAsia="Times New Roman" w:cs="Arial"/>
                <w:b w:val="0"/>
                <w:color w:val="333333"/>
                <w:sz w:val="17"/>
              </w:rPr>
              <w:t>Authorization framework commonly used for delegated access.</w:t>
            </w:r>
          </w:p>
        </w:tc>
      </w:tr>
      <w:tr xmlns:wp14="http://schemas.microsoft.com/office/word/2010/wordml" w14:paraId="6328D357"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2C0D876" wp14:textId="77777777">
            <w:pPr>
              <w:spacing w:after="0"/>
              <w:jc w:val="left"/>
            </w:pPr>
            <w:r>
              <w:rPr>
                <w:rFonts w:ascii="Arial" w:hAnsi="Arial" w:cs="Arial"/>
                <w:color w:val="333333"/>
                <w:sz w:val="17"/>
              </w:rPr>
            </w:r>
            <w:r>
              <w:rPr>
                <w:rFonts w:ascii="Arial" w:hAnsi="Arial" w:eastAsia="Times New Roman" w:cs="Arial"/>
                <w:b w:val="0"/>
                <w:color w:val="333333"/>
                <w:sz w:val="17"/>
              </w:rPr>
              <w:t>OIDC</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044E971" wp14:textId="77777777">
            <w:pPr>
              <w:spacing w:after="0"/>
              <w:jc w:val="left"/>
            </w:pPr>
            <w:r>
              <w:rPr>
                <w:rFonts w:ascii="Arial" w:hAnsi="Arial" w:cs="Arial"/>
                <w:color w:val="333333"/>
                <w:sz w:val="17"/>
              </w:rPr>
            </w:r>
            <w:r>
              <w:rPr>
                <w:rFonts w:ascii="Arial" w:hAnsi="Arial" w:eastAsia="Times New Roman" w:cs="Arial"/>
                <w:b w:val="0"/>
                <w:color w:val="333333"/>
                <w:sz w:val="17"/>
              </w:rPr>
              <w:t>OpenID Connect, an identity layer built on top of OAuth2.</w:t>
            </w:r>
          </w:p>
        </w:tc>
      </w:tr>
      <w:tr xmlns:wp14="http://schemas.microsoft.com/office/word/2010/wordml" w14:paraId="63BBD68C"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F9F40CC" wp14:textId="77777777">
            <w:pPr>
              <w:spacing w:after="0"/>
              <w:jc w:val="left"/>
            </w:pPr>
            <w:r>
              <w:rPr>
                <w:rFonts w:ascii="Arial" w:hAnsi="Arial" w:cs="Arial"/>
                <w:color w:val="333333"/>
                <w:sz w:val="17"/>
              </w:rPr>
            </w:r>
            <w:r>
              <w:rPr>
                <w:rFonts w:ascii="Arial" w:hAnsi="Arial" w:eastAsia="Times New Roman" w:cs="Arial"/>
                <w:b w:val="0"/>
                <w:color w:val="333333"/>
                <w:sz w:val="17"/>
              </w:rPr>
              <w:t>JWKS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3816125" wp14:textId="77777777">
            <w:pPr>
              <w:spacing w:after="0"/>
              <w:jc w:val="left"/>
            </w:pPr>
            <w:r>
              <w:rPr>
                <w:rFonts w:ascii="Arial" w:hAnsi="Arial" w:cs="Arial"/>
                <w:color w:val="333333"/>
                <w:sz w:val="17"/>
              </w:rPr>
            </w:r>
            <w:r>
              <w:rPr>
                <w:rFonts w:ascii="Arial" w:hAnsi="Arial" w:eastAsia="Times New Roman" w:cs="Arial"/>
                <w:b w:val="0"/>
                <w:color w:val="333333"/>
                <w:sz w:val="17"/>
              </w:rPr>
              <w:t>JSON Web Key Set used to verify signed tokens.</w:t>
            </w:r>
          </w:p>
        </w:tc>
      </w:tr>
      <w:tr xmlns:wp14="http://schemas.microsoft.com/office/word/2010/wordml" w14:paraId="05674B2C"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6A08A1C" wp14:textId="77777777">
            <w:pPr>
              <w:spacing w:after="0"/>
              <w:jc w:val="left"/>
            </w:pPr>
            <w:r>
              <w:rPr>
                <w:rFonts w:ascii="Arial" w:hAnsi="Arial" w:cs="Arial"/>
                <w:color w:val="333333"/>
                <w:sz w:val="17"/>
              </w:rPr>
            </w:r>
            <w:r>
              <w:rPr>
                <w:rFonts w:ascii="Arial" w:hAnsi="Arial" w:eastAsia="Times New Roman" w:cs="Arial"/>
                <w:b w:val="0"/>
                <w:color w:val="333333"/>
                <w:sz w:val="17"/>
              </w:rPr>
              <w:t>HMAC</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4D26FD8" wp14:textId="77777777">
            <w:pPr>
              <w:spacing w:after="0"/>
              <w:jc w:val="left"/>
            </w:pPr>
            <w:r>
              <w:rPr>
                <w:rFonts w:ascii="Arial" w:hAnsi="Arial" w:cs="Arial"/>
                <w:color w:val="333333"/>
                <w:sz w:val="17"/>
              </w:rPr>
            </w:r>
            <w:r>
              <w:rPr>
                <w:rFonts w:ascii="Arial" w:hAnsi="Arial" w:eastAsia="Times New Roman" w:cs="Arial"/>
                <w:b w:val="0"/>
                <w:color w:val="333333"/>
                <w:sz w:val="17"/>
              </w:rPr>
              <w:t>Hash-based Message Authentication Code used for request signing.</w:t>
            </w:r>
          </w:p>
        </w:tc>
      </w:tr>
      <w:tr xmlns:wp14="http://schemas.microsoft.com/office/word/2010/wordml" w14:paraId="7C6A6D9B"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E54894D" wp14:textId="77777777">
            <w:pPr>
              <w:spacing w:after="0"/>
              <w:jc w:val="left"/>
            </w:pPr>
            <w:r>
              <w:rPr>
                <w:rFonts w:ascii="Arial" w:hAnsi="Arial" w:cs="Arial"/>
                <w:color w:val="333333"/>
                <w:sz w:val="17"/>
              </w:rPr>
            </w:r>
            <w:r>
              <w:rPr>
                <w:rFonts w:ascii="Arial" w:hAnsi="Arial" w:eastAsia="Times New Roman" w:cs="Arial"/>
                <w:b w:val="0"/>
                <w:color w:val="333333"/>
                <w:sz w:val="17"/>
              </w:rPr>
              <w:t>CIDR</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AA4AD0C" wp14:textId="77777777">
            <w:pPr>
              <w:spacing w:after="0"/>
              <w:jc w:val="left"/>
            </w:pPr>
            <w:r>
              <w:rPr>
                <w:rFonts w:ascii="Arial" w:hAnsi="Arial" w:cs="Arial"/>
                <w:color w:val="333333"/>
                <w:sz w:val="17"/>
              </w:rPr>
            </w:r>
            <w:r>
              <w:rPr>
                <w:rFonts w:ascii="Arial" w:hAnsi="Arial" w:eastAsia="Times New Roman" w:cs="Arial"/>
                <w:b w:val="0"/>
                <w:color w:val="333333"/>
                <w:sz w:val="17"/>
              </w:rPr>
              <w:t>Classless Inter-Domain Routing used to represent IP ranges.</w:t>
            </w:r>
          </w:p>
        </w:tc>
      </w:tr>
      <w:tr xmlns:wp14="http://schemas.microsoft.com/office/word/2010/wordml" w14:paraId="29287672"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6D790F9" wp14:textId="77777777">
            <w:pPr>
              <w:spacing w:after="0"/>
              <w:jc w:val="left"/>
            </w:pPr>
            <w:r>
              <w:rPr>
                <w:rFonts w:ascii="Arial" w:hAnsi="Arial" w:cs="Arial"/>
                <w:color w:val="333333"/>
                <w:sz w:val="17"/>
              </w:rPr>
            </w:r>
            <w:r>
              <w:rPr>
                <w:rFonts w:ascii="Arial" w:hAnsi="Arial" w:eastAsia="Times New Roman" w:cs="Arial"/>
                <w:b w:val="0"/>
                <w:color w:val="333333"/>
                <w:sz w:val="17"/>
              </w:rPr>
              <w:t>RBAC</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FCFECCF" wp14:textId="77777777">
            <w:pPr>
              <w:spacing w:after="0"/>
              <w:jc w:val="left"/>
            </w:pPr>
            <w:r>
              <w:rPr>
                <w:rFonts w:ascii="Arial" w:hAnsi="Arial" w:cs="Arial"/>
                <w:color w:val="333333"/>
                <w:sz w:val="17"/>
              </w:rPr>
            </w:r>
            <w:r>
              <w:rPr>
                <w:rFonts w:ascii="Arial" w:hAnsi="Arial" w:eastAsia="Times New Roman" w:cs="Arial"/>
                <w:b w:val="0"/>
                <w:color w:val="333333"/>
                <w:sz w:val="17"/>
              </w:rPr>
              <w:t>Role-Based Access Control.</w:t>
            </w:r>
          </w:p>
        </w:tc>
      </w:tr>
      <w:tr xmlns:wp14="http://schemas.microsoft.com/office/word/2010/wordml" w14:paraId="09709DC0"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DFE1506" wp14:textId="77777777">
            <w:pPr>
              <w:spacing w:after="0"/>
              <w:jc w:val="left"/>
            </w:pPr>
            <w:r>
              <w:rPr>
                <w:rFonts w:ascii="Arial" w:hAnsi="Arial" w:cs="Arial"/>
                <w:color w:val="333333"/>
                <w:sz w:val="17"/>
              </w:rPr>
            </w:r>
            <w:r>
              <w:rPr>
                <w:rFonts w:ascii="Arial" w:hAnsi="Arial" w:eastAsia="Times New Roman" w:cs="Arial"/>
                <w:b w:val="0"/>
                <w:color w:val="333333"/>
                <w:sz w:val="17"/>
              </w:rPr>
              <w:t>TTL</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E6EBA4C" wp14:textId="77777777">
            <w:pPr>
              <w:spacing w:after="0"/>
              <w:jc w:val="left"/>
            </w:pPr>
            <w:r>
              <w:rPr>
                <w:rFonts w:ascii="Arial" w:hAnsi="Arial" w:cs="Arial"/>
                <w:color w:val="333333"/>
                <w:sz w:val="17"/>
              </w:rPr>
            </w:r>
            <w:r>
              <w:rPr>
                <w:rFonts w:ascii="Arial" w:hAnsi="Arial" w:eastAsia="Times New Roman" w:cs="Arial"/>
                <w:b w:val="0"/>
                <w:color w:val="333333"/>
                <w:sz w:val="17"/>
              </w:rPr>
              <w:t>Time To Live.</w:t>
            </w:r>
          </w:p>
        </w:tc>
      </w:tr>
      <w:tr xmlns:wp14="http://schemas.microsoft.com/office/word/2010/wordml" w14:paraId="00BC5FF3"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4C19B68" wp14:textId="77777777">
            <w:pPr>
              <w:spacing w:after="0"/>
              <w:jc w:val="left"/>
            </w:pPr>
            <w:r>
              <w:rPr>
                <w:rFonts w:ascii="Arial" w:hAnsi="Arial" w:cs="Arial"/>
                <w:color w:val="333333"/>
                <w:sz w:val="17"/>
              </w:rPr>
            </w:r>
            <w:r>
              <w:rPr>
                <w:rFonts w:ascii="Arial" w:hAnsi="Arial" w:eastAsia="Times New Roman" w:cs="Arial"/>
                <w:b w:val="0"/>
                <w:color w:val="333333"/>
                <w:sz w:val="17"/>
              </w:rPr>
              <w:t>SLO</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49BFA64" wp14:textId="77777777">
            <w:pPr>
              <w:spacing w:after="0"/>
              <w:jc w:val="left"/>
            </w:pPr>
            <w:r>
              <w:rPr>
                <w:rFonts w:ascii="Arial" w:hAnsi="Arial" w:cs="Arial"/>
                <w:color w:val="333333"/>
                <w:sz w:val="17"/>
              </w:rPr>
            </w:r>
            <w:r>
              <w:rPr>
                <w:rFonts w:ascii="Arial" w:hAnsi="Arial" w:eastAsia="Times New Roman" w:cs="Arial"/>
                <w:b w:val="0"/>
                <w:color w:val="333333"/>
                <w:sz w:val="17"/>
              </w:rPr>
              <w:t>Service Level Objective.</w:t>
            </w:r>
          </w:p>
        </w:tc>
      </w:tr>
      <w:tr xmlns:wp14="http://schemas.microsoft.com/office/word/2010/wordml" w14:paraId="5A340971"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538A2FC" wp14:textId="77777777">
            <w:pPr>
              <w:spacing w:after="0"/>
              <w:jc w:val="left"/>
            </w:pPr>
            <w:r>
              <w:rPr>
                <w:rFonts w:ascii="Arial" w:hAnsi="Arial" w:cs="Arial"/>
                <w:color w:val="333333"/>
                <w:sz w:val="17"/>
              </w:rPr>
            </w:r>
            <w:r>
              <w:rPr>
                <w:rFonts w:ascii="Arial" w:hAnsi="Arial" w:eastAsia="Times New Roman" w:cs="Arial"/>
                <w:b w:val="0"/>
                <w:color w:val="333333"/>
                <w:sz w:val="17"/>
              </w:rPr>
              <w:t>MTTR</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9833BF9" wp14:textId="77777777">
            <w:pPr>
              <w:spacing w:after="0"/>
              <w:jc w:val="left"/>
            </w:pPr>
            <w:r>
              <w:rPr>
                <w:rFonts w:ascii="Arial" w:hAnsi="Arial" w:cs="Arial"/>
                <w:color w:val="333333"/>
                <w:sz w:val="17"/>
              </w:rPr>
            </w:r>
            <w:r>
              <w:rPr>
                <w:rFonts w:ascii="Arial" w:hAnsi="Arial" w:eastAsia="Times New Roman" w:cs="Arial"/>
                <w:b w:val="0"/>
                <w:color w:val="333333"/>
                <w:sz w:val="17"/>
              </w:rPr>
              <w:t>Mean Time To Recovery.</w:t>
            </w:r>
          </w:p>
        </w:tc>
      </w:tr>
    </w:tbl>
    <w:p xmlns:wp14="http://schemas.microsoft.com/office/word/2010/wordml" w14:paraId="72A3D3EC" wp14:textId="77777777"/>
    <w:p xmlns:wp14="http://schemas.microsoft.com/office/word/2010/wordml" w14:paraId="0D0B940D" wp14:textId="77777777">
      <w:r>
        <w:br w:type="page"/>
      </w:r>
    </w:p>
    <w:p xmlns:wp14="http://schemas.microsoft.com/office/word/2010/wordml" w:rsidP="6B26672D" w14:paraId="03580E76"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565984174" w:id="1089097879"/>
      <w:r w:rsidRPr="6B26672D" w:rsidR="6B26672D">
        <w:rPr>
          <w:rFonts w:ascii="Arial" w:hAnsi="Arial" w:cs="Arial"/>
          <w:b w:val="1"/>
          <w:bCs w:val="1"/>
          <w:color w:val="17365D" w:themeColor="text2" w:themeTint="FF" w:themeShade="BF"/>
          <w:sz w:val="32"/>
          <w:szCs w:val="32"/>
        </w:rPr>
        <w:t>Chapter 1: Introduction</w:t>
      </w:r>
      <w:bookmarkEnd w:id="1089097879"/>
    </w:p>
    <w:p xmlns:wp14="http://schemas.microsoft.com/office/word/2010/wordml" w:rsidP="6B26672D" w14:paraId="67CA1C56" wp14:textId="77777777">
      <w:pPr>
        <w:pStyle w:val="Heading2"/>
        <w:rPr>
          <w:rFonts w:ascii="Arial" w:hAnsi="Arial" w:cs="Arial"/>
          <w:b w:val="1"/>
          <w:bCs w:val="1"/>
          <w:color w:val="2F5597"/>
          <w:sz w:val="25"/>
          <w:szCs w:val="25"/>
        </w:rPr>
      </w:pPr>
      <w:bookmarkStart w:name="_Toc947795282" w:id="1070125456"/>
      <w:r w:rsidRPr="6B26672D" w:rsidR="6B26672D">
        <w:rPr>
          <w:rFonts w:ascii="Arial" w:hAnsi="Arial" w:cs="Arial"/>
          <w:b w:val="1"/>
          <w:bCs w:val="1"/>
          <w:color w:val="2F5597"/>
          <w:sz w:val="25"/>
          <w:szCs w:val="25"/>
        </w:rPr>
        <w:t>1.1 Overview</w:t>
      </w:r>
      <w:bookmarkEnd w:id="1070125456"/>
    </w:p>
    <w:p xmlns:wp14="http://schemas.microsoft.com/office/word/2010/wordml" w14:paraId="0B051AB5" wp14:textId="77777777">
      <w:pPr>
        <w:jc w:val="both"/>
      </w:pPr>
      <w:r>
        <w:rPr>
          <w:rFonts w:ascii="Times New Roman" w:hAnsi="Times New Roman" w:eastAsia="Times New Roman"/>
        </w:rPr>
        <w:t>Backend systems increasingly use microservices to separate user, order, payment, notification, reporting, and administration capabilities.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5074A7B"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9D8CFFC"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AE08799"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04F5901"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0A1DE2B"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7EE5F9EC"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BBF60CD"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46085260" wp14:textId="77777777">
      <w:pPr>
        <w:pStyle w:val="ListBullet"/>
      </w:pPr>
      <w:r>
        <w:rPr>
          <w:rFonts w:ascii="Times New Roman" w:hAnsi="Times New Roman" w:eastAsia="Times New Roman"/>
          <w:sz w:val="21"/>
        </w:rPr>
        <w:t>Add positive and negative tests for the behavior.</w:t>
      </w:r>
    </w:p>
    <w:p xmlns:wp14="http://schemas.microsoft.com/office/word/2010/wordml" w14:paraId="5017C391"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635C48B" wp14:textId="77777777">
      <w:pPr>
        <w:pStyle w:val="Heading2"/>
        <w:rPr>
          <w:rFonts w:ascii="Arial" w:hAnsi="Arial" w:cs="Arial"/>
          <w:b w:val="1"/>
          <w:bCs w:val="1"/>
          <w:color w:val="2F5597"/>
          <w:sz w:val="25"/>
          <w:szCs w:val="25"/>
        </w:rPr>
      </w:pPr>
      <w:bookmarkStart w:name="_Toc440345310" w:id="1909934130"/>
      <w:r w:rsidRPr="6B26672D" w:rsidR="6B26672D">
        <w:rPr>
          <w:rFonts w:ascii="Arial" w:hAnsi="Arial" w:cs="Arial"/>
          <w:b w:val="1"/>
          <w:bCs w:val="1"/>
          <w:color w:val="2F5597"/>
          <w:sz w:val="25"/>
          <w:szCs w:val="25"/>
        </w:rPr>
        <w:t>1.2 Motivation</w:t>
      </w:r>
      <w:bookmarkEnd w:id="1909934130"/>
    </w:p>
    <w:p xmlns:wp14="http://schemas.microsoft.com/office/word/2010/wordml" w14:paraId="508A27BB" wp14:textId="77777777">
      <w:pPr>
        <w:jc w:val="both"/>
      </w:pPr>
      <w:r>
        <w:rPr>
          <w:rFonts w:ascii="Times New Roman" w:hAnsi="Times New Roman" w:eastAsia="Times New Roman"/>
        </w:rPr>
        <w:t>The motivation behind Sentra Gateway comes from the repeated engineering problem of duplicated cross-cutting concerns.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F552F07"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5D06789"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FA12DA5"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CE84B53"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3E803BD"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61F033B3"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562BB8D"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274204AB" wp14:textId="77777777">
      <w:pPr>
        <w:pStyle w:val="ListBullet"/>
      </w:pPr>
      <w:r>
        <w:rPr>
          <w:rFonts w:ascii="Times New Roman" w:hAnsi="Times New Roman" w:eastAsia="Times New Roman"/>
          <w:sz w:val="21"/>
        </w:rPr>
        <w:t>Add positive and negative tests for the behavior.</w:t>
      </w:r>
    </w:p>
    <w:p xmlns:wp14="http://schemas.microsoft.com/office/word/2010/wordml" w14:paraId="3630C5D1"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0785BED8" wp14:textId="77777777">
      <w:pPr>
        <w:pStyle w:val="Heading2"/>
        <w:rPr>
          <w:rFonts w:ascii="Arial" w:hAnsi="Arial" w:cs="Arial"/>
          <w:b w:val="1"/>
          <w:bCs w:val="1"/>
          <w:color w:val="2F5597"/>
          <w:sz w:val="25"/>
          <w:szCs w:val="25"/>
        </w:rPr>
      </w:pPr>
      <w:bookmarkStart w:name="_Toc1129247019" w:id="64766367"/>
      <w:r w:rsidRPr="6B26672D" w:rsidR="6B26672D">
        <w:rPr>
          <w:rFonts w:ascii="Arial" w:hAnsi="Arial" w:cs="Arial"/>
          <w:b w:val="1"/>
          <w:bCs w:val="1"/>
          <w:color w:val="2F5597"/>
          <w:sz w:val="25"/>
          <w:szCs w:val="25"/>
        </w:rPr>
        <w:t>1.3 Problem Statement</w:t>
      </w:r>
      <w:bookmarkEnd w:id="64766367"/>
    </w:p>
    <w:p xmlns:wp14="http://schemas.microsoft.com/office/word/2010/wordml" w14:paraId="56D4D596" wp14:textId="77777777">
      <w:pPr>
        <w:jc w:val="both"/>
      </w:pPr>
      <w:r>
        <w:rPr>
          <w:rFonts w:ascii="Times New Roman" w:hAnsi="Times New Roman" w:eastAsia="Times New Roman"/>
        </w:rPr>
        <w:t>Modern microservice systems often expose multiple backend services that duplicate authentication, authorization, rate limiting, request validation, logging, and resilience logic.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67ED596"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B50E7C7"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49311F19"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51F8DAE"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BA15F63"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066402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6BDB15D9"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12D33669" wp14:textId="77777777">
      <w:pPr>
        <w:pStyle w:val="ListBullet"/>
      </w:pPr>
      <w:r>
        <w:rPr>
          <w:rFonts w:ascii="Times New Roman" w:hAnsi="Times New Roman" w:eastAsia="Times New Roman"/>
          <w:sz w:val="21"/>
        </w:rPr>
        <w:t>Add positive and negative tests for the behavior.</w:t>
      </w:r>
    </w:p>
    <w:p xmlns:wp14="http://schemas.microsoft.com/office/word/2010/wordml" w14:paraId="19138160"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58B3F0B0" wp14:textId="77777777">
      <w:pPr>
        <w:jc w:val="both"/>
      </w:pPr>
      <w:r>
        <w:rPr>
          <w:rFonts w:ascii="Times New Roman" w:hAnsi="Times New Roman" w:eastAsia="Times New Roman"/>
        </w:rPr>
        <w:t>Problem statement: Microservice systems need a centralized, auditable, and observable gateway that can enforce security policies, control traffic, and protect downstream services before untrusted requests reach internal APIs.</w:t>
      </w:r>
    </w:p>
    <w:p xmlns:wp14="http://schemas.microsoft.com/office/word/2010/wordml" w:rsidP="6B26672D" w14:paraId="187CFC24" wp14:textId="77777777">
      <w:pPr>
        <w:pStyle w:val="Heading2"/>
        <w:rPr>
          <w:rFonts w:ascii="Arial" w:hAnsi="Arial" w:cs="Arial"/>
          <w:b w:val="1"/>
          <w:bCs w:val="1"/>
          <w:color w:val="2F5597"/>
          <w:sz w:val="25"/>
          <w:szCs w:val="25"/>
        </w:rPr>
      </w:pPr>
      <w:bookmarkStart w:name="_Toc1449069540" w:id="1433894661"/>
      <w:r w:rsidRPr="6B26672D" w:rsidR="6B26672D">
        <w:rPr>
          <w:rFonts w:ascii="Arial" w:hAnsi="Arial" w:cs="Arial"/>
          <w:b w:val="1"/>
          <w:bCs w:val="1"/>
          <w:color w:val="2F5597"/>
          <w:sz w:val="25"/>
          <w:szCs w:val="25"/>
        </w:rPr>
        <w:t>1.4 Aim and Objectives</w:t>
      </w:r>
      <w:bookmarkEnd w:id="1433894661"/>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6CB65B12"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D395D99" wp14:textId="77777777">
            <w:pPr>
              <w:spacing w:after="0"/>
              <w:jc w:val="center"/>
            </w:pPr>
            <w:r>
              <w:rPr>
                <w:rFonts w:ascii="Arial" w:hAnsi="Arial" w:cs="Arial"/>
                <w:b/>
                <w:color w:val="FFFFFF"/>
                <w:sz w:val="18"/>
              </w:rPr>
            </w:r>
            <w:r>
              <w:rPr>
                <w:rFonts w:ascii="Arial" w:hAnsi="Arial" w:eastAsia="Times New Roman" w:cs="Arial"/>
                <w:b/>
                <w:color w:val="FFFFFF"/>
                <w:sz w:val="18"/>
              </w:rPr>
              <w:t>Objective ID</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6510F2A9" wp14:textId="77777777">
            <w:pPr>
              <w:spacing w:after="0"/>
              <w:jc w:val="center"/>
            </w:pPr>
            <w:r>
              <w:rPr>
                <w:rFonts w:ascii="Arial" w:hAnsi="Arial" w:cs="Arial"/>
                <w:b/>
                <w:color w:val="FFFFFF"/>
                <w:sz w:val="18"/>
              </w:rPr>
            </w:r>
            <w:r>
              <w:rPr>
                <w:rFonts w:ascii="Arial" w:hAnsi="Arial" w:eastAsia="Times New Roman" w:cs="Arial"/>
                <w:b/>
                <w:color w:val="FFFFFF"/>
                <w:sz w:val="18"/>
              </w:rPr>
              <w:t>Objective</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1FF54C8" wp14:textId="77777777">
            <w:pPr>
              <w:spacing w:after="0"/>
              <w:jc w:val="center"/>
            </w:pPr>
            <w:r>
              <w:rPr>
                <w:rFonts w:ascii="Arial" w:hAnsi="Arial" w:cs="Arial"/>
                <w:b/>
                <w:color w:val="FFFFFF"/>
                <w:sz w:val="18"/>
              </w:rPr>
            </w:r>
            <w:r>
              <w:rPr>
                <w:rFonts w:ascii="Arial" w:hAnsi="Arial" w:eastAsia="Times New Roman" w:cs="Arial"/>
                <w:b/>
                <w:color w:val="FFFFFF"/>
                <w:sz w:val="18"/>
              </w:rPr>
              <w:t>Description</w:t>
            </w:r>
          </w:p>
        </w:tc>
      </w:tr>
      <w:tr xmlns:wp14="http://schemas.microsoft.com/office/word/2010/wordml" w14:paraId="324D0204"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9386BBD" wp14:textId="77777777">
            <w:pPr>
              <w:spacing w:after="0"/>
              <w:jc w:val="left"/>
            </w:pPr>
            <w:r>
              <w:rPr>
                <w:rFonts w:ascii="Arial" w:hAnsi="Arial" w:cs="Arial"/>
                <w:color w:val="333333"/>
                <w:sz w:val="17"/>
              </w:rPr>
            </w:r>
            <w:r>
              <w:rPr>
                <w:rFonts w:ascii="Arial" w:hAnsi="Arial" w:eastAsia="Times New Roman" w:cs="Arial"/>
                <w:b w:val="0"/>
                <w:color w:val="333333"/>
                <w:sz w:val="17"/>
              </w:rPr>
              <w:t>OBJ-01</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EEF4680" wp14:textId="77777777">
            <w:pPr>
              <w:spacing w:after="0"/>
              <w:jc w:val="left"/>
            </w:pPr>
            <w:r>
              <w:rPr>
                <w:rFonts w:ascii="Arial" w:hAnsi="Arial" w:cs="Arial"/>
                <w:color w:val="333333"/>
                <w:sz w:val="17"/>
              </w:rPr>
            </w:r>
            <w:r>
              <w:rPr>
                <w:rFonts w:ascii="Arial" w:hAnsi="Arial" w:eastAsia="Times New Roman" w:cs="Arial"/>
                <w:b w:val="0"/>
                <w:color w:val="333333"/>
                <w:sz w:val="17"/>
              </w:rPr>
              <w:t>Centralized Routing</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53B70C7" wp14:textId="77777777">
            <w:pPr>
              <w:spacing w:after="0"/>
              <w:jc w:val="left"/>
            </w:pPr>
            <w:r>
              <w:rPr>
                <w:rFonts w:ascii="Arial" w:hAnsi="Arial" w:cs="Arial"/>
                <w:color w:val="333333"/>
                <w:sz w:val="17"/>
              </w:rPr>
            </w:r>
            <w:r>
              <w:rPr>
                <w:rFonts w:ascii="Arial" w:hAnsi="Arial" w:eastAsia="Times New Roman" w:cs="Arial"/>
                <w:b w:val="0"/>
                <w:color w:val="333333"/>
                <w:sz w:val="17"/>
              </w:rPr>
              <w:t>Route external requests to internal services through controlled route definitions.</w:t>
            </w:r>
          </w:p>
        </w:tc>
      </w:tr>
      <w:tr xmlns:wp14="http://schemas.microsoft.com/office/word/2010/wordml" w14:paraId="7A158C7B"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A7C748B" wp14:textId="77777777">
            <w:pPr>
              <w:spacing w:after="0"/>
              <w:jc w:val="left"/>
            </w:pPr>
            <w:r>
              <w:rPr>
                <w:rFonts w:ascii="Arial" w:hAnsi="Arial" w:cs="Arial"/>
                <w:color w:val="333333"/>
                <w:sz w:val="17"/>
              </w:rPr>
            </w:r>
            <w:r>
              <w:rPr>
                <w:rFonts w:ascii="Arial" w:hAnsi="Arial" w:eastAsia="Times New Roman" w:cs="Arial"/>
                <w:b w:val="0"/>
                <w:color w:val="333333"/>
                <w:sz w:val="17"/>
              </w:rPr>
              <w:t>OBJ-02</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7432ED1" wp14:textId="77777777">
            <w:pPr>
              <w:spacing w:after="0"/>
              <w:jc w:val="left"/>
            </w:pPr>
            <w:r>
              <w:rPr>
                <w:rFonts w:ascii="Arial" w:hAnsi="Arial" w:cs="Arial"/>
                <w:color w:val="333333"/>
                <w:sz w:val="17"/>
              </w:rPr>
            </w:r>
            <w:r>
              <w:rPr>
                <w:rFonts w:ascii="Arial" w:hAnsi="Arial" w:eastAsia="Times New Roman" w:cs="Arial"/>
                <w:b w:val="0"/>
                <w:color w:val="333333"/>
                <w:sz w:val="17"/>
              </w:rPr>
              <w:t>Authentication Enforcement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BB06BBC" wp14:textId="77777777">
            <w:pPr>
              <w:spacing w:after="0"/>
              <w:jc w:val="left"/>
            </w:pPr>
            <w:r>
              <w:rPr>
                <w:rFonts w:ascii="Arial" w:hAnsi="Arial" w:cs="Arial"/>
                <w:color w:val="333333"/>
                <w:sz w:val="17"/>
              </w:rPr>
            </w:r>
            <w:r>
              <w:rPr>
                <w:rFonts w:ascii="Arial" w:hAnsi="Arial" w:eastAsia="Times New Roman" w:cs="Arial"/>
                <w:b w:val="0"/>
                <w:color w:val="333333"/>
                <w:sz w:val="17"/>
              </w:rPr>
              <w:t>Validate JWT tokens and API keys before allowing protected access.</w:t>
            </w:r>
          </w:p>
        </w:tc>
      </w:tr>
      <w:tr xmlns:wp14="http://schemas.microsoft.com/office/word/2010/wordml" w14:paraId="75E0C0D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69EE94E" wp14:textId="77777777">
            <w:pPr>
              <w:spacing w:after="0"/>
              <w:jc w:val="left"/>
            </w:pPr>
            <w:r>
              <w:rPr>
                <w:rFonts w:ascii="Arial" w:hAnsi="Arial" w:cs="Arial"/>
                <w:color w:val="333333"/>
                <w:sz w:val="17"/>
              </w:rPr>
            </w:r>
            <w:r>
              <w:rPr>
                <w:rFonts w:ascii="Arial" w:hAnsi="Arial" w:eastAsia="Times New Roman" w:cs="Arial"/>
                <w:b w:val="0"/>
                <w:color w:val="333333"/>
                <w:sz w:val="17"/>
              </w:rPr>
              <w:t>OBJ-03</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928A591" wp14:textId="77777777">
            <w:pPr>
              <w:spacing w:after="0"/>
              <w:jc w:val="left"/>
            </w:pPr>
            <w:r>
              <w:rPr>
                <w:rFonts w:ascii="Arial" w:hAnsi="Arial" w:cs="Arial"/>
                <w:color w:val="333333"/>
                <w:sz w:val="17"/>
              </w:rPr>
            </w:r>
            <w:r>
              <w:rPr>
                <w:rFonts w:ascii="Arial" w:hAnsi="Arial" w:eastAsia="Times New Roman" w:cs="Arial"/>
                <w:b w:val="0"/>
                <w:color w:val="333333"/>
                <w:sz w:val="17"/>
              </w:rPr>
              <w:t>Authorization Control</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4EF3623" wp14:textId="77777777">
            <w:pPr>
              <w:spacing w:after="0"/>
              <w:jc w:val="left"/>
            </w:pPr>
            <w:r>
              <w:rPr>
                <w:rFonts w:ascii="Arial" w:hAnsi="Arial" w:cs="Arial"/>
                <w:color w:val="333333"/>
                <w:sz w:val="17"/>
              </w:rPr>
            </w:r>
            <w:r>
              <w:rPr>
                <w:rFonts w:ascii="Arial" w:hAnsi="Arial" w:eastAsia="Times New Roman" w:cs="Arial"/>
                <w:b w:val="0"/>
                <w:color w:val="333333"/>
                <w:sz w:val="17"/>
              </w:rPr>
              <w:t>Enforce route-level roles and scopes for users and API clients.</w:t>
            </w:r>
          </w:p>
        </w:tc>
      </w:tr>
      <w:tr xmlns:wp14="http://schemas.microsoft.com/office/word/2010/wordml" w14:paraId="42EA59B0"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31B4D89" wp14:textId="77777777">
            <w:pPr>
              <w:spacing w:after="0"/>
              <w:jc w:val="left"/>
            </w:pPr>
            <w:r>
              <w:rPr>
                <w:rFonts w:ascii="Arial" w:hAnsi="Arial" w:cs="Arial"/>
                <w:color w:val="333333"/>
                <w:sz w:val="17"/>
              </w:rPr>
            </w:r>
            <w:r>
              <w:rPr>
                <w:rFonts w:ascii="Arial" w:hAnsi="Arial" w:eastAsia="Times New Roman" w:cs="Arial"/>
                <w:b w:val="0"/>
                <w:color w:val="333333"/>
                <w:sz w:val="17"/>
              </w:rPr>
              <w:t>OBJ-04</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35FA6B4" wp14:textId="77777777">
            <w:pPr>
              <w:spacing w:after="0"/>
              <w:jc w:val="left"/>
            </w:pPr>
            <w:r>
              <w:rPr>
                <w:rFonts w:ascii="Arial" w:hAnsi="Arial" w:cs="Arial"/>
                <w:color w:val="333333"/>
                <w:sz w:val="17"/>
              </w:rPr>
            </w:r>
            <w:r>
              <w:rPr>
                <w:rFonts w:ascii="Arial" w:hAnsi="Arial" w:eastAsia="Times New Roman" w:cs="Arial"/>
                <w:b w:val="0"/>
                <w:color w:val="333333"/>
                <w:sz w:val="17"/>
              </w:rPr>
              <w:t>Traffic Throttling</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921CA03" wp14:textId="77777777">
            <w:pPr>
              <w:spacing w:after="0"/>
              <w:jc w:val="left"/>
            </w:pPr>
            <w:r>
              <w:rPr>
                <w:rFonts w:ascii="Arial" w:hAnsi="Arial" w:cs="Arial"/>
                <w:color w:val="333333"/>
                <w:sz w:val="17"/>
              </w:rPr>
            </w:r>
            <w:r>
              <w:rPr>
                <w:rFonts w:ascii="Arial" w:hAnsi="Arial" w:eastAsia="Times New Roman" w:cs="Arial"/>
                <w:b w:val="0"/>
                <w:color w:val="333333"/>
                <w:sz w:val="17"/>
              </w:rPr>
              <w:t>Apply Redis-backed rate limits by IP, user, API key, tenant, route, and method.</w:t>
            </w:r>
          </w:p>
        </w:tc>
      </w:tr>
      <w:tr xmlns:wp14="http://schemas.microsoft.com/office/word/2010/wordml" w14:paraId="7FE2A56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8037DEC" wp14:textId="77777777">
            <w:pPr>
              <w:spacing w:after="0"/>
              <w:jc w:val="left"/>
            </w:pPr>
            <w:r>
              <w:rPr>
                <w:rFonts w:ascii="Arial" w:hAnsi="Arial" w:cs="Arial"/>
                <w:color w:val="333333"/>
                <w:sz w:val="17"/>
              </w:rPr>
            </w:r>
            <w:r>
              <w:rPr>
                <w:rFonts w:ascii="Arial" w:hAnsi="Arial" w:eastAsia="Times New Roman" w:cs="Arial"/>
                <w:b w:val="0"/>
                <w:color w:val="333333"/>
                <w:sz w:val="17"/>
              </w:rPr>
              <w:t>OBJ-05</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A923858" wp14:textId="77777777">
            <w:pPr>
              <w:spacing w:after="0"/>
              <w:jc w:val="left"/>
            </w:pPr>
            <w:r>
              <w:rPr>
                <w:rFonts w:ascii="Arial" w:hAnsi="Arial" w:cs="Arial"/>
                <w:color w:val="333333"/>
                <w:sz w:val="17"/>
              </w:rPr>
            </w:r>
            <w:r>
              <w:rPr>
                <w:rFonts w:ascii="Arial" w:hAnsi="Arial" w:eastAsia="Times New Roman" w:cs="Arial"/>
                <w:b w:val="0"/>
                <w:color w:val="333333"/>
                <w:sz w:val="17"/>
              </w:rPr>
              <w:t>Request Integrity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1F6CC60" wp14:textId="77777777">
            <w:pPr>
              <w:spacing w:after="0"/>
              <w:jc w:val="left"/>
            </w:pPr>
            <w:r>
              <w:rPr>
                <w:rFonts w:ascii="Arial" w:hAnsi="Arial" w:cs="Arial"/>
                <w:color w:val="333333"/>
                <w:sz w:val="17"/>
              </w:rPr>
            </w:r>
            <w:r>
              <w:rPr>
                <w:rFonts w:ascii="Arial" w:hAnsi="Arial" w:eastAsia="Times New Roman" w:cs="Arial"/>
                <w:b w:val="0"/>
                <w:color w:val="333333"/>
                <w:sz w:val="17"/>
              </w:rPr>
              <w:t>Validate request signatures and prevent replay attacks.</w:t>
            </w:r>
          </w:p>
        </w:tc>
      </w:tr>
      <w:tr xmlns:wp14="http://schemas.microsoft.com/office/word/2010/wordml" w14:paraId="23EF1B51"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56F14D4" wp14:textId="77777777">
            <w:pPr>
              <w:spacing w:after="0"/>
              <w:jc w:val="left"/>
            </w:pPr>
            <w:r>
              <w:rPr>
                <w:rFonts w:ascii="Arial" w:hAnsi="Arial" w:cs="Arial"/>
                <w:color w:val="333333"/>
                <w:sz w:val="17"/>
              </w:rPr>
            </w:r>
            <w:r>
              <w:rPr>
                <w:rFonts w:ascii="Arial" w:hAnsi="Arial" w:eastAsia="Times New Roman" w:cs="Arial"/>
                <w:b w:val="0"/>
                <w:color w:val="333333"/>
                <w:sz w:val="17"/>
              </w:rPr>
              <w:t>OBJ-06</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E64ED4A" wp14:textId="77777777">
            <w:pPr>
              <w:spacing w:after="0"/>
              <w:jc w:val="left"/>
            </w:pPr>
            <w:r>
              <w:rPr>
                <w:rFonts w:ascii="Arial" w:hAnsi="Arial" w:cs="Arial"/>
                <w:color w:val="333333"/>
                <w:sz w:val="17"/>
              </w:rPr>
            </w:r>
            <w:r>
              <w:rPr>
                <w:rFonts w:ascii="Arial" w:hAnsi="Arial" w:eastAsia="Times New Roman" w:cs="Arial"/>
                <w:b w:val="0"/>
                <w:color w:val="333333"/>
                <w:sz w:val="17"/>
              </w:rPr>
              <w:t>Risk Reduction</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402A08D" wp14:textId="77777777">
            <w:pPr>
              <w:spacing w:after="0"/>
              <w:jc w:val="left"/>
            </w:pPr>
            <w:r>
              <w:rPr>
                <w:rFonts w:ascii="Arial" w:hAnsi="Arial" w:cs="Arial"/>
                <w:color w:val="333333"/>
                <w:sz w:val="17"/>
              </w:rPr>
            </w:r>
            <w:r>
              <w:rPr>
                <w:rFonts w:ascii="Arial" w:hAnsi="Arial" w:eastAsia="Times New Roman" w:cs="Arial"/>
                <w:b w:val="0"/>
                <w:color w:val="333333"/>
                <w:sz w:val="17"/>
              </w:rPr>
              <w:t>Apply IP policies and suspicious behavior rules before routing.</w:t>
            </w:r>
          </w:p>
        </w:tc>
      </w:tr>
      <w:tr xmlns:wp14="http://schemas.microsoft.com/office/word/2010/wordml" w14:paraId="738BEC83"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1045D13" wp14:textId="77777777">
            <w:pPr>
              <w:spacing w:after="0"/>
              <w:jc w:val="left"/>
            </w:pPr>
            <w:r>
              <w:rPr>
                <w:rFonts w:ascii="Arial" w:hAnsi="Arial" w:cs="Arial"/>
                <w:color w:val="333333"/>
                <w:sz w:val="17"/>
              </w:rPr>
            </w:r>
            <w:r>
              <w:rPr>
                <w:rFonts w:ascii="Arial" w:hAnsi="Arial" w:eastAsia="Times New Roman" w:cs="Arial"/>
                <w:b w:val="0"/>
                <w:color w:val="333333"/>
                <w:sz w:val="17"/>
              </w:rPr>
              <w:t>OBJ-07</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CCCD162" wp14:textId="77777777">
            <w:pPr>
              <w:spacing w:after="0"/>
              <w:jc w:val="left"/>
            </w:pPr>
            <w:r>
              <w:rPr>
                <w:rFonts w:ascii="Arial" w:hAnsi="Arial" w:cs="Arial"/>
                <w:color w:val="333333"/>
                <w:sz w:val="17"/>
              </w:rPr>
            </w:r>
            <w:r>
              <w:rPr>
                <w:rFonts w:ascii="Arial" w:hAnsi="Arial" w:eastAsia="Times New Roman" w:cs="Arial"/>
                <w:b w:val="0"/>
                <w:color w:val="333333"/>
                <w:sz w:val="17"/>
              </w:rPr>
              <w:t>Auditability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F83BC35" wp14:textId="77777777">
            <w:pPr>
              <w:spacing w:after="0"/>
              <w:jc w:val="left"/>
            </w:pPr>
            <w:r>
              <w:rPr>
                <w:rFonts w:ascii="Arial" w:hAnsi="Arial" w:cs="Arial"/>
                <w:color w:val="333333"/>
                <w:sz w:val="17"/>
              </w:rPr>
            </w:r>
            <w:r>
              <w:rPr>
                <w:rFonts w:ascii="Arial" w:hAnsi="Arial" w:eastAsia="Times New Roman" w:cs="Arial"/>
                <w:b w:val="0"/>
                <w:color w:val="333333"/>
                <w:sz w:val="17"/>
              </w:rPr>
              <w:t>Record structured decisions for security review and incident investigation.</w:t>
            </w:r>
          </w:p>
        </w:tc>
      </w:tr>
      <w:tr xmlns:wp14="http://schemas.microsoft.com/office/word/2010/wordml" w14:paraId="008DABBF"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B0AEAEC" wp14:textId="77777777">
            <w:pPr>
              <w:spacing w:after="0"/>
              <w:jc w:val="left"/>
            </w:pPr>
            <w:r>
              <w:rPr>
                <w:rFonts w:ascii="Arial" w:hAnsi="Arial" w:cs="Arial"/>
                <w:color w:val="333333"/>
                <w:sz w:val="17"/>
              </w:rPr>
            </w:r>
            <w:r>
              <w:rPr>
                <w:rFonts w:ascii="Arial" w:hAnsi="Arial" w:eastAsia="Times New Roman" w:cs="Arial"/>
                <w:b w:val="0"/>
                <w:color w:val="333333"/>
                <w:sz w:val="17"/>
              </w:rPr>
              <w:t>OBJ-08</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2AB3F23" wp14:textId="77777777">
            <w:pPr>
              <w:spacing w:after="0"/>
              <w:jc w:val="left"/>
            </w:pPr>
            <w:r>
              <w:rPr>
                <w:rFonts w:ascii="Arial" w:hAnsi="Arial" w:cs="Arial"/>
                <w:color w:val="333333"/>
                <w:sz w:val="17"/>
              </w:rPr>
            </w:r>
            <w:r>
              <w:rPr>
                <w:rFonts w:ascii="Arial" w:hAnsi="Arial" w:eastAsia="Times New Roman" w:cs="Arial"/>
                <w:b w:val="0"/>
                <w:color w:val="333333"/>
                <w:sz w:val="17"/>
              </w:rPr>
              <w:t>Observability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5405633" wp14:textId="77777777">
            <w:pPr>
              <w:spacing w:after="0"/>
              <w:jc w:val="left"/>
            </w:pPr>
            <w:r>
              <w:rPr>
                <w:rFonts w:ascii="Arial" w:hAnsi="Arial" w:cs="Arial"/>
                <w:color w:val="333333"/>
                <w:sz w:val="17"/>
              </w:rPr>
            </w:r>
            <w:r>
              <w:rPr>
                <w:rFonts w:ascii="Arial" w:hAnsi="Arial" w:eastAsia="Times New Roman" w:cs="Arial"/>
                <w:b w:val="0"/>
                <w:color w:val="333333"/>
                <w:sz w:val="17"/>
              </w:rPr>
              <w:t>Expose metrics and dashboards for traffic, latency, errors, and blocked requests.</w:t>
            </w:r>
          </w:p>
        </w:tc>
      </w:tr>
      <w:tr xmlns:wp14="http://schemas.microsoft.com/office/word/2010/wordml" w14:paraId="558D443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24E2C4B" wp14:textId="77777777">
            <w:pPr>
              <w:spacing w:after="0"/>
              <w:jc w:val="left"/>
            </w:pPr>
            <w:r>
              <w:rPr>
                <w:rFonts w:ascii="Arial" w:hAnsi="Arial" w:cs="Arial"/>
                <w:color w:val="333333"/>
                <w:sz w:val="17"/>
              </w:rPr>
            </w:r>
            <w:r>
              <w:rPr>
                <w:rFonts w:ascii="Arial" w:hAnsi="Arial" w:eastAsia="Times New Roman" w:cs="Arial"/>
                <w:b w:val="0"/>
                <w:color w:val="333333"/>
                <w:sz w:val="17"/>
              </w:rPr>
              <w:t>OBJ-09</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A7C6766" wp14:textId="77777777">
            <w:pPr>
              <w:spacing w:after="0"/>
              <w:jc w:val="left"/>
            </w:pPr>
            <w:r>
              <w:rPr>
                <w:rFonts w:ascii="Arial" w:hAnsi="Arial" w:cs="Arial"/>
                <w:color w:val="333333"/>
                <w:sz w:val="17"/>
              </w:rPr>
            </w:r>
            <w:r>
              <w:rPr>
                <w:rFonts w:ascii="Arial" w:hAnsi="Arial" w:eastAsia="Times New Roman" w:cs="Arial"/>
                <w:b w:val="0"/>
                <w:color w:val="333333"/>
                <w:sz w:val="17"/>
              </w:rPr>
              <w:t>Reliability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CA2E58E" wp14:textId="77777777">
            <w:pPr>
              <w:spacing w:after="0"/>
              <w:jc w:val="left"/>
            </w:pPr>
            <w:r>
              <w:rPr>
                <w:rFonts w:ascii="Arial" w:hAnsi="Arial" w:cs="Arial"/>
                <w:color w:val="333333"/>
                <w:sz w:val="17"/>
              </w:rPr>
            </w:r>
            <w:r>
              <w:rPr>
                <w:rFonts w:ascii="Arial" w:hAnsi="Arial" w:eastAsia="Times New Roman" w:cs="Arial"/>
                <w:b w:val="0"/>
                <w:color w:val="333333"/>
                <w:sz w:val="17"/>
              </w:rPr>
              <w:t>Use timeouts, retries, circuit breakers, and fallback responses.</w:t>
            </w:r>
          </w:p>
        </w:tc>
      </w:tr>
      <w:tr xmlns:wp14="http://schemas.microsoft.com/office/word/2010/wordml" w14:paraId="294C3ADB"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47F82A3" wp14:textId="77777777">
            <w:pPr>
              <w:spacing w:after="0"/>
              <w:jc w:val="left"/>
            </w:pPr>
            <w:r>
              <w:rPr>
                <w:rFonts w:ascii="Arial" w:hAnsi="Arial" w:cs="Arial"/>
                <w:color w:val="333333"/>
                <w:sz w:val="17"/>
              </w:rPr>
            </w:r>
            <w:r>
              <w:rPr>
                <w:rFonts w:ascii="Arial" w:hAnsi="Arial" w:eastAsia="Times New Roman" w:cs="Arial"/>
                <w:b w:val="0"/>
                <w:color w:val="333333"/>
                <w:sz w:val="17"/>
              </w:rPr>
              <w:t>OBJ-10</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F0EC30A" wp14:textId="77777777">
            <w:pPr>
              <w:spacing w:after="0"/>
              <w:jc w:val="left"/>
            </w:pPr>
            <w:r>
              <w:rPr>
                <w:rFonts w:ascii="Arial" w:hAnsi="Arial" w:cs="Arial"/>
                <w:color w:val="333333"/>
                <w:sz w:val="17"/>
              </w:rPr>
            </w:r>
            <w:r>
              <w:rPr>
                <w:rFonts w:ascii="Arial" w:hAnsi="Arial" w:eastAsia="Times New Roman" w:cs="Arial"/>
                <w:b w:val="0"/>
                <w:color w:val="333333"/>
                <w:sz w:val="17"/>
              </w:rPr>
              <w:t>Operational Readiness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F01CAED" wp14:textId="77777777">
            <w:pPr>
              <w:spacing w:after="0"/>
              <w:jc w:val="left"/>
            </w:pPr>
            <w:r>
              <w:rPr>
                <w:rFonts w:ascii="Arial" w:hAnsi="Arial" w:cs="Arial"/>
                <w:color w:val="333333"/>
                <w:sz w:val="17"/>
              </w:rPr>
            </w:r>
            <w:r>
              <w:rPr>
                <w:rFonts w:ascii="Arial" w:hAnsi="Arial" w:eastAsia="Times New Roman" w:cs="Arial"/>
                <w:b w:val="0"/>
                <w:color w:val="333333"/>
                <w:sz w:val="17"/>
              </w:rPr>
              <w:t>Provide Docker Compose setup, OpenAPI docs, tests, and runbooks.</w:t>
            </w:r>
          </w:p>
        </w:tc>
      </w:tr>
    </w:tbl>
    <w:p xmlns:wp14="http://schemas.microsoft.com/office/word/2010/wordml" w14:paraId="0E27B00A" wp14:textId="77777777"/>
    <w:p xmlns:wp14="http://schemas.microsoft.com/office/word/2010/wordml" w14:paraId="0C12AE9A" wp14:textId="77777777">
      <w:pPr>
        <w:pStyle w:val="CaptionCustom"/>
      </w:pPr>
      <w:r>
        <w:rPr>
          <w:rFonts w:ascii="Times New Roman" w:hAnsi="Times New Roman" w:eastAsia="Times New Roman"/>
        </w:rPr>
        <w:t>Table 1. Core project objectives</w:t>
      </w:r>
    </w:p>
    <w:p xmlns:wp14="http://schemas.microsoft.com/office/word/2010/wordml" w:rsidP="6B26672D" w14:paraId="1E42C002" wp14:textId="77777777">
      <w:pPr>
        <w:pStyle w:val="Heading2"/>
        <w:rPr>
          <w:rFonts w:ascii="Arial" w:hAnsi="Arial" w:cs="Arial"/>
          <w:b w:val="1"/>
          <w:bCs w:val="1"/>
          <w:color w:val="2F5597"/>
          <w:sz w:val="25"/>
          <w:szCs w:val="25"/>
        </w:rPr>
      </w:pPr>
      <w:bookmarkStart w:name="_Toc260554851" w:id="1604881588"/>
      <w:r w:rsidRPr="6B26672D" w:rsidR="6B26672D">
        <w:rPr>
          <w:rFonts w:ascii="Arial" w:hAnsi="Arial" w:cs="Arial"/>
          <w:b w:val="1"/>
          <w:bCs w:val="1"/>
          <w:color w:val="2F5597"/>
          <w:sz w:val="25"/>
          <w:szCs w:val="25"/>
        </w:rPr>
        <w:t>1.5 Scope</w:t>
      </w:r>
      <w:bookmarkEnd w:id="1604881588"/>
    </w:p>
    <w:p xmlns:wp14="http://schemas.microsoft.com/office/word/2010/wordml" w14:paraId="76001E59" wp14:textId="77777777">
      <w:pPr>
        <w:jc w:val="both"/>
      </w:pPr>
      <w:r>
        <w:rPr>
          <w:rFonts w:ascii="Times New Roman" w:hAnsi="Times New Roman" w:eastAsia="Times New Roman"/>
        </w:rPr>
        <w:t>The scope includes gateway routing, security enforcement, policy administration, audit logging, observability, and performance evaluation.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3FE42127"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D5A7BB8"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A5E1619"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FBAA8E4"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0FBE7521"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4F08576"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AF9493F"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50555E45" wp14:textId="77777777">
      <w:pPr>
        <w:pStyle w:val="ListBullet"/>
      </w:pPr>
      <w:r>
        <w:rPr>
          <w:rFonts w:ascii="Times New Roman" w:hAnsi="Times New Roman" w:eastAsia="Times New Roman"/>
          <w:sz w:val="21"/>
        </w:rPr>
        <w:t>Add positive and negative tests for the behavior.</w:t>
      </w:r>
    </w:p>
    <w:p xmlns:wp14="http://schemas.microsoft.com/office/word/2010/wordml" w14:paraId="23F4F982"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73252839" wp14:textId="77777777">
      <w:pPr>
        <w:pStyle w:val="Heading2"/>
        <w:rPr>
          <w:rFonts w:ascii="Arial" w:hAnsi="Arial" w:cs="Arial"/>
          <w:b w:val="1"/>
          <w:bCs w:val="1"/>
          <w:color w:val="2F5597"/>
          <w:sz w:val="25"/>
          <w:szCs w:val="25"/>
        </w:rPr>
      </w:pPr>
      <w:bookmarkStart w:name="_Toc514858845" w:id="199978582"/>
      <w:r w:rsidRPr="6B26672D" w:rsidR="6B26672D">
        <w:rPr>
          <w:rFonts w:ascii="Arial" w:hAnsi="Arial" w:cs="Arial"/>
          <w:b w:val="1"/>
          <w:bCs w:val="1"/>
          <w:color w:val="2F5597"/>
          <w:sz w:val="25"/>
          <w:szCs w:val="25"/>
        </w:rPr>
        <w:t>1.6 Document Organization</w:t>
      </w:r>
      <w:bookmarkEnd w:id="199978582"/>
    </w:p>
    <w:p xmlns:wp14="http://schemas.microsoft.com/office/word/2010/wordml" w14:paraId="4CE0D90D" wp14:textId="77777777">
      <w:pPr>
        <w:jc w:val="both"/>
      </w:pPr>
      <w:r>
        <w:t>The document is organized as a full technical project book covering background, requirements, design, implementation, testing, operations, and future work.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5FA213D"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27415F8B"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583C5D5"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1E07003"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9F0C117"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05C7799"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66DEBE6C"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F9F9563" wp14:textId="77777777">
      <w:pPr>
        <w:pStyle w:val="ListBullet"/>
      </w:pPr>
      <w:r>
        <w:rPr>
          <w:rFonts w:ascii="Times New Roman" w:hAnsi="Times New Roman" w:eastAsia="Times New Roman"/>
          <w:sz w:val="21"/>
        </w:rPr>
        <w:t>Add positive and negative tests for the behavior.</w:t>
      </w:r>
    </w:p>
    <w:p xmlns:wp14="http://schemas.microsoft.com/office/word/2010/wordml" w14:paraId="5CAAF1AF"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60061E4C" wp14:textId="77777777">
      <w:r>
        <w:br w:type="page"/>
      </w:r>
    </w:p>
    <w:p xmlns:wp14="http://schemas.microsoft.com/office/word/2010/wordml" w:rsidP="6B26672D" w14:paraId="3CD3A0B0"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515592029" w:id="523797223"/>
      <w:r w:rsidRPr="6B26672D" w:rsidR="6B26672D">
        <w:rPr>
          <w:rFonts w:ascii="Arial" w:hAnsi="Arial" w:cs="Arial"/>
          <w:b w:val="1"/>
          <w:bCs w:val="1"/>
          <w:color w:val="17365D" w:themeColor="text2" w:themeTint="FF" w:themeShade="BF"/>
          <w:sz w:val="32"/>
          <w:szCs w:val="32"/>
        </w:rPr>
        <w:t>Chapter 2: Background and Technology Review</w:t>
      </w:r>
      <w:bookmarkEnd w:id="523797223"/>
    </w:p>
    <w:p xmlns:wp14="http://schemas.microsoft.com/office/word/2010/wordml" w:rsidP="6B26672D" w14:paraId="7D2EBDCB" wp14:textId="77777777">
      <w:pPr>
        <w:pStyle w:val="Heading2"/>
        <w:rPr>
          <w:rFonts w:ascii="Arial" w:hAnsi="Arial" w:cs="Arial"/>
          <w:b w:val="1"/>
          <w:bCs w:val="1"/>
          <w:color w:val="2F5597"/>
          <w:sz w:val="25"/>
          <w:szCs w:val="25"/>
        </w:rPr>
      </w:pPr>
      <w:bookmarkStart w:name="_Toc1280118887" w:id="1496084600"/>
      <w:r w:rsidRPr="6B26672D" w:rsidR="6B26672D">
        <w:rPr>
          <w:rFonts w:ascii="Arial" w:hAnsi="Arial" w:cs="Arial"/>
          <w:b w:val="1"/>
          <w:bCs w:val="1"/>
          <w:color w:val="2F5597"/>
          <w:sz w:val="25"/>
          <w:szCs w:val="25"/>
        </w:rPr>
        <w:t>2.1 Microservices and Cross-Cutting Concerns</w:t>
      </w:r>
      <w:bookmarkEnd w:id="1496084600"/>
    </w:p>
    <w:p xmlns:wp14="http://schemas.microsoft.com/office/word/2010/wordml" w14:paraId="3B1FD187" wp14:textId="77777777">
      <w:pPr>
        <w:jc w:val="both"/>
      </w:pPr>
      <w:r>
        <w:rPr>
          <w:rFonts w:ascii="Times New Roman" w:hAnsi="Times New Roman" w:eastAsia="Times New Roman"/>
        </w:rPr>
        <w:t>Microservice architecture divides a system into independently deployable services, but cross-cutting concerns appear repeatedly across them.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0A80440"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5AB6DB5"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3999EFE"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336574F4"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07EA984"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DE4037A"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6DCA807"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5FF5CFB" wp14:textId="77777777">
      <w:pPr>
        <w:pStyle w:val="ListBullet"/>
      </w:pPr>
      <w:r>
        <w:rPr>
          <w:rFonts w:ascii="Times New Roman" w:hAnsi="Times New Roman" w:eastAsia="Times New Roman"/>
          <w:sz w:val="21"/>
        </w:rPr>
        <w:t>Add positive and negative tests for the behavior.</w:t>
      </w:r>
    </w:p>
    <w:p xmlns:wp14="http://schemas.microsoft.com/office/word/2010/wordml" w14:paraId="4E88CC69"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0290CFAF" wp14:textId="77777777">
      <w:pPr>
        <w:pStyle w:val="Heading2"/>
        <w:rPr>
          <w:rFonts w:ascii="Arial" w:hAnsi="Arial" w:cs="Arial"/>
          <w:b w:val="1"/>
          <w:bCs w:val="1"/>
          <w:color w:val="2F5597"/>
          <w:sz w:val="25"/>
          <w:szCs w:val="25"/>
        </w:rPr>
      </w:pPr>
      <w:bookmarkStart w:name="_Toc490247392" w:id="501533619"/>
      <w:r w:rsidRPr="6B26672D" w:rsidR="6B26672D">
        <w:rPr>
          <w:rFonts w:ascii="Arial" w:hAnsi="Arial" w:cs="Arial"/>
          <w:b w:val="1"/>
          <w:bCs w:val="1"/>
          <w:color w:val="2F5597"/>
          <w:sz w:val="25"/>
          <w:szCs w:val="25"/>
        </w:rPr>
        <w:t>2.2 API Gateway Pattern</w:t>
      </w:r>
      <w:bookmarkEnd w:id="501533619"/>
    </w:p>
    <w:p xmlns:wp14="http://schemas.microsoft.com/office/word/2010/wordml" w14:paraId="6F71E1C5" wp14:textId="77777777">
      <w:pPr>
        <w:jc w:val="both"/>
      </w:pPr>
      <w:r>
        <w:rPr>
          <w:rFonts w:ascii="Times New Roman" w:hAnsi="Times New Roman" w:eastAsia="Times New Roman"/>
        </w:rPr>
        <w:t>An API gateway acts as the controlled public entry point for a system and applies policies before forwarding requests.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71B53EE"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31F179E"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5D5D4E9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F57908D"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E941C2C"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67AD1792"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31D812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A4520C5" wp14:textId="77777777">
      <w:pPr>
        <w:pStyle w:val="ListBullet"/>
      </w:pPr>
      <w:r>
        <w:rPr>
          <w:rFonts w:ascii="Times New Roman" w:hAnsi="Times New Roman" w:eastAsia="Times New Roman"/>
          <w:sz w:val="21"/>
        </w:rPr>
        <w:t>Add positive and negative tests for the behavior.</w:t>
      </w:r>
    </w:p>
    <w:p xmlns:wp14="http://schemas.microsoft.com/office/word/2010/wordml" w14:paraId="34AECEAD"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BD387A1" wp14:textId="77777777">
      <w:pPr>
        <w:pStyle w:val="Heading2"/>
        <w:rPr>
          <w:rFonts w:ascii="Arial" w:hAnsi="Arial" w:cs="Arial"/>
          <w:b w:val="1"/>
          <w:bCs w:val="1"/>
          <w:color w:val="2F5597"/>
          <w:sz w:val="25"/>
          <w:szCs w:val="25"/>
        </w:rPr>
      </w:pPr>
      <w:bookmarkStart w:name="_Toc1106046596" w:id="146260792"/>
      <w:r w:rsidRPr="6B26672D" w:rsidR="6B26672D">
        <w:rPr>
          <w:rFonts w:ascii="Arial" w:hAnsi="Arial" w:cs="Arial"/>
          <w:b w:val="1"/>
          <w:bCs w:val="1"/>
          <w:color w:val="2F5597"/>
          <w:sz w:val="25"/>
          <w:szCs w:val="25"/>
        </w:rPr>
        <w:t>2.3 Spring Cloud Gateway</w:t>
      </w:r>
      <w:bookmarkEnd w:id="146260792"/>
    </w:p>
    <w:p xmlns:wp14="http://schemas.microsoft.com/office/word/2010/wordml" w14:paraId="48199A40" wp14:textId="77777777">
      <w:pPr>
        <w:jc w:val="both"/>
      </w:pPr>
      <w:r>
        <w:rPr>
          <w:rFonts w:ascii="Times New Roman" w:hAnsi="Times New Roman" w:eastAsia="Times New Roman"/>
        </w:rPr>
        <w:t>Spring Cloud Gateway provides routing and filter-chain capabilities that fit the Sentra Gateway design.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7F5CA91"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F5EAE09"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658075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A3D6E38"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98AFDD2"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6C44276A"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1EAEFD49"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7D98416E" wp14:textId="77777777">
      <w:pPr>
        <w:pStyle w:val="ListBullet"/>
      </w:pPr>
      <w:r>
        <w:rPr>
          <w:rFonts w:ascii="Times New Roman" w:hAnsi="Times New Roman" w:eastAsia="Times New Roman"/>
          <w:sz w:val="21"/>
        </w:rPr>
        <w:t>Add positive and negative tests for the behavior.</w:t>
      </w:r>
    </w:p>
    <w:p xmlns:wp14="http://schemas.microsoft.com/office/word/2010/wordml" w14:paraId="61248A11"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5B9EC3A" wp14:textId="77777777">
      <w:pPr>
        <w:pStyle w:val="Heading2"/>
        <w:rPr>
          <w:rFonts w:ascii="Arial" w:hAnsi="Arial" w:cs="Arial"/>
          <w:b w:val="1"/>
          <w:bCs w:val="1"/>
          <w:color w:val="2F5597"/>
          <w:sz w:val="25"/>
          <w:szCs w:val="25"/>
        </w:rPr>
      </w:pPr>
      <w:bookmarkStart w:name="_Toc394956895" w:id="1158840189"/>
      <w:r w:rsidRPr="6B26672D" w:rsidR="6B26672D">
        <w:rPr>
          <w:rFonts w:ascii="Arial" w:hAnsi="Arial" w:cs="Arial"/>
          <w:b w:val="1"/>
          <w:bCs w:val="1"/>
          <w:color w:val="2F5597"/>
          <w:sz w:val="25"/>
          <w:szCs w:val="25"/>
        </w:rPr>
        <w:t>2.4 JSON Web Tokens</w:t>
      </w:r>
      <w:bookmarkEnd w:id="1158840189"/>
    </w:p>
    <w:p xmlns:wp14="http://schemas.microsoft.com/office/word/2010/wordml" w14:paraId="4B638329" wp14:textId="77777777">
      <w:pPr>
        <w:jc w:val="both"/>
      </w:pPr>
      <w:r>
        <w:rPr>
          <w:rFonts w:ascii="Times New Roman" w:hAnsi="Times New Roman" w:eastAsia="Times New Roman"/>
        </w:rPr>
        <w:t>JWTs carry signed authentication claims that the gateway can validate before forwarding user requests.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1F28ED8"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C71165A"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690AC3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DD0F854"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01DBE1BF"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D69BE1F"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72BF4AC3"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7F54DD00" wp14:textId="77777777">
      <w:pPr>
        <w:pStyle w:val="ListBullet"/>
      </w:pPr>
      <w:r>
        <w:rPr>
          <w:rFonts w:ascii="Times New Roman" w:hAnsi="Times New Roman" w:eastAsia="Times New Roman"/>
          <w:sz w:val="21"/>
        </w:rPr>
        <w:t>Add positive and negative tests for the behavior.</w:t>
      </w:r>
    </w:p>
    <w:p xmlns:wp14="http://schemas.microsoft.com/office/word/2010/wordml" w14:paraId="4C540D09"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29034CC7" wp14:textId="77777777">
      <w:pPr>
        <w:pStyle w:val="Heading2"/>
        <w:rPr>
          <w:rFonts w:ascii="Arial" w:hAnsi="Arial" w:cs="Arial"/>
          <w:b w:val="1"/>
          <w:bCs w:val="1"/>
          <w:color w:val="2F5597"/>
          <w:sz w:val="25"/>
          <w:szCs w:val="25"/>
        </w:rPr>
      </w:pPr>
      <w:bookmarkStart w:name="_Toc1497256927" w:id="792212686"/>
      <w:r w:rsidRPr="6B26672D" w:rsidR="6B26672D">
        <w:rPr>
          <w:rFonts w:ascii="Arial" w:hAnsi="Arial" w:cs="Arial"/>
          <w:b w:val="1"/>
          <w:bCs w:val="1"/>
          <w:color w:val="2F5597"/>
          <w:sz w:val="25"/>
          <w:szCs w:val="25"/>
        </w:rPr>
        <w:t>2.5 API Keys</w:t>
      </w:r>
      <w:bookmarkEnd w:id="792212686"/>
    </w:p>
    <w:p xmlns:wp14="http://schemas.microsoft.com/office/word/2010/wordml" w14:paraId="3D11D149" wp14:textId="77777777">
      <w:pPr>
        <w:jc w:val="both"/>
      </w:pPr>
      <w:r>
        <w:rPr>
          <w:rFonts w:ascii="Times New Roman" w:hAnsi="Times New Roman" w:eastAsia="Times New Roman"/>
        </w:rPr>
        <w:t>API keys support machine-to-machine integration when a human user token is not appropriate.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7F9F0A39"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DC85518"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93F5D21"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BFDEA7E"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2937BD36"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68E5E66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EEB837C"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1E1160DA" wp14:textId="77777777">
      <w:pPr>
        <w:pStyle w:val="ListBullet"/>
      </w:pPr>
      <w:r>
        <w:rPr>
          <w:rFonts w:ascii="Times New Roman" w:hAnsi="Times New Roman" w:eastAsia="Times New Roman"/>
          <w:sz w:val="21"/>
        </w:rPr>
        <w:t>Add positive and negative tests for the behavior.</w:t>
      </w:r>
    </w:p>
    <w:p xmlns:wp14="http://schemas.microsoft.com/office/word/2010/wordml" w14:paraId="3339890F"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C4021A9" wp14:textId="77777777">
      <w:pPr>
        <w:pStyle w:val="Heading2"/>
        <w:rPr>
          <w:rFonts w:ascii="Arial" w:hAnsi="Arial" w:cs="Arial"/>
          <w:b w:val="1"/>
          <w:bCs w:val="1"/>
          <w:color w:val="2F5597"/>
          <w:sz w:val="25"/>
          <w:szCs w:val="25"/>
        </w:rPr>
      </w:pPr>
      <w:bookmarkStart w:name="_Toc2141770804" w:id="863087162"/>
      <w:r w:rsidRPr="6B26672D" w:rsidR="6B26672D">
        <w:rPr>
          <w:rFonts w:ascii="Arial" w:hAnsi="Arial" w:cs="Arial"/>
          <w:b w:val="1"/>
          <w:bCs w:val="1"/>
          <w:color w:val="2F5597"/>
          <w:sz w:val="25"/>
          <w:szCs w:val="25"/>
        </w:rPr>
        <w:t>2.6 OAuth2 and OIDC</w:t>
      </w:r>
      <w:bookmarkEnd w:id="863087162"/>
    </w:p>
    <w:p xmlns:wp14="http://schemas.microsoft.com/office/word/2010/wordml" w14:paraId="141AE62D" wp14:textId="77777777">
      <w:pPr>
        <w:jc w:val="both"/>
      </w:pPr>
      <w:r>
        <w:rPr>
          <w:rFonts w:ascii="Times New Roman" w:hAnsi="Times New Roman" w:eastAsia="Times New Roman"/>
        </w:rPr>
        <w:t>OIDC integration allows the gateway to validate tokens issued by an external identity provider.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A3BC272"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74F96077"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9EA948D"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04E7F18"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939A377"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4ED69FB6"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51B66C1"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176F333" wp14:textId="77777777">
      <w:pPr>
        <w:pStyle w:val="ListBullet"/>
      </w:pPr>
      <w:r>
        <w:rPr>
          <w:rFonts w:ascii="Times New Roman" w:hAnsi="Times New Roman" w:eastAsia="Times New Roman"/>
          <w:sz w:val="21"/>
        </w:rPr>
        <w:t>Add positive and negative tests for the behavior.</w:t>
      </w:r>
    </w:p>
    <w:p xmlns:wp14="http://schemas.microsoft.com/office/word/2010/wordml" w14:paraId="151A28EF"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794938BB" wp14:textId="77777777">
      <w:pPr>
        <w:pStyle w:val="Heading2"/>
        <w:rPr>
          <w:rFonts w:ascii="Arial" w:hAnsi="Arial" w:cs="Arial"/>
          <w:b w:val="1"/>
          <w:bCs w:val="1"/>
          <w:color w:val="2F5597"/>
          <w:sz w:val="25"/>
          <w:szCs w:val="25"/>
        </w:rPr>
      </w:pPr>
      <w:bookmarkStart w:name="_Toc87958430" w:id="1102087455"/>
      <w:r w:rsidRPr="6B26672D" w:rsidR="6B26672D">
        <w:rPr>
          <w:rFonts w:ascii="Arial" w:hAnsi="Arial" w:cs="Arial"/>
          <w:b w:val="1"/>
          <w:bCs w:val="1"/>
          <w:color w:val="2F5597"/>
          <w:sz w:val="25"/>
          <w:szCs w:val="25"/>
        </w:rPr>
        <w:t>2.7 Redis and Fast Security State</w:t>
      </w:r>
      <w:bookmarkEnd w:id="1102087455"/>
    </w:p>
    <w:p xmlns:wp14="http://schemas.microsoft.com/office/word/2010/wordml" w14:paraId="7E41FF6E" wp14:textId="77777777">
      <w:pPr>
        <w:jc w:val="both"/>
      </w:pPr>
      <w:r>
        <w:rPr>
          <w:rFonts w:ascii="Times New Roman" w:hAnsi="Times New Roman" w:eastAsia="Times New Roman"/>
        </w:rPr>
        <w:t>Redis is used for low-latency counters, nonces, temporary blocks, and cached key data.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A782010"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4A05718"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FC0410A"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35A4B69F"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04397DA4"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6C1C686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6BF83E3F"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5CB7D740" wp14:textId="77777777">
      <w:pPr>
        <w:pStyle w:val="ListBullet"/>
      </w:pPr>
      <w:r>
        <w:rPr>
          <w:rFonts w:ascii="Times New Roman" w:hAnsi="Times New Roman" w:eastAsia="Times New Roman"/>
          <w:sz w:val="21"/>
        </w:rPr>
        <w:t>Add positive and negative tests for the behavior.</w:t>
      </w:r>
    </w:p>
    <w:p xmlns:wp14="http://schemas.microsoft.com/office/word/2010/wordml" w14:paraId="6CCB700A"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78846C85" wp14:textId="77777777">
      <w:pPr>
        <w:pStyle w:val="Heading2"/>
        <w:rPr>
          <w:rFonts w:ascii="Arial" w:hAnsi="Arial" w:cs="Arial"/>
          <w:b w:val="1"/>
          <w:bCs w:val="1"/>
          <w:color w:val="2F5597"/>
          <w:sz w:val="25"/>
          <w:szCs w:val="25"/>
        </w:rPr>
      </w:pPr>
      <w:bookmarkStart w:name="_Toc31873139" w:id="315300515"/>
      <w:r w:rsidRPr="6B26672D" w:rsidR="6B26672D">
        <w:rPr>
          <w:rFonts w:ascii="Arial" w:hAnsi="Arial" w:cs="Arial"/>
          <w:b w:val="1"/>
          <w:bCs w:val="1"/>
          <w:color w:val="2F5597"/>
          <w:sz w:val="25"/>
          <w:szCs w:val="25"/>
        </w:rPr>
        <w:t>2.8 PostgreSQL and Policy Persistence</w:t>
      </w:r>
      <w:bookmarkEnd w:id="315300515"/>
    </w:p>
    <w:p xmlns:wp14="http://schemas.microsoft.com/office/word/2010/wordml" w14:paraId="5E32F584" wp14:textId="77777777">
      <w:pPr>
        <w:jc w:val="both"/>
      </w:pPr>
      <w:r>
        <w:rPr>
          <w:rFonts w:ascii="Times New Roman" w:hAnsi="Times New Roman" w:eastAsia="Times New Roman"/>
        </w:rPr>
        <w:t>PostgreSQL stores durable configuration, API client records, route policies, and audit events.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7893C05A"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083562D"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6BF681C"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4DEF0B4"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A385033"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58CD779"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25B09D4"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8615C9D" wp14:textId="77777777">
      <w:pPr>
        <w:pStyle w:val="ListBullet"/>
      </w:pPr>
      <w:r>
        <w:rPr>
          <w:rFonts w:ascii="Times New Roman" w:hAnsi="Times New Roman" w:eastAsia="Times New Roman"/>
          <w:sz w:val="21"/>
        </w:rPr>
        <w:t>Add positive and negative tests for the behavior.</w:t>
      </w:r>
    </w:p>
    <w:p xmlns:wp14="http://schemas.microsoft.com/office/word/2010/wordml" w14:paraId="799EB646"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6B8BF06" wp14:textId="77777777">
      <w:pPr>
        <w:pStyle w:val="Heading2"/>
        <w:rPr>
          <w:rFonts w:ascii="Arial" w:hAnsi="Arial" w:cs="Arial"/>
          <w:b w:val="1"/>
          <w:bCs w:val="1"/>
          <w:color w:val="2F5597"/>
          <w:sz w:val="25"/>
          <w:szCs w:val="25"/>
        </w:rPr>
      </w:pPr>
      <w:bookmarkStart w:name="_Toc1712443561" w:id="1442594314"/>
      <w:r w:rsidRPr="6B26672D" w:rsidR="6B26672D">
        <w:rPr>
          <w:rFonts w:ascii="Arial" w:hAnsi="Arial" w:cs="Arial"/>
          <w:b w:val="1"/>
          <w:bCs w:val="1"/>
          <w:color w:val="2F5597"/>
          <w:sz w:val="25"/>
          <w:szCs w:val="25"/>
        </w:rPr>
        <w:t>2.9 Observability</w:t>
      </w:r>
      <w:bookmarkEnd w:id="1442594314"/>
    </w:p>
    <w:p xmlns:wp14="http://schemas.microsoft.com/office/word/2010/wordml" w14:paraId="6A1B5DA3" wp14:textId="77777777">
      <w:pPr>
        <w:jc w:val="both"/>
      </w:pPr>
      <w:r>
        <w:rPr>
          <w:rFonts w:ascii="Times New Roman" w:hAnsi="Times New Roman" w:eastAsia="Times New Roman"/>
        </w:rPr>
        <w:t>Observability enables engineers to understand gateway behavior through logs, metrics, dashboards, and audit records.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F622A0A"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1B3F5D0"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251DF18"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1EEE67B4"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1EE1210"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2E0DDE4"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B14526B"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132D86E0" wp14:textId="77777777">
      <w:pPr>
        <w:pStyle w:val="ListBullet"/>
      </w:pPr>
      <w:r>
        <w:rPr>
          <w:rFonts w:ascii="Times New Roman" w:hAnsi="Times New Roman" w:eastAsia="Times New Roman"/>
          <w:sz w:val="21"/>
        </w:rPr>
        <w:t>Add positive and negative tests for the behavior.</w:t>
      </w:r>
    </w:p>
    <w:p xmlns:wp14="http://schemas.microsoft.com/office/word/2010/wordml" w14:paraId="57ED159A"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C55DBE0" wp14:textId="77777777">
      <w:pPr>
        <w:pStyle w:val="Heading2"/>
        <w:rPr>
          <w:rFonts w:ascii="Arial" w:hAnsi="Arial" w:cs="Arial"/>
          <w:b w:val="1"/>
          <w:bCs w:val="1"/>
          <w:color w:val="2F5597"/>
          <w:sz w:val="25"/>
          <w:szCs w:val="25"/>
        </w:rPr>
      </w:pPr>
      <w:bookmarkStart w:name="_Toc869486152" w:id="602800452"/>
      <w:r w:rsidRPr="6B26672D" w:rsidR="6B26672D">
        <w:rPr>
          <w:rFonts w:ascii="Arial" w:hAnsi="Arial" w:cs="Arial"/>
          <w:b w:val="1"/>
          <w:bCs w:val="1"/>
          <w:color w:val="2F5597"/>
          <w:sz w:val="25"/>
          <w:szCs w:val="25"/>
        </w:rPr>
        <w:t>2.10 Resilience Engineering</w:t>
      </w:r>
      <w:bookmarkEnd w:id="602800452"/>
    </w:p>
    <w:p xmlns:wp14="http://schemas.microsoft.com/office/word/2010/wordml" w14:paraId="5725F1DE" wp14:textId="77777777">
      <w:pPr>
        <w:jc w:val="both"/>
      </w:pPr>
      <w:r>
        <w:rPr>
          <w:rFonts w:ascii="Times New Roman" w:hAnsi="Times New Roman" w:eastAsia="Times New Roman"/>
        </w:rPr>
        <w:t>Resilience patterns prevent downstream failures from becoming full system failures.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7F7AA15"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BF6AC4E"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24EB2C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F71DEDA"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EBD54C3"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ABBD925"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19A9B87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1699B109" wp14:textId="77777777">
      <w:pPr>
        <w:pStyle w:val="ListBullet"/>
      </w:pPr>
      <w:r>
        <w:rPr>
          <w:rFonts w:ascii="Times New Roman" w:hAnsi="Times New Roman" w:eastAsia="Times New Roman"/>
          <w:sz w:val="21"/>
        </w:rPr>
        <w:t>Add positive and negative tests for the behavior.</w:t>
      </w:r>
    </w:p>
    <w:p xmlns:wp14="http://schemas.microsoft.com/office/word/2010/wordml" w14:paraId="26C64880"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7064357A" wp14:textId="77777777">
      <w:pPr>
        <w:pStyle w:val="Heading2"/>
        <w:rPr>
          <w:rFonts w:ascii="Arial" w:hAnsi="Arial" w:cs="Arial"/>
          <w:b w:val="1"/>
          <w:bCs w:val="1"/>
          <w:color w:val="2F5597"/>
          <w:sz w:val="25"/>
          <w:szCs w:val="25"/>
        </w:rPr>
      </w:pPr>
      <w:bookmarkStart w:name="_Toc984768923" w:id="615216868"/>
      <w:r w:rsidRPr="6B26672D" w:rsidR="6B26672D">
        <w:rPr>
          <w:rFonts w:ascii="Arial" w:hAnsi="Arial" w:cs="Arial"/>
          <w:b w:val="1"/>
          <w:bCs w:val="1"/>
          <w:color w:val="2F5597"/>
          <w:sz w:val="25"/>
          <w:szCs w:val="25"/>
        </w:rPr>
        <w:t>2.11 Technology Stack Summary</w:t>
      </w:r>
      <w:bookmarkEnd w:id="615216868"/>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1FA8F73E"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19EA582F" wp14:textId="77777777">
            <w:pPr>
              <w:spacing w:after="0"/>
              <w:jc w:val="center"/>
            </w:pPr>
            <w:r>
              <w:rPr>
                <w:rFonts w:ascii="Arial" w:hAnsi="Arial" w:cs="Arial"/>
                <w:b/>
                <w:color w:val="FFFFFF"/>
                <w:sz w:val="18"/>
              </w:rPr>
            </w:r>
            <w:r>
              <w:rPr>
                <w:rFonts w:ascii="Arial" w:hAnsi="Arial" w:eastAsia="Times New Roman" w:cs="Arial"/>
                <w:b/>
                <w:color w:val="FFFFFF"/>
                <w:sz w:val="18"/>
              </w:rPr>
              <w:t>Layer</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56EC3E7D" wp14:textId="77777777">
            <w:pPr>
              <w:spacing w:after="0"/>
              <w:jc w:val="center"/>
            </w:pPr>
            <w:r>
              <w:rPr>
                <w:rFonts w:ascii="Arial" w:hAnsi="Arial" w:cs="Arial"/>
                <w:b/>
                <w:color w:val="FFFFFF"/>
                <w:sz w:val="18"/>
              </w:rPr>
            </w:r>
            <w:r>
              <w:rPr>
                <w:rFonts w:ascii="Arial" w:hAnsi="Arial" w:eastAsia="Times New Roman" w:cs="Arial"/>
                <w:b/>
                <w:color w:val="FFFFFF"/>
                <w:sz w:val="18"/>
              </w:rPr>
              <w:t>Technology</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9EC13BE" wp14:textId="77777777">
            <w:pPr>
              <w:spacing w:after="0"/>
              <w:jc w:val="center"/>
            </w:pPr>
            <w:r>
              <w:rPr>
                <w:rFonts w:ascii="Arial" w:hAnsi="Arial" w:cs="Arial"/>
                <w:b/>
                <w:color w:val="FFFFFF"/>
                <w:sz w:val="18"/>
              </w:rPr>
            </w:r>
            <w:r>
              <w:rPr>
                <w:rFonts w:ascii="Arial" w:hAnsi="Arial" w:eastAsia="Times New Roman" w:cs="Arial"/>
                <w:b/>
                <w:color w:val="FFFFFF"/>
                <w:sz w:val="18"/>
              </w:rPr>
              <w:t>Purpose</w:t>
            </w:r>
          </w:p>
        </w:tc>
      </w:tr>
      <w:tr xmlns:wp14="http://schemas.microsoft.com/office/word/2010/wordml" w14:paraId="4C4202F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24F676F" wp14:textId="77777777">
            <w:pPr>
              <w:spacing w:after="0"/>
              <w:jc w:val="left"/>
            </w:pPr>
            <w:r>
              <w:rPr>
                <w:rFonts w:ascii="Arial" w:hAnsi="Arial" w:cs="Arial"/>
                <w:color w:val="333333"/>
                <w:sz w:val="17"/>
              </w:rPr>
            </w:r>
            <w:r>
              <w:rPr>
                <w:rFonts w:ascii="Arial" w:hAnsi="Arial" w:eastAsia="Times New Roman" w:cs="Arial"/>
                <w:b w:val="0"/>
                <w:color w:val="333333"/>
                <w:sz w:val="17"/>
              </w:rPr>
              <w:t>Language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71AEA07" wp14:textId="77777777">
            <w:pPr>
              <w:spacing w:after="0"/>
              <w:jc w:val="left"/>
            </w:pPr>
            <w:r>
              <w:rPr>
                <w:rFonts w:ascii="Arial" w:hAnsi="Arial" w:cs="Arial"/>
                <w:color w:val="333333"/>
                <w:sz w:val="17"/>
              </w:rPr>
            </w:r>
            <w:r>
              <w:rPr>
                <w:rFonts w:ascii="Arial" w:hAnsi="Arial" w:eastAsia="Times New Roman" w:cs="Arial"/>
                <w:b w:val="0"/>
                <w:color w:val="333333"/>
                <w:sz w:val="17"/>
              </w:rPr>
              <w:t>Java 25</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8197354" wp14:textId="77777777">
            <w:pPr>
              <w:spacing w:after="0"/>
              <w:jc w:val="left"/>
            </w:pPr>
            <w:r>
              <w:rPr>
                <w:rFonts w:ascii="Arial" w:hAnsi="Arial" w:cs="Arial"/>
                <w:color w:val="333333"/>
                <w:sz w:val="17"/>
              </w:rPr>
            </w:r>
            <w:r>
              <w:rPr>
                <w:rFonts w:ascii="Arial" w:hAnsi="Arial" w:eastAsia="Times New Roman" w:cs="Arial"/>
                <w:b w:val="0"/>
                <w:color w:val="333333"/>
                <w:sz w:val="17"/>
              </w:rPr>
              <w:t>Main implementation language.</w:t>
            </w:r>
          </w:p>
        </w:tc>
      </w:tr>
      <w:tr xmlns:wp14="http://schemas.microsoft.com/office/word/2010/wordml" w14:paraId="47D71DD0"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62DCCCD" wp14:textId="77777777">
            <w:pPr>
              <w:spacing w:after="0"/>
              <w:jc w:val="left"/>
            </w:pPr>
            <w:r>
              <w:rPr>
                <w:rFonts w:ascii="Arial" w:hAnsi="Arial" w:cs="Arial"/>
                <w:color w:val="333333"/>
                <w:sz w:val="17"/>
              </w:rPr>
            </w:r>
            <w:r>
              <w:rPr>
                <w:rFonts w:ascii="Arial" w:hAnsi="Arial" w:eastAsia="Times New Roman" w:cs="Arial"/>
                <w:b w:val="0"/>
                <w:color w:val="333333"/>
                <w:sz w:val="17"/>
              </w:rPr>
              <w:t>Framework</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3BF2A54" wp14:textId="77777777">
            <w:pPr>
              <w:spacing w:after="0"/>
              <w:jc w:val="left"/>
            </w:pPr>
            <w:r>
              <w:rPr>
                <w:rFonts w:ascii="Arial" w:hAnsi="Arial" w:cs="Arial"/>
                <w:color w:val="333333"/>
                <w:sz w:val="17"/>
              </w:rPr>
            </w:r>
            <w:r>
              <w:rPr>
                <w:rFonts w:ascii="Arial" w:hAnsi="Arial" w:eastAsia="Times New Roman" w:cs="Arial"/>
                <w:b w:val="0"/>
                <w:color w:val="333333"/>
                <w:sz w:val="17"/>
              </w:rPr>
              <w:t>Spring Boot 4</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5A1BFB9" wp14:textId="77777777">
            <w:pPr>
              <w:spacing w:after="0"/>
              <w:jc w:val="left"/>
            </w:pPr>
            <w:r>
              <w:rPr>
                <w:rFonts w:ascii="Arial" w:hAnsi="Arial" w:cs="Arial"/>
                <w:color w:val="333333"/>
                <w:sz w:val="17"/>
              </w:rPr>
            </w:r>
            <w:r>
              <w:rPr>
                <w:rFonts w:ascii="Arial" w:hAnsi="Arial" w:eastAsia="Times New Roman" w:cs="Arial"/>
                <w:b w:val="0"/>
                <w:color w:val="333333"/>
                <w:sz w:val="17"/>
              </w:rPr>
              <w:t>Application framework, validation, configuration, testing, and actuator support.</w:t>
            </w:r>
          </w:p>
        </w:tc>
      </w:tr>
      <w:tr xmlns:wp14="http://schemas.microsoft.com/office/word/2010/wordml" w14:paraId="7720051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764ABDE" wp14:textId="77777777">
            <w:pPr>
              <w:spacing w:after="0"/>
              <w:jc w:val="left"/>
            </w:pPr>
            <w:r>
              <w:rPr>
                <w:rFonts w:ascii="Arial" w:hAnsi="Arial" w:cs="Arial"/>
                <w:color w:val="333333"/>
                <w:sz w:val="17"/>
              </w:rPr>
            </w:r>
            <w:r>
              <w:rPr>
                <w:rFonts w:ascii="Arial" w:hAnsi="Arial" w:eastAsia="Times New Roman" w:cs="Arial"/>
                <w:b w:val="0"/>
                <w:color w:val="333333"/>
                <w:sz w:val="17"/>
              </w:rPr>
              <w:t>Gateway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102E6EC" wp14:textId="77777777">
            <w:pPr>
              <w:spacing w:after="0"/>
              <w:jc w:val="left"/>
            </w:pPr>
            <w:r>
              <w:rPr>
                <w:rFonts w:ascii="Arial" w:hAnsi="Arial" w:cs="Arial"/>
                <w:color w:val="333333"/>
                <w:sz w:val="17"/>
              </w:rPr>
            </w:r>
            <w:r>
              <w:rPr>
                <w:rFonts w:ascii="Arial" w:hAnsi="Arial" w:eastAsia="Times New Roman" w:cs="Arial"/>
                <w:b w:val="0"/>
                <w:color w:val="333333"/>
                <w:sz w:val="17"/>
              </w:rPr>
              <w:t>Spring Cloud Gateway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7EC69E7" wp14:textId="77777777">
            <w:pPr>
              <w:spacing w:after="0"/>
              <w:jc w:val="left"/>
            </w:pPr>
            <w:r>
              <w:rPr>
                <w:rFonts w:ascii="Arial" w:hAnsi="Arial" w:cs="Arial"/>
                <w:color w:val="333333"/>
                <w:sz w:val="17"/>
              </w:rPr>
            </w:r>
            <w:r>
              <w:rPr>
                <w:rFonts w:ascii="Arial" w:hAnsi="Arial" w:eastAsia="Times New Roman" w:cs="Arial"/>
                <w:b w:val="0"/>
                <w:color w:val="333333"/>
                <w:sz w:val="17"/>
              </w:rPr>
              <w:t>Routing, predicates, and filter chain.</w:t>
            </w:r>
          </w:p>
        </w:tc>
      </w:tr>
      <w:tr xmlns:wp14="http://schemas.microsoft.com/office/word/2010/wordml" w14:paraId="779A96D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36B2033" wp14:textId="77777777">
            <w:pPr>
              <w:spacing w:after="0"/>
              <w:jc w:val="left"/>
            </w:pPr>
            <w:r>
              <w:rPr>
                <w:rFonts w:ascii="Arial" w:hAnsi="Arial" w:cs="Arial"/>
                <w:color w:val="333333"/>
                <w:sz w:val="17"/>
              </w:rPr>
            </w:r>
            <w:r>
              <w:rPr>
                <w:rFonts w:ascii="Arial" w:hAnsi="Arial" w:eastAsia="Times New Roman" w:cs="Arial"/>
                <w:b w:val="0"/>
                <w:color w:val="333333"/>
                <w:sz w:val="17"/>
              </w:rPr>
              <w:t>Database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B560B76" wp14:textId="77777777">
            <w:pPr>
              <w:spacing w:after="0"/>
              <w:jc w:val="left"/>
            </w:pPr>
            <w:r>
              <w:rPr>
                <w:rFonts w:ascii="Arial" w:hAnsi="Arial" w:cs="Arial"/>
                <w:color w:val="333333"/>
                <w:sz w:val="17"/>
              </w:rPr>
            </w:r>
            <w:r>
              <w:rPr>
                <w:rFonts w:ascii="Arial" w:hAnsi="Arial" w:eastAsia="Times New Roman" w:cs="Arial"/>
                <w:b w:val="0"/>
                <w:color w:val="333333"/>
                <w:sz w:val="17"/>
              </w:rPr>
              <w:t>PostgreSQL</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663049A" wp14:textId="77777777">
            <w:pPr>
              <w:spacing w:after="0"/>
              <w:jc w:val="left"/>
            </w:pPr>
            <w:r>
              <w:rPr>
                <w:rFonts w:ascii="Arial" w:hAnsi="Arial" w:cs="Arial"/>
                <w:color w:val="333333"/>
                <w:sz w:val="17"/>
              </w:rPr>
            </w:r>
            <w:r>
              <w:rPr>
                <w:rFonts w:ascii="Arial" w:hAnsi="Arial" w:eastAsia="Times New Roman" w:cs="Arial"/>
                <w:b w:val="0"/>
                <w:color w:val="333333"/>
                <w:sz w:val="17"/>
              </w:rPr>
              <w:t>Routes, policies, API clients, keys, permissions, and audit events.</w:t>
            </w:r>
          </w:p>
        </w:tc>
      </w:tr>
      <w:tr xmlns:wp14="http://schemas.microsoft.com/office/word/2010/wordml" w14:paraId="618C7515"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C1A75D3" wp14:textId="77777777">
            <w:pPr>
              <w:spacing w:after="0"/>
              <w:jc w:val="left"/>
            </w:pPr>
            <w:r>
              <w:rPr>
                <w:rFonts w:ascii="Arial" w:hAnsi="Arial" w:cs="Arial"/>
                <w:color w:val="333333"/>
                <w:sz w:val="17"/>
              </w:rPr>
            </w:r>
            <w:r>
              <w:rPr>
                <w:rFonts w:ascii="Arial" w:hAnsi="Arial" w:eastAsia="Times New Roman" w:cs="Arial"/>
                <w:b w:val="0"/>
                <w:color w:val="333333"/>
                <w:sz w:val="17"/>
              </w:rPr>
              <w:t>Cache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F6473A4" wp14:textId="77777777">
            <w:pPr>
              <w:spacing w:after="0"/>
              <w:jc w:val="left"/>
            </w:pPr>
            <w:r>
              <w:rPr>
                <w:rFonts w:ascii="Arial" w:hAnsi="Arial" w:cs="Arial"/>
                <w:color w:val="333333"/>
                <w:sz w:val="17"/>
              </w:rPr>
            </w:r>
            <w:r>
              <w:rPr>
                <w:rFonts w:ascii="Arial" w:hAnsi="Arial" w:eastAsia="Times New Roman" w:cs="Arial"/>
                <w:b w:val="0"/>
                <w:color w:val="333333"/>
                <w:sz w:val="17"/>
              </w:rPr>
              <w:t>Redis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BD9B66C" wp14:textId="77777777">
            <w:pPr>
              <w:spacing w:after="0"/>
              <w:jc w:val="left"/>
            </w:pPr>
            <w:r>
              <w:rPr>
                <w:rFonts w:ascii="Arial" w:hAnsi="Arial" w:cs="Arial"/>
                <w:color w:val="333333"/>
                <w:sz w:val="17"/>
              </w:rPr>
            </w:r>
            <w:r>
              <w:rPr>
                <w:rFonts w:ascii="Arial" w:hAnsi="Arial" w:eastAsia="Times New Roman" w:cs="Arial"/>
                <w:b w:val="0"/>
                <w:color w:val="333333"/>
                <w:sz w:val="17"/>
              </w:rPr>
              <w:t>Counters, nonces, temporary blocks, and cached key material.</w:t>
            </w:r>
          </w:p>
        </w:tc>
      </w:tr>
      <w:tr xmlns:wp14="http://schemas.microsoft.com/office/word/2010/wordml" w14:paraId="2EA002D7"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C526838" wp14:textId="77777777">
            <w:pPr>
              <w:spacing w:after="0"/>
              <w:jc w:val="left"/>
            </w:pPr>
            <w:r>
              <w:rPr>
                <w:rFonts w:ascii="Arial" w:hAnsi="Arial" w:cs="Arial"/>
                <w:color w:val="333333"/>
                <w:sz w:val="17"/>
              </w:rPr>
            </w:r>
            <w:r>
              <w:rPr>
                <w:rFonts w:ascii="Arial" w:hAnsi="Arial" w:eastAsia="Times New Roman" w:cs="Arial"/>
                <w:b w:val="0"/>
                <w:color w:val="333333"/>
                <w:sz w:val="17"/>
              </w:rPr>
              <w:t>Reliability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1B3540A" wp14:textId="77777777">
            <w:pPr>
              <w:spacing w:after="0"/>
              <w:jc w:val="left"/>
            </w:pPr>
            <w:r>
              <w:rPr>
                <w:rFonts w:ascii="Arial" w:hAnsi="Arial" w:cs="Arial"/>
                <w:color w:val="333333"/>
                <w:sz w:val="17"/>
              </w:rPr>
            </w:r>
            <w:r>
              <w:rPr>
                <w:rFonts w:ascii="Arial" w:hAnsi="Arial" w:eastAsia="Times New Roman" w:cs="Arial"/>
                <w:b w:val="0"/>
                <w:color w:val="333333"/>
                <w:sz w:val="17"/>
              </w:rPr>
              <w:t>Resilience4j</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1C379B7" wp14:textId="77777777">
            <w:pPr>
              <w:spacing w:after="0"/>
              <w:jc w:val="left"/>
            </w:pPr>
            <w:r>
              <w:rPr>
                <w:rFonts w:ascii="Arial" w:hAnsi="Arial" w:cs="Arial"/>
                <w:color w:val="333333"/>
                <w:sz w:val="17"/>
              </w:rPr>
            </w:r>
            <w:r>
              <w:rPr>
                <w:rFonts w:ascii="Arial" w:hAnsi="Arial" w:eastAsia="Times New Roman" w:cs="Arial"/>
                <w:b w:val="0"/>
                <w:color w:val="333333"/>
                <w:sz w:val="17"/>
              </w:rPr>
              <w:t>Circuit breakers, retries, timeouts, and fallbacks.</w:t>
            </w:r>
          </w:p>
        </w:tc>
      </w:tr>
      <w:tr xmlns:wp14="http://schemas.microsoft.com/office/word/2010/wordml" w14:paraId="05A58B43"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F15D783" wp14:textId="77777777">
            <w:pPr>
              <w:spacing w:after="0"/>
              <w:jc w:val="left"/>
            </w:pPr>
            <w:r>
              <w:rPr>
                <w:rFonts w:ascii="Arial" w:hAnsi="Arial" w:cs="Arial"/>
                <w:color w:val="333333"/>
                <w:sz w:val="17"/>
              </w:rPr>
            </w:r>
            <w:r>
              <w:rPr>
                <w:rFonts w:ascii="Arial" w:hAnsi="Arial" w:eastAsia="Times New Roman" w:cs="Arial"/>
                <w:b w:val="0"/>
                <w:color w:val="333333"/>
                <w:sz w:val="17"/>
              </w:rPr>
              <w:t>Observability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991AFE1" wp14:textId="77777777">
            <w:pPr>
              <w:spacing w:after="0"/>
              <w:jc w:val="left"/>
            </w:pPr>
            <w:r>
              <w:rPr>
                <w:rFonts w:ascii="Arial" w:hAnsi="Arial" w:cs="Arial"/>
                <w:color w:val="333333"/>
                <w:sz w:val="17"/>
              </w:rPr>
            </w:r>
            <w:r>
              <w:rPr>
                <w:rFonts w:ascii="Arial" w:hAnsi="Arial" w:eastAsia="Times New Roman" w:cs="Arial"/>
                <w:b w:val="0"/>
                <w:color w:val="333333"/>
                <w:sz w:val="17"/>
              </w:rPr>
              <w:t>Micrometer, Prometheus, Grafana</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EF41C68" wp14:textId="77777777">
            <w:pPr>
              <w:spacing w:after="0"/>
              <w:jc w:val="left"/>
            </w:pPr>
            <w:r>
              <w:rPr>
                <w:rFonts w:ascii="Arial" w:hAnsi="Arial" w:cs="Arial"/>
                <w:color w:val="333333"/>
                <w:sz w:val="17"/>
              </w:rPr>
            </w:r>
            <w:r>
              <w:rPr>
                <w:rFonts w:ascii="Arial" w:hAnsi="Arial" w:eastAsia="Times New Roman" w:cs="Arial"/>
                <w:b w:val="0"/>
                <w:color w:val="333333"/>
                <w:sz w:val="17"/>
              </w:rPr>
              <w:t>Metrics and dashboards.</w:t>
            </w:r>
          </w:p>
        </w:tc>
      </w:tr>
      <w:tr xmlns:wp14="http://schemas.microsoft.com/office/word/2010/wordml" w14:paraId="5A71A4D9"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983304D" wp14:textId="77777777">
            <w:pPr>
              <w:spacing w:after="0"/>
              <w:jc w:val="left"/>
            </w:pPr>
            <w:r>
              <w:rPr>
                <w:rFonts w:ascii="Arial" w:hAnsi="Arial" w:cs="Arial"/>
                <w:color w:val="333333"/>
                <w:sz w:val="17"/>
              </w:rPr>
            </w:r>
            <w:r>
              <w:rPr>
                <w:rFonts w:ascii="Arial" w:hAnsi="Arial" w:eastAsia="Times New Roman" w:cs="Arial"/>
                <w:b w:val="0"/>
                <w:color w:val="333333"/>
                <w:sz w:val="17"/>
              </w:rPr>
              <w:t>Testing</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3AE16E6" wp14:textId="77777777">
            <w:pPr>
              <w:spacing w:after="0"/>
              <w:jc w:val="left"/>
            </w:pPr>
            <w:r>
              <w:rPr>
                <w:rFonts w:ascii="Arial" w:hAnsi="Arial" w:cs="Arial"/>
                <w:color w:val="333333"/>
                <w:sz w:val="17"/>
              </w:rPr>
            </w:r>
            <w:r>
              <w:rPr>
                <w:rFonts w:ascii="Arial" w:hAnsi="Arial" w:eastAsia="Times New Roman" w:cs="Arial"/>
                <w:b w:val="0"/>
                <w:color w:val="333333"/>
                <w:sz w:val="17"/>
              </w:rPr>
              <w:t>JUnit, Spring Test, Testcontainers, jqwik, k6</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6DA7D10" wp14:textId="77777777">
            <w:pPr>
              <w:spacing w:after="0"/>
              <w:jc w:val="left"/>
            </w:pPr>
            <w:r>
              <w:rPr>
                <w:rFonts w:ascii="Arial" w:hAnsi="Arial" w:cs="Arial"/>
                <w:color w:val="333333"/>
                <w:sz w:val="17"/>
              </w:rPr>
            </w:r>
            <w:r>
              <w:rPr>
                <w:rFonts w:ascii="Arial" w:hAnsi="Arial" w:eastAsia="Times New Roman" w:cs="Arial"/>
                <w:b w:val="0"/>
                <w:color w:val="333333"/>
                <w:sz w:val="17"/>
              </w:rPr>
              <w:t>Automated, integration, property-based, and load testing.</w:t>
            </w:r>
          </w:p>
        </w:tc>
      </w:tr>
      <w:tr xmlns:wp14="http://schemas.microsoft.com/office/word/2010/wordml" w14:paraId="10DD07E6"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9B49F0C" wp14:textId="77777777">
            <w:pPr>
              <w:spacing w:after="0"/>
              <w:jc w:val="left"/>
            </w:pPr>
            <w:r>
              <w:rPr>
                <w:rFonts w:ascii="Arial" w:hAnsi="Arial" w:cs="Arial"/>
                <w:color w:val="333333"/>
                <w:sz w:val="17"/>
              </w:rPr>
            </w:r>
            <w:r>
              <w:rPr>
                <w:rFonts w:ascii="Arial" w:hAnsi="Arial" w:eastAsia="Times New Roman" w:cs="Arial"/>
                <w:b w:val="0"/>
                <w:color w:val="333333"/>
                <w:sz w:val="17"/>
              </w:rPr>
              <w:t>Deployment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C2BC927" wp14:textId="77777777">
            <w:pPr>
              <w:spacing w:after="0"/>
              <w:jc w:val="left"/>
            </w:pPr>
            <w:r>
              <w:rPr>
                <w:rFonts w:ascii="Arial" w:hAnsi="Arial" w:cs="Arial"/>
                <w:color w:val="333333"/>
                <w:sz w:val="17"/>
              </w:rPr>
            </w:r>
            <w:r>
              <w:rPr>
                <w:rFonts w:ascii="Arial" w:hAnsi="Arial" w:eastAsia="Times New Roman" w:cs="Arial"/>
                <w:b w:val="0"/>
                <w:color w:val="333333"/>
                <w:sz w:val="17"/>
              </w:rPr>
              <w:t>Docker Compose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989A890" wp14:textId="77777777">
            <w:pPr>
              <w:spacing w:after="0"/>
              <w:jc w:val="left"/>
            </w:pPr>
            <w:r>
              <w:rPr>
                <w:rFonts w:ascii="Arial" w:hAnsi="Arial" w:cs="Arial"/>
                <w:color w:val="333333"/>
                <w:sz w:val="17"/>
              </w:rPr>
            </w:r>
            <w:r>
              <w:rPr>
                <w:rFonts w:ascii="Arial" w:hAnsi="Arial" w:eastAsia="Times New Roman" w:cs="Arial"/>
                <w:b w:val="0"/>
                <w:color w:val="333333"/>
                <w:sz w:val="17"/>
              </w:rPr>
              <w:t>Local multi-service environment.</w:t>
            </w:r>
          </w:p>
        </w:tc>
      </w:tr>
    </w:tbl>
    <w:p xmlns:wp14="http://schemas.microsoft.com/office/word/2010/wordml" w14:paraId="44EAFD9C" wp14:textId="77777777"/>
    <w:p xmlns:wp14="http://schemas.microsoft.com/office/word/2010/wordml" w14:paraId="1947CB55" wp14:textId="77777777">
      <w:pPr>
        <w:pStyle w:val="CaptionCustom"/>
      </w:pPr>
      <w:r>
        <w:rPr>
          <w:rFonts w:ascii="Times New Roman" w:hAnsi="Times New Roman" w:eastAsia="Times New Roman"/>
        </w:rPr>
        <w:t>Table 2. Technology stack summary</w:t>
      </w:r>
    </w:p>
    <w:p xmlns:wp14="http://schemas.microsoft.com/office/word/2010/wordml" w14:paraId="4B94D5A5" wp14:textId="77777777">
      <w:r>
        <w:br w:type="page"/>
      </w:r>
    </w:p>
    <w:p xmlns:wp14="http://schemas.microsoft.com/office/word/2010/wordml" w:rsidP="6B26672D" w14:paraId="4D9ED61A"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710844543" w:id="19659512"/>
      <w:r w:rsidRPr="6B26672D" w:rsidR="6B26672D">
        <w:rPr>
          <w:rFonts w:ascii="Arial" w:hAnsi="Arial" w:cs="Arial"/>
          <w:b w:val="1"/>
          <w:bCs w:val="1"/>
          <w:color w:val="17365D" w:themeColor="text2" w:themeTint="FF" w:themeShade="BF"/>
          <w:sz w:val="32"/>
          <w:szCs w:val="32"/>
        </w:rPr>
        <w:t>Chapter 3: Problem Analysis and Requirements</w:t>
      </w:r>
      <w:bookmarkEnd w:id="19659512"/>
    </w:p>
    <w:p xmlns:wp14="http://schemas.microsoft.com/office/word/2010/wordml" w:rsidP="6B26672D" w14:paraId="29AAA4D5" wp14:textId="77777777">
      <w:pPr>
        <w:pStyle w:val="Heading2"/>
        <w:rPr>
          <w:rFonts w:ascii="Arial" w:hAnsi="Arial" w:cs="Arial"/>
          <w:b w:val="1"/>
          <w:bCs w:val="1"/>
          <w:color w:val="2F5597"/>
          <w:sz w:val="25"/>
          <w:szCs w:val="25"/>
        </w:rPr>
      </w:pPr>
      <w:bookmarkStart w:name="_Toc519145839" w:id="26180553"/>
      <w:r w:rsidRPr="6B26672D" w:rsidR="6B26672D">
        <w:rPr>
          <w:rFonts w:ascii="Arial" w:hAnsi="Arial" w:cs="Arial"/>
          <w:b w:val="1"/>
          <w:bCs w:val="1"/>
          <w:color w:val="2F5597"/>
          <w:sz w:val="25"/>
          <w:szCs w:val="25"/>
        </w:rPr>
        <w:t>3.1 Existing Problem Context</w:t>
      </w:r>
      <w:bookmarkEnd w:id="26180553"/>
    </w:p>
    <w:p xmlns:wp14="http://schemas.microsoft.com/office/word/2010/wordml" w14:paraId="412036C3" wp14:textId="77777777">
      <w:pPr>
        <w:jc w:val="both"/>
      </w:pPr>
      <w:r>
        <w:rPr>
          <w:rFonts w:ascii="Times New Roman" w:hAnsi="Times New Roman" w:eastAsia="Times New Roman"/>
        </w:rPr>
        <w:t>A backend platform composed of user-service, order-service, payment-service, notification-service, and admin-service can become difficult to protect if each service is exposed independently.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47D3BAF"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6775DEA"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6365A19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1C40479B"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2341B1F"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A3ED0A7"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75350790"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17ED6565" wp14:textId="77777777">
      <w:pPr>
        <w:pStyle w:val="ListBullet"/>
      </w:pPr>
      <w:r>
        <w:rPr>
          <w:rFonts w:ascii="Times New Roman" w:hAnsi="Times New Roman" w:eastAsia="Times New Roman"/>
          <w:sz w:val="21"/>
        </w:rPr>
        <w:t>Add positive and negative tests for the behavior.</w:t>
      </w:r>
    </w:p>
    <w:p xmlns:wp14="http://schemas.microsoft.com/office/word/2010/wordml" w14:paraId="6DD24FD4"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5D0C1A79" wp14:textId="77777777">
      <w:pPr>
        <w:pStyle w:val="Heading2"/>
        <w:rPr>
          <w:rFonts w:ascii="Arial" w:hAnsi="Arial" w:cs="Arial"/>
          <w:b w:val="1"/>
          <w:bCs w:val="1"/>
          <w:color w:val="2F5597"/>
          <w:sz w:val="25"/>
          <w:szCs w:val="25"/>
        </w:rPr>
      </w:pPr>
      <w:bookmarkStart w:name="_Toc454771343" w:id="1131977036"/>
      <w:r w:rsidRPr="6B26672D" w:rsidR="6B26672D">
        <w:rPr>
          <w:rFonts w:ascii="Arial" w:hAnsi="Arial" w:cs="Arial"/>
          <w:b w:val="1"/>
          <w:bCs w:val="1"/>
          <w:color w:val="2F5597"/>
          <w:sz w:val="25"/>
          <w:szCs w:val="25"/>
        </w:rPr>
        <w:t>3.2 Stakeholders</w:t>
      </w:r>
      <w:bookmarkEnd w:id="1131977036"/>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59806600"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7F44D69E" wp14:textId="77777777">
            <w:pPr>
              <w:spacing w:after="0"/>
              <w:jc w:val="center"/>
            </w:pPr>
            <w:r>
              <w:rPr>
                <w:rFonts w:ascii="Arial" w:hAnsi="Arial" w:cs="Arial"/>
                <w:b/>
                <w:color w:val="FFFFFF"/>
                <w:sz w:val="18"/>
              </w:rPr>
            </w:r>
            <w:r>
              <w:rPr>
                <w:rFonts w:ascii="Arial" w:hAnsi="Arial" w:eastAsia="Times New Roman" w:cs="Arial"/>
                <w:b/>
                <w:color w:val="FFFFFF"/>
                <w:sz w:val="18"/>
              </w:rPr>
              <w:t>Stakeholder</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2DBD1BA4" wp14:textId="77777777">
            <w:pPr>
              <w:spacing w:after="0"/>
              <w:jc w:val="center"/>
            </w:pPr>
            <w:r>
              <w:rPr>
                <w:rFonts w:ascii="Arial" w:hAnsi="Arial" w:cs="Arial"/>
                <w:b/>
                <w:color w:val="FFFFFF"/>
                <w:sz w:val="18"/>
              </w:rPr>
            </w:r>
            <w:r>
              <w:rPr>
                <w:rFonts w:ascii="Arial" w:hAnsi="Arial" w:eastAsia="Times New Roman" w:cs="Arial"/>
                <w:b/>
                <w:color w:val="FFFFFF"/>
                <w:sz w:val="18"/>
              </w:rPr>
              <w:t>Interest</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233F8AC2" wp14:textId="77777777">
            <w:pPr>
              <w:spacing w:after="0"/>
              <w:jc w:val="center"/>
            </w:pPr>
            <w:r>
              <w:rPr>
                <w:rFonts w:ascii="Arial" w:hAnsi="Arial" w:cs="Arial"/>
                <w:b/>
                <w:color w:val="FFFFFF"/>
                <w:sz w:val="18"/>
              </w:rPr>
            </w:r>
            <w:r>
              <w:rPr>
                <w:rFonts w:ascii="Arial" w:hAnsi="Arial" w:eastAsia="Times New Roman" w:cs="Arial"/>
                <w:b/>
                <w:color w:val="FFFFFF"/>
                <w:sz w:val="18"/>
              </w:rPr>
              <w:t>Gateway Benefit</w:t>
            </w:r>
          </w:p>
        </w:tc>
      </w:tr>
      <w:tr xmlns:wp14="http://schemas.microsoft.com/office/word/2010/wordml" w14:paraId="3C465260"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17814F3" wp14:textId="77777777">
            <w:pPr>
              <w:spacing w:after="0"/>
              <w:jc w:val="left"/>
            </w:pPr>
            <w:r>
              <w:rPr>
                <w:rFonts w:ascii="Arial" w:hAnsi="Arial" w:cs="Arial"/>
                <w:color w:val="333333"/>
                <w:sz w:val="17"/>
              </w:rPr>
            </w:r>
            <w:r>
              <w:rPr>
                <w:rFonts w:ascii="Arial" w:hAnsi="Arial" w:eastAsia="Times New Roman" w:cs="Arial"/>
                <w:b w:val="0"/>
                <w:color w:val="333333"/>
                <w:sz w:val="17"/>
              </w:rPr>
              <w:t>End User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1CB0AEF" wp14:textId="77777777">
            <w:pPr>
              <w:spacing w:after="0"/>
              <w:jc w:val="left"/>
            </w:pPr>
            <w:r>
              <w:rPr>
                <w:rFonts w:ascii="Arial" w:hAnsi="Arial" w:cs="Arial"/>
                <w:color w:val="333333"/>
                <w:sz w:val="17"/>
              </w:rPr>
            </w:r>
            <w:r>
              <w:rPr>
                <w:rFonts w:ascii="Arial" w:hAnsi="Arial" w:eastAsia="Times New Roman" w:cs="Arial"/>
                <w:b w:val="0"/>
                <w:color w:val="333333"/>
                <w:sz w:val="17"/>
              </w:rPr>
              <w:t>Reliable and secure API access.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8B7A365" wp14:textId="77777777">
            <w:pPr>
              <w:spacing w:after="0"/>
              <w:jc w:val="left"/>
            </w:pPr>
            <w:r>
              <w:rPr>
                <w:rFonts w:ascii="Arial" w:hAnsi="Arial" w:cs="Arial"/>
                <w:color w:val="333333"/>
                <w:sz w:val="17"/>
              </w:rPr>
            </w:r>
            <w:r>
              <w:rPr>
                <w:rFonts w:ascii="Arial" w:hAnsi="Arial" w:eastAsia="Times New Roman" w:cs="Arial"/>
                <w:b w:val="0"/>
                <w:color w:val="333333"/>
                <w:sz w:val="17"/>
              </w:rPr>
              <w:t>Receives consistent responses and protection from service instability.</w:t>
            </w:r>
          </w:p>
        </w:tc>
      </w:tr>
      <w:tr xmlns:wp14="http://schemas.microsoft.com/office/word/2010/wordml" w14:paraId="3DD727A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5D53823" wp14:textId="77777777">
            <w:pPr>
              <w:spacing w:after="0"/>
              <w:jc w:val="left"/>
            </w:pPr>
            <w:r>
              <w:rPr>
                <w:rFonts w:ascii="Arial" w:hAnsi="Arial" w:cs="Arial"/>
                <w:color w:val="333333"/>
                <w:sz w:val="17"/>
              </w:rPr>
            </w:r>
            <w:r>
              <w:rPr>
                <w:rFonts w:ascii="Arial" w:hAnsi="Arial" w:eastAsia="Times New Roman" w:cs="Arial"/>
                <w:b w:val="0"/>
                <w:color w:val="333333"/>
                <w:sz w:val="17"/>
              </w:rPr>
              <w:t>API Client Developer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C2903B4" wp14:textId="77777777">
            <w:pPr>
              <w:spacing w:after="0"/>
              <w:jc w:val="left"/>
            </w:pPr>
            <w:r>
              <w:rPr>
                <w:rFonts w:ascii="Arial" w:hAnsi="Arial" w:cs="Arial"/>
                <w:color w:val="333333"/>
                <w:sz w:val="17"/>
              </w:rPr>
            </w:r>
            <w:r>
              <w:rPr>
                <w:rFonts w:ascii="Arial" w:hAnsi="Arial" w:eastAsia="Times New Roman" w:cs="Arial"/>
                <w:b w:val="0"/>
                <w:color w:val="333333"/>
                <w:sz w:val="17"/>
              </w:rPr>
              <w:t>Clear access rules and predictable limits.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DA55C65" wp14:textId="77777777">
            <w:pPr>
              <w:spacing w:after="0"/>
              <w:jc w:val="left"/>
            </w:pPr>
            <w:r>
              <w:rPr>
                <w:rFonts w:ascii="Arial" w:hAnsi="Arial" w:cs="Arial"/>
                <w:color w:val="333333"/>
                <w:sz w:val="17"/>
              </w:rPr>
            </w:r>
            <w:r>
              <w:rPr>
                <w:rFonts w:ascii="Arial" w:hAnsi="Arial" w:eastAsia="Times New Roman" w:cs="Arial"/>
                <w:b w:val="0"/>
                <w:color w:val="333333"/>
                <w:sz w:val="17"/>
              </w:rPr>
              <w:t>Uses documented routes, scopes, keys, and errors.</w:t>
            </w:r>
          </w:p>
        </w:tc>
      </w:tr>
      <w:tr xmlns:wp14="http://schemas.microsoft.com/office/word/2010/wordml" w14:paraId="301BFC1A"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676B0C1" wp14:textId="77777777">
            <w:pPr>
              <w:spacing w:after="0"/>
              <w:jc w:val="left"/>
            </w:pPr>
            <w:r>
              <w:rPr>
                <w:rFonts w:ascii="Arial" w:hAnsi="Arial" w:cs="Arial"/>
                <w:color w:val="333333"/>
                <w:sz w:val="17"/>
              </w:rPr>
            </w:r>
            <w:r>
              <w:rPr>
                <w:rFonts w:ascii="Arial" w:hAnsi="Arial" w:eastAsia="Times New Roman" w:cs="Arial"/>
                <w:b w:val="0"/>
                <w:color w:val="333333"/>
                <w:sz w:val="17"/>
              </w:rPr>
              <w:t>Backend Developer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ED89EFB" wp14:textId="77777777">
            <w:pPr>
              <w:spacing w:after="0"/>
              <w:jc w:val="left"/>
            </w:pPr>
            <w:r>
              <w:rPr>
                <w:rFonts w:ascii="Arial" w:hAnsi="Arial" w:cs="Arial"/>
                <w:color w:val="333333"/>
                <w:sz w:val="17"/>
              </w:rPr>
            </w:r>
            <w:r>
              <w:rPr>
                <w:rFonts w:ascii="Arial" w:hAnsi="Arial" w:eastAsia="Times New Roman" w:cs="Arial"/>
                <w:b w:val="0"/>
                <w:color w:val="333333"/>
                <w:sz w:val="17"/>
              </w:rPr>
              <w:t>Reduced duplicated security logic.</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DCB4F07" wp14:textId="77777777">
            <w:pPr>
              <w:spacing w:after="0"/>
              <w:jc w:val="left"/>
            </w:pPr>
            <w:r>
              <w:rPr>
                <w:rFonts w:ascii="Arial" w:hAnsi="Arial" w:cs="Arial"/>
                <w:color w:val="333333"/>
                <w:sz w:val="17"/>
              </w:rPr>
            </w:r>
            <w:r>
              <w:rPr>
                <w:rFonts w:ascii="Arial" w:hAnsi="Arial" w:eastAsia="Times New Roman" w:cs="Arial"/>
                <w:b w:val="0"/>
                <w:color w:val="333333"/>
                <w:sz w:val="17"/>
              </w:rPr>
              <w:t>Focuses on domain logic while gateway handles edge controls.</w:t>
            </w:r>
          </w:p>
        </w:tc>
      </w:tr>
      <w:tr xmlns:wp14="http://schemas.microsoft.com/office/word/2010/wordml" w14:paraId="6FF68D75"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51D862A" wp14:textId="77777777">
            <w:pPr>
              <w:spacing w:after="0"/>
              <w:jc w:val="left"/>
            </w:pPr>
            <w:r>
              <w:rPr>
                <w:rFonts w:ascii="Arial" w:hAnsi="Arial" w:cs="Arial"/>
                <w:color w:val="333333"/>
                <w:sz w:val="17"/>
              </w:rPr>
            </w:r>
            <w:r>
              <w:rPr>
                <w:rFonts w:ascii="Arial" w:hAnsi="Arial" w:eastAsia="Times New Roman" w:cs="Arial"/>
                <w:b w:val="0"/>
                <w:color w:val="333333"/>
                <w:sz w:val="17"/>
              </w:rPr>
              <w:t>Security Administrator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C489E71" wp14:textId="77777777">
            <w:pPr>
              <w:spacing w:after="0"/>
              <w:jc w:val="left"/>
            </w:pPr>
            <w:r>
              <w:rPr>
                <w:rFonts w:ascii="Arial" w:hAnsi="Arial" w:cs="Arial"/>
                <w:color w:val="333333"/>
                <w:sz w:val="17"/>
              </w:rPr>
            </w:r>
            <w:r>
              <w:rPr>
                <w:rFonts w:ascii="Arial" w:hAnsi="Arial" w:eastAsia="Times New Roman" w:cs="Arial"/>
                <w:b w:val="0"/>
                <w:color w:val="333333"/>
                <w:sz w:val="17"/>
              </w:rPr>
              <w:t>Central visibility into access decisions.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4191DBB" wp14:textId="77777777">
            <w:pPr>
              <w:spacing w:after="0"/>
              <w:jc w:val="left"/>
            </w:pPr>
            <w:r>
              <w:rPr>
                <w:rFonts w:ascii="Arial" w:hAnsi="Arial" w:cs="Arial"/>
                <w:color w:val="333333"/>
                <w:sz w:val="17"/>
              </w:rPr>
            </w:r>
            <w:r>
              <w:rPr>
                <w:rFonts w:ascii="Arial" w:hAnsi="Arial" w:eastAsia="Times New Roman" w:cs="Arial"/>
                <w:b w:val="0"/>
                <w:color w:val="333333"/>
                <w:sz w:val="17"/>
              </w:rPr>
              <w:t>Reviews audit logs, IP rules, keys, and suspicious traffic.</w:t>
            </w:r>
          </w:p>
        </w:tc>
      </w:tr>
      <w:tr xmlns:wp14="http://schemas.microsoft.com/office/word/2010/wordml" w14:paraId="6CBE2C55"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8DBA1A8" wp14:textId="77777777">
            <w:pPr>
              <w:spacing w:after="0"/>
              <w:jc w:val="left"/>
            </w:pPr>
            <w:r>
              <w:rPr>
                <w:rFonts w:ascii="Arial" w:hAnsi="Arial" w:cs="Arial"/>
                <w:color w:val="333333"/>
                <w:sz w:val="17"/>
              </w:rPr>
            </w:r>
            <w:r>
              <w:rPr>
                <w:rFonts w:ascii="Arial" w:hAnsi="Arial" w:eastAsia="Times New Roman" w:cs="Arial"/>
                <w:b w:val="0"/>
                <w:color w:val="333333"/>
                <w:sz w:val="17"/>
              </w:rPr>
              <w:t>System Operator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96E4D53" wp14:textId="77777777">
            <w:pPr>
              <w:spacing w:after="0"/>
              <w:jc w:val="left"/>
            </w:pPr>
            <w:r>
              <w:rPr>
                <w:rFonts w:ascii="Arial" w:hAnsi="Arial" w:cs="Arial"/>
                <w:color w:val="333333"/>
                <w:sz w:val="17"/>
              </w:rPr>
            </w:r>
            <w:r>
              <w:rPr>
                <w:rFonts w:ascii="Arial" w:hAnsi="Arial" w:eastAsia="Times New Roman" w:cs="Arial"/>
                <w:b w:val="0"/>
                <w:color w:val="333333"/>
                <w:sz w:val="17"/>
              </w:rPr>
              <w:t>Operational dashboards and alerts.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050F819" wp14:textId="77777777">
            <w:pPr>
              <w:spacing w:after="0"/>
              <w:jc w:val="left"/>
            </w:pPr>
            <w:r>
              <w:rPr>
                <w:rFonts w:ascii="Arial" w:hAnsi="Arial" w:cs="Arial"/>
                <w:color w:val="333333"/>
                <w:sz w:val="17"/>
              </w:rPr>
            </w:r>
            <w:r>
              <w:rPr>
                <w:rFonts w:ascii="Arial" w:hAnsi="Arial" w:eastAsia="Times New Roman" w:cs="Arial"/>
                <w:b w:val="0"/>
                <w:color w:val="333333"/>
                <w:sz w:val="17"/>
              </w:rPr>
              <w:t>Monitors latency, error rate, circuit breakers, and upstream health.</w:t>
            </w:r>
          </w:p>
        </w:tc>
      </w:tr>
      <w:tr xmlns:wp14="http://schemas.microsoft.com/office/word/2010/wordml" w14:paraId="5EDA87A3"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083E449" wp14:textId="77777777">
            <w:pPr>
              <w:spacing w:after="0"/>
              <w:jc w:val="left"/>
            </w:pPr>
            <w:r>
              <w:rPr>
                <w:rFonts w:ascii="Arial" w:hAnsi="Arial" w:cs="Arial"/>
                <w:color w:val="333333"/>
                <w:sz w:val="17"/>
              </w:rPr>
            </w:r>
            <w:r>
              <w:rPr>
                <w:rFonts w:ascii="Arial" w:hAnsi="Arial" w:eastAsia="Times New Roman" w:cs="Arial"/>
                <w:b w:val="0"/>
                <w:color w:val="333333"/>
                <w:sz w:val="17"/>
              </w:rPr>
              <w:t>Project Evaluator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61E2E45" wp14:textId="77777777">
            <w:pPr>
              <w:spacing w:after="0"/>
              <w:jc w:val="left"/>
            </w:pPr>
            <w:r>
              <w:rPr>
                <w:rFonts w:ascii="Arial" w:hAnsi="Arial" w:cs="Arial"/>
                <w:color w:val="333333"/>
                <w:sz w:val="17"/>
              </w:rPr>
            </w:r>
            <w:r>
              <w:rPr>
                <w:rFonts w:ascii="Arial" w:hAnsi="Arial" w:eastAsia="Times New Roman" w:cs="Arial"/>
                <w:b w:val="0"/>
                <w:color w:val="333333"/>
                <w:sz w:val="17"/>
              </w:rPr>
              <w:t>Evidence of design and implementation depth.</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6DF71FD" wp14:textId="77777777">
            <w:pPr>
              <w:spacing w:after="0"/>
              <w:jc w:val="left"/>
            </w:pPr>
            <w:r>
              <w:rPr>
                <w:rFonts w:ascii="Arial" w:hAnsi="Arial" w:cs="Arial"/>
                <w:color w:val="333333"/>
                <w:sz w:val="17"/>
              </w:rPr>
            </w:r>
            <w:r>
              <w:rPr>
                <w:rFonts w:ascii="Arial" w:hAnsi="Arial" w:eastAsia="Times New Roman" w:cs="Arial"/>
                <w:b w:val="0"/>
                <w:color w:val="333333"/>
                <w:sz w:val="17"/>
              </w:rPr>
              <w:t>Reviews architecture, tests, policies, and evaluation results.</w:t>
            </w:r>
          </w:p>
        </w:tc>
      </w:tr>
    </w:tbl>
    <w:p xmlns:wp14="http://schemas.microsoft.com/office/word/2010/wordml" w14:paraId="3DEEC669" wp14:textId="77777777"/>
    <w:p xmlns:wp14="http://schemas.microsoft.com/office/word/2010/wordml" w14:paraId="40A4AE27" wp14:textId="77777777">
      <w:pPr>
        <w:pStyle w:val="CaptionCustom"/>
      </w:pPr>
      <w:r>
        <w:rPr>
          <w:rFonts w:ascii="Times New Roman" w:hAnsi="Times New Roman" w:eastAsia="Times New Roman"/>
        </w:rPr>
        <w:t>Table 3. Stakeholder roles and interests</w:t>
      </w:r>
    </w:p>
    <w:p xmlns:wp14="http://schemas.microsoft.com/office/word/2010/wordml" w:rsidP="6B26672D" w14:paraId="71D61994" wp14:textId="77777777">
      <w:pPr>
        <w:pStyle w:val="Heading2"/>
        <w:rPr>
          <w:rFonts w:ascii="Arial" w:hAnsi="Arial" w:cs="Arial"/>
          <w:b w:val="1"/>
          <w:bCs w:val="1"/>
          <w:color w:val="2F5597"/>
          <w:sz w:val="25"/>
          <w:szCs w:val="25"/>
        </w:rPr>
      </w:pPr>
      <w:bookmarkStart w:name="_Toc815071982" w:id="326284653"/>
      <w:r w:rsidRPr="6B26672D" w:rsidR="6B26672D">
        <w:rPr>
          <w:rFonts w:ascii="Arial" w:hAnsi="Arial" w:cs="Arial"/>
          <w:b w:val="1"/>
          <w:bCs w:val="1"/>
          <w:color w:val="2F5597"/>
          <w:sz w:val="25"/>
          <w:szCs w:val="25"/>
        </w:rPr>
        <w:t>3.3 Functional Requirements</w:t>
      </w:r>
      <w:bookmarkEnd w:id="326284653"/>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43964F65"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0A970367" wp14:textId="77777777">
            <w:pPr>
              <w:spacing w:after="0"/>
              <w:jc w:val="center"/>
            </w:pPr>
            <w:r>
              <w:rPr>
                <w:rFonts w:ascii="Arial" w:hAnsi="Arial" w:cs="Arial"/>
                <w:b/>
                <w:color w:val="FFFFFF"/>
                <w:sz w:val="18"/>
              </w:rPr>
            </w:r>
            <w:r>
              <w:rPr>
                <w:rFonts w:ascii="Arial" w:hAnsi="Arial" w:eastAsia="Times New Roman" w:cs="Arial"/>
                <w:b/>
                <w:color w:val="FFFFFF"/>
                <w:sz w:val="18"/>
              </w:rPr>
              <w:t>ID</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7627B49D" wp14:textId="77777777">
            <w:pPr>
              <w:spacing w:after="0"/>
              <w:jc w:val="center"/>
            </w:pPr>
            <w:r>
              <w:rPr>
                <w:rFonts w:ascii="Arial" w:hAnsi="Arial" w:cs="Arial"/>
                <w:b/>
                <w:color w:val="FFFFFF"/>
                <w:sz w:val="18"/>
              </w:rPr>
            </w:r>
            <w:r>
              <w:rPr>
                <w:rFonts w:ascii="Arial" w:hAnsi="Arial" w:eastAsia="Times New Roman" w:cs="Arial"/>
                <w:b/>
                <w:color w:val="FFFFFF"/>
                <w:sz w:val="18"/>
              </w:rPr>
              <w:t>Requirement</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02F99ED9" wp14:textId="77777777">
            <w:pPr>
              <w:spacing w:after="0"/>
              <w:jc w:val="center"/>
            </w:pPr>
            <w:r>
              <w:rPr>
                <w:rFonts w:ascii="Arial" w:hAnsi="Arial" w:cs="Arial"/>
                <w:b/>
                <w:color w:val="FFFFFF"/>
                <w:sz w:val="18"/>
              </w:rPr>
            </w:r>
            <w:r>
              <w:rPr>
                <w:rFonts w:ascii="Arial" w:hAnsi="Arial" w:eastAsia="Times New Roman" w:cs="Arial"/>
                <w:b/>
                <w:color w:val="FFFFFF"/>
                <w:sz w:val="18"/>
              </w:rPr>
              <w:t>Description</w:t>
            </w:r>
          </w:p>
        </w:tc>
      </w:tr>
      <w:tr xmlns:wp14="http://schemas.microsoft.com/office/word/2010/wordml" w14:paraId="0BB73098"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B405DA4" wp14:textId="77777777">
            <w:pPr>
              <w:spacing w:after="0"/>
              <w:jc w:val="left"/>
            </w:pPr>
            <w:r>
              <w:rPr>
                <w:rFonts w:ascii="Arial" w:hAnsi="Arial" w:cs="Arial"/>
                <w:color w:val="333333"/>
                <w:sz w:val="17"/>
              </w:rPr>
            </w:r>
            <w:r>
              <w:rPr>
                <w:rFonts w:ascii="Arial" w:hAnsi="Arial" w:eastAsia="Times New Roman" w:cs="Arial"/>
                <w:b w:val="0"/>
                <w:color w:val="333333"/>
                <w:sz w:val="17"/>
              </w:rPr>
              <w:t>FR-01</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99BD180" wp14:textId="77777777">
            <w:pPr>
              <w:spacing w:after="0"/>
              <w:jc w:val="left"/>
            </w:pPr>
            <w:r>
              <w:rPr>
                <w:rFonts w:ascii="Arial" w:hAnsi="Arial" w:cs="Arial"/>
                <w:color w:val="333333"/>
                <w:sz w:val="17"/>
              </w:rPr>
            </w:r>
            <w:r>
              <w:rPr>
                <w:rFonts w:ascii="Arial" w:hAnsi="Arial" w:eastAsia="Times New Roman" w:cs="Arial"/>
                <w:b w:val="0"/>
                <w:color w:val="333333"/>
                <w:sz w:val="17"/>
              </w:rPr>
              <w:t>Route Management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BF45949" wp14:textId="77777777">
            <w:pPr>
              <w:spacing w:after="0"/>
              <w:jc w:val="left"/>
            </w:pPr>
            <w:r>
              <w:rPr>
                <w:rFonts w:ascii="Arial" w:hAnsi="Arial" w:cs="Arial"/>
                <w:color w:val="333333"/>
                <w:sz w:val="17"/>
              </w:rPr>
            </w:r>
            <w:r>
              <w:rPr>
                <w:rFonts w:ascii="Arial" w:hAnsi="Arial" w:eastAsia="Times New Roman" w:cs="Arial"/>
                <w:b w:val="0"/>
                <w:color w:val="333333"/>
                <w:sz w:val="17"/>
              </w:rPr>
              <w:t>Route requests to configured downstream services.</w:t>
            </w:r>
          </w:p>
        </w:tc>
      </w:tr>
      <w:tr xmlns:wp14="http://schemas.microsoft.com/office/word/2010/wordml" w14:paraId="4828FDDD"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99A7967" wp14:textId="77777777">
            <w:pPr>
              <w:spacing w:after="0"/>
              <w:jc w:val="left"/>
            </w:pPr>
            <w:r>
              <w:rPr>
                <w:rFonts w:ascii="Arial" w:hAnsi="Arial" w:cs="Arial"/>
                <w:color w:val="333333"/>
                <w:sz w:val="17"/>
              </w:rPr>
            </w:r>
            <w:r>
              <w:rPr>
                <w:rFonts w:ascii="Arial" w:hAnsi="Arial" w:eastAsia="Times New Roman" w:cs="Arial"/>
                <w:b w:val="0"/>
                <w:color w:val="333333"/>
                <w:sz w:val="17"/>
              </w:rPr>
              <w:t>FR-02</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2A9B301" wp14:textId="77777777">
            <w:pPr>
              <w:spacing w:after="0"/>
              <w:jc w:val="left"/>
            </w:pPr>
            <w:r>
              <w:rPr>
                <w:rFonts w:ascii="Arial" w:hAnsi="Arial" w:cs="Arial"/>
                <w:color w:val="333333"/>
                <w:sz w:val="17"/>
              </w:rPr>
            </w:r>
            <w:r>
              <w:rPr>
                <w:rFonts w:ascii="Arial" w:hAnsi="Arial" w:eastAsia="Times New Roman" w:cs="Arial"/>
                <w:b w:val="0"/>
                <w:color w:val="333333"/>
                <w:sz w:val="17"/>
              </w:rPr>
              <w:t>Dynamic Route Configuration</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2410E1F" wp14:textId="77777777">
            <w:pPr>
              <w:spacing w:after="0"/>
              <w:jc w:val="left"/>
            </w:pPr>
            <w:r>
              <w:rPr>
                <w:rFonts w:ascii="Arial" w:hAnsi="Arial" w:cs="Arial"/>
                <w:color w:val="333333"/>
                <w:sz w:val="17"/>
              </w:rPr>
            </w:r>
            <w:r>
              <w:rPr>
                <w:rFonts w:ascii="Arial" w:hAnsi="Arial" w:eastAsia="Times New Roman" w:cs="Arial"/>
                <w:b w:val="0"/>
                <w:color w:val="333333"/>
                <w:sz w:val="17"/>
              </w:rPr>
              <w:t>Allow administrators to create, update, disable, and delete routes.</w:t>
            </w:r>
          </w:p>
        </w:tc>
      </w:tr>
      <w:tr xmlns:wp14="http://schemas.microsoft.com/office/word/2010/wordml" w14:paraId="28B8D266"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15F354E" wp14:textId="77777777">
            <w:pPr>
              <w:spacing w:after="0"/>
              <w:jc w:val="left"/>
            </w:pPr>
            <w:r>
              <w:rPr>
                <w:rFonts w:ascii="Arial" w:hAnsi="Arial" w:cs="Arial"/>
                <w:color w:val="333333"/>
                <w:sz w:val="17"/>
              </w:rPr>
            </w:r>
            <w:r>
              <w:rPr>
                <w:rFonts w:ascii="Arial" w:hAnsi="Arial" w:eastAsia="Times New Roman" w:cs="Arial"/>
                <w:b w:val="0"/>
                <w:color w:val="333333"/>
                <w:sz w:val="17"/>
              </w:rPr>
              <w:t>FR-03</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D8FA5AB" wp14:textId="77777777">
            <w:pPr>
              <w:spacing w:after="0"/>
              <w:jc w:val="left"/>
            </w:pPr>
            <w:r>
              <w:rPr>
                <w:rFonts w:ascii="Arial" w:hAnsi="Arial" w:cs="Arial"/>
                <w:color w:val="333333"/>
                <w:sz w:val="17"/>
              </w:rPr>
            </w:r>
            <w:r>
              <w:rPr>
                <w:rFonts w:ascii="Arial" w:hAnsi="Arial" w:eastAsia="Times New Roman" w:cs="Arial"/>
                <w:b w:val="0"/>
                <w:color w:val="333333"/>
                <w:sz w:val="17"/>
              </w:rPr>
              <w:t>JWT Validation</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1477514" wp14:textId="77777777">
            <w:pPr>
              <w:spacing w:after="0"/>
              <w:jc w:val="left"/>
            </w:pPr>
            <w:r>
              <w:rPr>
                <w:rFonts w:ascii="Arial" w:hAnsi="Arial" w:cs="Arial"/>
                <w:color w:val="333333"/>
                <w:sz w:val="17"/>
              </w:rPr>
            </w:r>
            <w:r>
              <w:rPr>
                <w:rFonts w:ascii="Arial" w:hAnsi="Arial" w:eastAsia="Times New Roman" w:cs="Arial"/>
                <w:b w:val="0"/>
                <w:color w:val="333333"/>
                <w:sz w:val="17"/>
              </w:rPr>
              <w:t>Validate signature, expiration, issuer, audience, and claims.</w:t>
            </w:r>
          </w:p>
        </w:tc>
      </w:tr>
      <w:tr xmlns:wp14="http://schemas.microsoft.com/office/word/2010/wordml" w14:paraId="413AE6E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5D4EC62" wp14:textId="77777777">
            <w:pPr>
              <w:spacing w:after="0"/>
              <w:jc w:val="left"/>
            </w:pPr>
            <w:r>
              <w:rPr>
                <w:rFonts w:ascii="Arial" w:hAnsi="Arial" w:cs="Arial"/>
                <w:color w:val="333333"/>
                <w:sz w:val="17"/>
              </w:rPr>
            </w:r>
            <w:r>
              <w:rPr>
                <w:rFonts w:ascii="Arial" w:hAnsi="Arial" w:eastAsia="Times New Roman" w:cs="Arial"/>
                <w:b w:val="0"/>
                <w:color w:val="333333"/>
                <w:sz w:val="17"/>
              </w:rPr>
              <w:t>FR-04</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A948FA1" wp14:textId="77777777">
            <w:pPr>
              <w:spacing w:after="0"/>
              <w:jc w:val="left"/>
            </w:pPr>
            <w:r>
              <w:rPr>
                <w:rFonts w:ascii="Arial" w:hAnsi="Arial" w:cs="Arial"/>
                <w:color w:val="333333"/>
                <w:sz w:val="17"/>
              </w:rPr>
            </w:r>
            <w:r>
              <w:rPr>
                <w:rFonts w:ascii="Arial" w:hAnsi="Arial" w:eastAsia="Times New Roman" w:cs="Arial"/>
                <w:b w:val="0"/>
                <w:color w:val="333333"/>
                <w:sz w:val="17"/>
              </w:rPr>
              <w:t>API Key Validation</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8A429C0" wp14:textId="77777777">
            <w:pPr>
              <w:spacing w:after="0"/>
              <w:jc w:val="left"/>
            </w:pPr>
            <w:r>
              <w:rPr>
                <w:rFonts w:ascii="Arial" w:hAnsi="Arial" w:cs="Arial"/>
                <w:color w:val="333333"/>
                <w:sz w:val="17"/>
              </w:rPr>
            </w:r>
            <w:r>
              <w:rPr>
                <w:rFonts w:ascii="Arial" w:hAnsi="Arial" w:eastAsia="Times New Roman" w:cs="Arial"/>
                <w:b w:val="0"/>
                <w:color w:val="333333"/>
                <w:sz w:val="17"/>
              </w:rPr>
              <w:t>Validate machine clients using hashed key material.</w:t>
            </w:r>
          </w:p>
        </w:tc>
      </w:tr>
      <w:tr xmlns:wp14="http://schemas.microsoft.com/office/word/2010/wordml" w14:paraId="393FCFB3"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1A18B2F" wp14:textId="77777777">
            <w:pPr>
              <w:spacing w:after="0"/>
              <w:jc w:val="left"/>
            </w:pPr>
            <w:r>
              <w:rPr>
                <w:rFonts w:ascii="Arial" w:hAnsi="Arial" w:cs="Arial"/>
                <w:color w:val="333333"/>
                <w:sz w:val="17"/>
              </w:rPr>
            </w:r>
            <w:r>
              <w:rPr>
                <w:rFonts w:ascii="Arial" w:hAnsi="Arial" w:eastAsia="Times New Roman" w:cs="Arial"/>
                <w:b w:val="0"/>
                <w:color w:val="333333"/>
                <w:sz w:val="17"/>
              </w:rPr>
              <w:t>FR-05</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2BE0DF5" wp14:textId="77777777">
            <w:pPr>
              <w:spacing w:after="0"/>
              <w:jc w:val="left"/>
            </w:pPr>
            <w:r>
              <w:rPr>
                <w:rFonts w:ascii="Arial" w:hAnsi="Arial" w:cs="Arial"/>
                <w:color w:val="333333"/>
                <w:sz w:val="17"/>
              </w:rPr>
            </w:r>
            <w:r>
              <w:rPr>
                <w:rFonts w:ascii="Arial" w:hAnsi="Arial" w:eastAsia="Times New Roman" w:cs="Arial"/>
                <w:b w:val="0"/>
                <w:color w:val="333333"/>
                <w:sz w:val="17"/>
              </w:rPr>
              <w:t>API Key Rotation</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78B8306" wp14:textId="77777777">
            <w:pPr>
              <w:spacing w:after="0"/>
              <w:jc w:val="left"/>
            </w:pPr>
            <w:r>
              <w:rPr>
                <w:rFonts w:ascii="Arial" w:hAnsi="Arial" w:cs="Arial"/>
                <w:color w:val="333333"/>
                <w:sz w:val="17"/>
              </w:rPr>
            </w:r>
            <w:r>
              <w:rPr>
                <w:rFonts w:ascii="Arial" w:hAnsi="Arial" w:eastAsia="Times New Roman" w:cs="Arial"/>
                <w:b w:val="0"/>
                <w:color w:val="333333"/>
                <w:sz w:val="17"/>
              </w:rPr>
              <w:t>Rotate and disable API keys safely.</w:t>
            </w:r>
          </w:p>
        </w:tc>
      </w:tr>
      <w:tr xmlns:wp14="http://schemas.microsoft.com/office/word/2010/wordml" w14:paraId="79254C57"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AD2BBE1" wp14:textId="77777777">
            <w:pPr>
              <w:spacing w:after="0"/>
              <w:jc w:val="left"/>
            </w:pPr>
            <w:r>
              <w:rPr>
                <w:rFonts w:ascii="Arial" w:hAnsi="Arial" w:cs="Arial"/>
                <w:color w:val="333333"/>
                <w:sz w:val="17"/>
              </w:rPr>
            </w:r>
            <w:r>
              <w:rPr>
                <w:rFonts w:ascii="Arial" w:hAnsi="Arial" w:eastAsia="Times New Roman" w:cs="Arial"/>
                <w:b w:val="0"/>
                <w:color w:val="333333"/>
                <w:sz w:val="17"/>
              </w:rPr>
              <w:t>FR-06</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04CF412" wp14:textId="77777777">
            <w:pPr>
              <w:spacing w:after="0"/>
              <w:jc w:val="left"/>
            </w:pPr>
            <w:r>
              <w:rPr>
                <w:rFonts w:ascii="Arial" w:hAnsi="Arial" w:cs="Arial"/>
                <w:color w:val="333333"/>
                <w:sz w:val="17"/>
              </w:rPr>
            </w:r>
            <w:r>
              <w:rPr>
                <w:rFonts w:ascii="Arial" w:hAnsi="Arial" w:eastAsia="Times New Roman" w:cs="Arial"/>
                <w:b w:val="0"/>
                <w:color w:val="333333"/>
                <w:sz w:val="17"/>
              </w:rPr>
              <w:t>Route Permissions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DA6DC2B" wp14:textId="77777777">
            <w:pPr>
              <w:spacing w:after="0"/>
              <w:jc w:val="left"/>
            </w:pPr>
            <w:r>
              <w:rPr>
                <w:rFonts w:ascii="Arial" w:hAnsi="Arial" w:cs="Arial"/>
                <w:color w:val="333333"/>
                <w:sz w:val="17"/>
              </w:rPr>
            </w:r>
            <w:r>
              <w:rPr>
                <w:rFonts w:ascii="Arial" w:hAnsi="Arial" w:eastAsia="Times New Roman" w:cs="Arial"/>
                <w:b w:val="0"/>
                <w:color w:val="333333"/>
                <w:sz w:val="17"/>
              </w:rPr>
              <w:t>Enforce roles and scopes per route.</w:t>
            </w:r>
          </w:p>
        </w:tc>
      </w:tr>
      <w:tr xmlns:wp14="http://schemas.microsoft.com/office/word/2010/wordml" w14:paraId="3FB1E044"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D28A2A2" wp14:textId="77777777">
            <w:pPr>
              <w:spacing w:after="0"/>
              <w:jc w:val="left"/>
            </w:pPr>
            <w:r>
              <w:rPr>
                <w:rFonts w:ascii="Arial" w:hAnsi="Arial" w:cs="Arial"/>
                <w:color w:val="333333"/>
                <w:sz w:val="17"/>
              </w:rPr>
            </w:r>
            <w:r>
              <w:rPr>
                <w:rFonts w:ascii="Arial" w:hAnsi="Arial" w:eastAsia="Times New Roman" w:cs="Arial"/>
                <w:b w:val="0"/>
                <w:color w:val="333333"/>
                <w:sz w:val="17"/>
              </w:rPr>
              <w:t>FR-07</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BF573FC" wp14:textId="77777777">
            <w:pPr>
              <w:spacing w:after="0"/>
              <w:jc w:val="left"/>
            </w:pPr>
            <w:r>
              <w:rPr>
                <w:rFonts w:ascii="Arial" w:hAnsi="Arial" w:cs="Arial"/>
                <w:color w:val="333333"/>
                <w:sz w:val="17"/>
              </w:rPr>
            </w:r>
            <w:r>
              <w:rPr>
                <w:rFonts w:ascii="Arial" w:hAnsi="Arial" w:eastAsia="Times New Roman" w:cs="Arial"/>
                <w:b w:val="0"/>
                <w:color w:val="333333"/>
                <w:sz w:val="17"/>
              </w:rPr>
              <w:t>Rate Limiting</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D387AF5" wp14:textId="77777777">
            <w:pPr>
              <w:spacing w:after="0"/>
              <w:jc w:val="left"/>
            </w:pPr>
            <w:r>
              <w:rPr>
                <w:rFonts w:ascii="Arial" w:hAnsi="Arial" w:cs="Arial"/>
                <w:color w:val="333333"/>
                <w:sz w:val="17"/>
              </w:rPr>
            </w:r>
            <w:r>
              <w:rPr>
                <w:rFonts w:ascii="Arial" w:hAnsi="Arial" w:eastAsia="Times New Roman" w:cs="Arial"/>
                <w:b w:val="0"/>
                <w:color w:val="333333"/>
                <w:sz w:val="17"/>
              </w:rPr>
              <w:t>Apply Redis-backed limits by IP, user, key, tenant, route, and method.</w:t>
            </w:r>
          </w:p>
        </w:tc>
      </w:tr>
      <w:tr xmlns:wp14="http://schemas.microsoft.com/office/word/2010/wordml" w14:paraId="68CBAC60"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7019D93" wp14:textId="77777777">
            <w:pPr>
              <w:spacing w:after="0"/>
              <w:jc w:val="left"/>
            </w:pPr>
            <w:r>
              <w:rPr>
                <w:rFonts w:ascii="Arial" w:hAnsi="Arial" w:cs="Arial"/>
                <w:color w:val="333333"/>
                <w:sz w:val="17"/>
              </w:rPr>
            </w:r>
            <w:r>
              <w:rPr>
                <w:rFonts w:ascii="Arial" w:hAnsi="Arial" w:eastAsia="Times New Roman" w:cs="Arial"/>
                <w:b w:val="0"/>
                <w:color w:val="333333"/>
                <w:sz w:val="17"/>
              </w:rPr>
              <w:t>FR-08</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D3C8D93" wp14:textId="77777777">
            <w:pPr>
              <w:spacing w:after="0"/>
              <w:jc w:val="left"/>
            </w:pPr>
            <w:r>
              <w:rPr>
                <w:rFonts w:ascii="Arial" w:hAnsi="Arial" w:cs="Arial"/>
                <w:color w:val="333333"/>
                <w:sz w:val="17"/>
              </w:rPr>
            </w:r>
            <w:r>
              <w:rPr>
                <w:rFonts w:ascii="Arial" w:hAnsi="Arial" w:eastAsia="Times New Roman" w:cs="Arial"/>
                <w:b w:val="0"/>
                <w:color w:val="333333"/>
                <w:sz w:val="17"/>
              </w:rPr>
              <w:t>Request Signing</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E5F54F9" wp14:textId="77777777">
            <w:pPr>
              <w:spacing w:after="0"/>
              <w:jc w:val="left"/>
            </w:pPr>
            <w:r>
              <w:rPr>
                <w:rFonts w:ascii="Arial" w:hAnsi="Arial" w:cs="Arial"/>
                <w:color w:val="333333"/>
                <w:sz w:val="17"/>
              </w:rPr>
            </w:r>
            <w:r>
              <w:rPr>
                <w:rFonts w:ascii="Arial" w:hAnsi="Arial" w:eastAsia="Times New Roman" w:cs="Arial"/>
                <w:b w:val="0"/>
                <w:color w:val="333333"/>
                <w:sz w:val="17"/>
              </w:rPr>
              <w:t>Validate signed requests using method, path, body hash, timestamp, and nonce.</w:t>
            </w:r>
          </w:p>
        </w:tc>
      </w:tr>
      <w:tr xmlns:wp14="http://schemas.microsoft.com/office/word/2010/wordml" w14:paraId="3D5E0E33"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FE26BE0" wp14:textId="77777777">
            <w:pPr>
              <w:spacing w:after="0"/>
              <w:jc w:val="left"/>
            </w:pPr>
            <w:r>
              <w:rPr>
                <w:rFonts w:ascii="Arial" w:hAnsi="Arial" w:cs="Arial"/>
                <w:color w:val="333333"/>
                <w:sz w:val="17"/>
              </w:rPr>
            </w:r>
            <w:r>
              <w:rPr>
                <w:rFonts w:ascii="Arial" w:hAnsi="Arial" w:eastAsia="Times New Roman" w:cs="Arial"/>
                <w:b w:val="0"/>
                <w:color w:val="333333"/>
                <w:sz w:val="17"/>
              </w:rPr>
              <w:t>FR-09</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2CB42FF" wp14:textId="77777777">
            <w:pPr>
              <w:spacing w:after="0"/>
              <w:jc w:val="left"/>
            </w:pPr>
            <w:r>
              <w:rPr>
                <w:rFonts w:ascii="Arial" w:hAnsi="Arial" w:cs="Arial"/>
                <w:color w:val="333333"/>
                <w:sz w:val="17"/>
              </w:rPr>
            </w:r>
            <w:r>
              <w:rPr>
                <w:rFonts w:ascii="Arial" w:hAnsi="Arial" w:eastAsia="Times New Roman" w:cs="Arial"/>
                <w:b w:val="0"/>
                <w:color w:val="333333"/>
                <w:sz w:val="17"/>
              </w:rPr>
              <w:t>Replay Protection</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BF6DEF9" wp14:textId="77777777">
            <w:pPr>
              <w:spacing w:after="0"/>
              <w:jc w:val="left"/>
            </w:pPr>
            <w:r>
              <w:rPr>
                <w:rFonts w:ascii="Arial" w:hAnsi="Arial" w:cs="Arial"/>
                <w:color w:val="333333"/>
                <w:sz w:val="17"/>
              </w:rPr>
            </w:r>
            <w:r>
              <w:rPr>
                <w:rFonts w:ascii="Arial" w:hAnsi="Arial" w:eastAsia="Times New Roman" w:cs="Arial"/>
                <w:b w:val="0"/>
                <w:color w:val="333333"/>
                <w:sz w:val="17"/>
              </w:rPr>
              <w:t>Reject repeated nonces within the replay window.</w:t>
            </w:r>
          </w:p>
        </w:tc>
      </w:tr>
      <w:tr xmlns:wp14="http://schemas.microsoft.com/office/word/2010/wordml" w14:paraId="6C462924"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24B7E24" wp14:textId="77777777">
            <w:pPr>
              <w:spacing w:after="0"/>
              <w:jc w:val="left"/>
            </w:pPr>
            <w:r>
              <w:rPr>
                <w:rFonts w:ascii="Arial" w:hAnsi="Arial" w:cs="Arial"/>
                <w:color w:val="333333"/>
                <w:sz w:val="17"/>
              </w:rPr>
            </w:r>
            <w:r>
              <w:rPr>
                <w:rFonts w:ascii="Arial" w:hAnsi="Arial" w:eastAsia="Times New Roman" w:cs="Arial"/>
                <w:b w:val="0"/>
                <w:color w:val="333333"/>
                <w:sz w:val="17"/>
              </w:rPr>
              <w:t>FR-10</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0F7E0B3" wp14:textId="77777777">
            <w:pPr>
              <w:spacing w:after="0"/>
              <w:jc w:val="left"/>
            </w:pPr>
            <w:r>
              <w:rPr>
                <w:rFonts w:ascii="Arial" w:hAnsi="Arial" w:cs="Arial"/>
                <w:color w:val="333333"/>
                <w:sz w:val="17"/>
              </w:rPr>
            </w:r>
            <w:r>
              <w:rPr>
                <w:rFonts w:ascii="Arial" w:hAnsi="Arial" w:eastAsia="Times New Roman" w:cs="Arial"/>
                <w:b w:val="0"/>
                <w:color w:val="333333"/>
                <w:sz w:val="17"/>
              </w:rPr>
              <w:t>IP Policies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002716A" wp14:textId="77777777">
            <w:pPr>
              <w:spacing w:after="0"/>
              <w:jc w:val="left"/>
            </w:pPr>
            <w:r>
              <w:rPr>
                <w:rFonts w:ascii="Arial" w:hAnsi="Arial" w:cs="Arial"/>
                <w:color w:val="333333"/>
                <w:sz w:val="17"/>
              </w:rPr>
            </w:r>
            <w:r>
              <w:rPr>
                <w:rFonts w:ascii="Arial" w:hAnsi="Arial" w:eastAsia="Times New Roman" w:cs="Arial"/>
                <w:b w:val="0"/>
                <w:color w:val="333333"/>
                <w:sz w:val="17"/>
              </w:rPr>
              <w:t>Support allowlists, blocklists, CIDR ranges, and temporary blocks.</w:t>
            </w:r>
          </w:p>
        </w:tc>
      </w:tr>
      <w:tr xmlns:wp14="http://schemas.microsoft.com/office/word/2010/wordml" w14:paraId="1D0C2E26"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F29F6BE" wp14:textId="77777777">
            <w:pPr>
              <w:spacing w:after="0"/>
              <w:jc w:val="left"/>
            </w:pPr>
            <w:r>
              <w:rPr>
                <w:rFonts w:ascii="Arial" w:hAnsi="Arial" w:cs="Arial"/>
                <w:color w:val="333333"/>
                <w:sz w:val="17"/>
              </w:rPr>
            </w:r>
            <w:r>
              <w:rPr>
                <w:rFonts w:ascii="Arial" w:hAnsi="Arial" w:eastAsia="Times New Roman" w:cs="Arial"/>
                <w:b w:val="0"/>
                <w:color w:val="333333"/>
                <w:sz w:val="17"/>
              </w:rPr>
              <w:t>FR-11</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250A5E1" wp14:textId="77777777">
            <w:pPr>
              <w:spacing w:after="0"/>
              <w:jc w:val="left"/>
            </w:pPr>
            <w:r>
              <w:rPr>
                <w:rFonts w:ascii="Arial" w:hAnsi="Arial" w:cs="Arial"/>
                <w:color w:val="333333"/>
                <w:sz w:val="17"/>
              </w:rPr>
            </w:r>
            <w:r>
              <w:rPr>
                <w:rFonts w:ascii="Arial" w:hAnsi="Arial" w:eastAsia="Times New Roman" w:cs="Arial"/>
                <w:b w:val="0"/>
                <w:color w:val="333333"/>
                <w:sz w:val="17"/>
              </w:rPr>
              <w:t>Risk Rules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DEB7351" wp14:textId="77777777">
            <w:pPr>
              <w:spacing w:after="0"/>
              <w:jc w:val="left"/>
            </w:pPr>
            <w:r>
              <w:rPr>
                <w:rFonts w:ascii="Arial" w:hAnsi="Arial" w:cs="Arial"/>
                <w:color w:val="333333"/>
                <w:sz w:val="17"/>
              </w:rPr>
            </w:r>
            <w:r>
              <w:rPr>
                <w:rFonts w:ascii="Arial" w:hAnsi="Arial" w:eastAsia="Times New Roman" w:cs="Arial"/>
                <w:b w:val="0"/>
                <w:color w:val="333333"/>
                <w:sz w:val="17"/>
              </w:rPr>
              <w:t>Calculate suspicious behavior risk scores.</w:t>
            </w:r>
          </w:p>
        </w:tc>
      </w:tr>
      <w:tr xmlns:wp14="http://schemas.microsoft.com/office/word/2010/wordml" w14:paraId="78CEA74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7D173B2" wp14:textId="77777777">
            <w:pPr>
              <w:spacing w:after="0"/>
              <w:jc w:val="left"/>
            </w:pPr>
            <w:r>
              <w:rPr>
                <w:rFonts w:ascii="Arial" w:hAnsi="Arial" w:cs="Arial"/>
                <w:color w:val="333333"/>
                <w:sz w:val="17"/>
              </w:rPr>
            </w:r>
            <w:r>
              <w:rPr>
                <w:rFonts w:ascii="Arial" w:hAnsi="Arial" w:eastAsia="Times New Roman" w:cs="Arial"/>
                <w:b w:val="0"/>
                <w:color w:val="333333"/>
                <w:sz w:val="17"/>
              </w:rPr>
              <w:t>FR-12</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EE548A5" wp14:textId="77777777">
            <w:pPr>
              <w:spacing w:after="0"/>
              <w:jc w:val="left"/>
            </w:pPr>
            <w:r>
              <w:rPr>
                <w:rFonts w:ascii="Arial" w:hAnsi="Arial" w:cs="Arial"/>
                <w:color w:val="333333"/>
                <w:sz w:val="17"/>
              </w:rPr>
            </w:r>
            <w:r>
              <w:rPr>
                <w:rFonts w:ascii="Arial" w:hAnsi="Arial" w:eastAsia="Times New Roman" w:cs="Arial"/>
                <w:b w:val="0"/>
                <w:color w:val="333333"/>
                <w:sz w:val="17"/>
              </w:rPr>
              <w:t>Audit Logging</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12208FD" wp14:textId="77777777">
            <w:pPr>
              <w:spacing w:after="0"/>
              <w:jc w:val="left"/>
            </w:pPr>
            <w:r>
              <w:rPr>
                <w:rFonts w:ascii="Arial" w:hAnsi="Arial" w:cs="Arial"/>
                <w:color w:val="333333"/>
                <w:sz w:val="17"/>
              </w:rPr>
            </w:r>
            <w:r>
              <w:rPr>
                <w:rFonts w:ascii="Arial" w:hAnsi="Arial" w:eastAsia="Times New Roman" w:cs="Arial"/>
                <w:b w:val="0"/>
                <w:color w:val="333333"/>
                <w:sz w:val="17"/>
              </w:rPr>
              <w:t>Persist structured gateway decisions.</w:t>
            </w:r>
          </w:p>
        </w:tc>
      </w:tr>
      <w:tr xmlns:wp14="http://schemas.microsoft.com/office/word/2010/wordml" w14:paraId="5BDB8C45"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DE8A8A0" wp14:textId="77777777">
            <w:pPr>
              <w:spacing w:after="0"/>
              <w:jc w:val="left"/>
            </w:pPr>
            <w:r>
              <w:rPr>
                <w:rFonts w:ascii="Arial" w:hAnsi="Arial" w:cs="Arial"/>
                <w:color w:val="333333"/>
                <w:sz w:val="17"/>
              </w:rPr>
            </w:r>
            <w:r>
              <w:rPr>
                <w:rFonts w:ascii="Arial" w:hAnsi="Arial" w:eastAsia="Times New Roman" w:cs="Arial"/>
                <w:b w:val="0"/>
                <w:color w:val="333333"/>
                <w:sz w:val="17"/>
              </w:rPr>
              <w:t>FR-13</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C6F5417" wp14:textId="77777777">
            <w:pPr>
              <w:spacing w:after="0"/>
              <w:jc w:val="left"/>
            </w:pPr>
            <w:r>
              <w:rPr>
                <w:rFonts w:ascii="Arial" w:hAnsi="Arial" w:cs="Arial"/>
                <w:color w:val="333333"/>
                <w:sz w:val="17"/>
              </w:rPr>
            </w:r>
            <w:r>
              <w:rPr>
                <w:rFonts w:ascii="Arial" w:hAnsi="Arial" w:eastAsia="Times New Roman" w:cs="Arial"/>
                <w:b w:val="0"/>
                <w:color w:val="333333"/>
                <w:sz w:val="17"/>
              </w:rPr>
              <w:t>Metrics Exposure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C5A44BF" wp14:textId="77777777">
            <w:pPr>
              <w:spacing w:after="0"/>
              <w:jc w:val="left"/>
            </w:pPr>
            <w:r>
              <w:rPr>
                <w:rFonts w:ascii="Arial" w:hAnsi="Arial" w:cs="Arial"/>
                <w:color w:val="333333"/>
                <w:sz w:val="17"/>
              </w:rPr>
            </w:r>
            <w:r>
              <w:rPr>
                <w:rFonts w:ascii="Arial" w:hAnsi="Arial" w:eastAsia="Times New Roman" w:cs="Arial"/>
                <w:b w:val="0"/>
                <w:color w:val="333333"/>
                <w:sz w:val="17"/>
              </w:rPr>
              <w:t>Expose metrics for Prometheus.</w:t>
            </w:r>
          </w:p>
        </w:tc>
      </w:tr>
      <w:tr xmlns:wp14="http://schemas.microsoft.com/office/word/2010/wordml" w14:paraId="015CA3F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4B5A333" wp14:textId="77777777">
            <w:pPr>
              <w:spacing w:after="0"/>
              <w:jc w:val="left"/>
            </w:pPr>
            <w:r>
              <w:rPr>
                <w:rFonts w:ascii="Arial" w:hAnsi="Arial" w:cs="Arial"/>
                <w:color w:val="333333"/>
                <w:sz w:val="17"/>
              </w:rPr>
            </w:r>
            <w:r>
              <w:rPr>
                <w:rFonts w:ascii="Arial" w:hAnsi="Arial" w:eastAsia="Times New Roman" w:cs="Arial"/>
                <w:b w:val="0"/>
                <w:color w:val="333333"/>
                <w:sz w:val="17"/>
              </w:rPr>
              <w:t>FR-14</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35D1C50" wp14:textId="77777777">
            <w:pPr>
              <w:spacing w:after="0"/>
              <w:jc w:val="left"/>
            </w:pPr>
            <w:r>
              <w:rPr>
                <w:rFonts w:ascii="Arial" w:hAnsi="Arial" w:cs="Arial"/>
                <w:color w:val="333333"/>
                <w:sz w:val="17"/>
              </w:rPr>
            </w:r>
            <w:r>
              <w:rPr>
                <w:rFonts w:ascii="Arial" w:hAnsi="Arial" w:eastAsia="Times New Roman" w:cs="Arial"/>
                <w:b w:val="0"/>
                <w:color w:val="333333"/>
                <w:sz w:val="17"/>
              </w:rPr>
              <w:t>Resilience Policies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780BFC1" wp14:textId="77777777">
            <w:pPr>
              <w:spacing w:after="0"/>
              <w:jc w:val="left"/>
            </w:pPr>
            <w:r>
              <w:rPr>
                <w:rFonts w:ascii="Arial" w:hAnsi="Arial" w:cs="Arial"/>
                <w:color w:val="333333"/>
                <w:sz w:val="17"/>
              </w:rPr>
            </w:r>
            <w:r>
              <w:rPr>
                <w:rFonts w:ascii="Arial" w:hAnsi="Arial" w:eastAsia="Times New Roman" w:cs="Arial"/>
                <w:b w:val="0"/>
                <w:color w:val="333333"/>
                <w:sz w:val="17"/>
              </w:rPr>
              <w:t>Support timeout, retry, circuit breaker, and fallback behavior.</w:t>
            </w:r>
          </w:p>
        </w:tc>
      </w:tr>
      <w:tr xmlns:wp14="http://schemas.microsoft.com/office/word/2010/wordml" w14:paraId="69B89F4A"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EFEA743" wp14:textId="77777777">
            <w:pPr>
              <w:spacing w:after="0"/>
              <w:jc w:val="left"/>
            </w:pPr>
            <w:r>
              <w:rPr>
                <w:rFonts w:ascii="Arial" w:hAnsi="Arial" w:cs="Arial"/>
                <w:color w:val="333333"/>
                <w:sz w:val="17"/>
              </w:rPr>
            </w:r>
            <w:r>
              <w:rPr>
                <w:rFonts w:ascii="Arial" w:hAnsi="Arial" w:eastAsia="Times New Roman" w:cs="Arial"/>
                <w:b w:val="0"/>
                <w:color w:val="333333"/>
                <w:sz w:val="17"/>
              </w:rPr>
              <w:t>FR-15</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E537DAE" wp14:textId="77777777">
            <w:pPr>
              <w:spacing w:after="0"/>
              <w:jc w:val="left"/>
            </w:pPr>
            <w:r>
              <w:rPr>
                <w:rFonts w:ascii="Arial" w:hAnsi="Arial" w:cs="Arial"/>
                <w:color w:val="333333"/>
                <w:sz w:val="17"/>
              </w:rPr>
            </w:r>
            <w:r>
              <w:rPr>
                <w:rFonts w:ascii="Arial" w:hAnsi="Arial" w:eastAsia="Times New Roman" w:cs="Arial"/>
                <w:b w:val="0"/>
                <w:color w:val="333333"/>
                <w:sz w:val="17"/>
              </w:rPr>
              <w:t>Admin APIs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5D118AE" wp14:textId="77777777">
            <w:pPr>
              <w:spacing w:after="0"/>
              <w:jc w:val="left"/>
            </w:pPr>
            <w:r>
              <w:rPr>
                <w:rFonts w:ascii="Arial" w:hAnsi="Arial" w:cs="Arial"/>
                <w:color w:val="333333"/>
                <w:sz w:val="17"/>
              </w:rPr>
            </w:r>
            <w:r>
              <w:rPr>
                <w:rFonts w:ascii="Arial" w:hAnsi="Arial" w:eastAsia="Times New Roman" w:cs="Arial"/>
                <w:b w:val="0"/>
                <w:color w:val="333333"/>
                <w:sz w:val="17"/>
              </w:rPr>
              <w:t>Expose protected admin APIs for policies and logs.</w:t>
            </w:r>
          </w:p>
        </w:tc>
      </w:tr>
      <w:tr xmlns:wp14="http://schemas.microsoft.com/office/word/2010/wordml" w14:paraId="3BCAC63F"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9CA5854" wp14:textId="77777777">
            <w:pPr>
              <w:spacing w:after="0"/>
              <w:jc w:val="left"/>
            </w:pPr>
            <w:r>
              <w:rPr>
                <w:rFonts w:ascii="Arial" w:hAnsi="Arial" w:cs="Arial"/>
                <w:color w:val="333333"/>
                <w:sz w:val="17"/>
              </w:rPr>
            </w:r>
            <w:r>
              <w:rPr>
                <w:rFonts w:ascii="Arial" w:hAnsi="Arial" w:eastAsia="Times New Roman" w:cs="Arial"/>
                <w:b w:val="0"/>
                <w:color w:val="333333"/>
                <w:sz w:val="17"/>
              </w:rPr>
              <w:t>FR-16</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5267090" wp14:textId="77777777">
            <w:pPr>
              <w:spacing w:after="0"/>
              <w:jc w:val="left"/>
            </w:pPr>
            <w:r>
              <w:rPr>
                <w:rFonts w:ascii="Arial" w:hAnsi="Arial" w:cs="Arial"/>
                <w:color w:val="333333"/>
                <w:sz w:val="17"/>
              </w:rPr>
            </w:r>
            <w:r>
              <w:rPr>
                <w:rFonts w:ascii="Arial" w:hAnsi="Arial" w:eastAsia="Times New Roman" w:cs="Arial"/>
                <w:b w:val="0"/>
                <w:color w:val="333333"/>
                <w:sz w:val="17"/>
              </w:rPr>
              <w:t>OpenAPI Documentation</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B484478" wp14:textId="77777777">
            <w:pPr>
              <w:spacing w:after="0"/>
              <w:jc w:val="left"/>
            </w:pPr>
            <w:r>
              <w:rPr>
                <w:rFonts w:ascii="Arial" w:hAnsi="Arial" w:cs="Arial"/>
                <w:color w:val="333333"/>
                <w:sz w:val="17"/>
              </w:rPr>
            </w:r>
            <w:r>
              <w:rPr>
                <w:rFonts w:ascii="Arial" w:hAnsi="Arial" w:eastAsia="Times New Roman" w:cs="Arial"/>
                <w:b w:val="0"/>
                <w:color w:val="333333"/>
                <w:sz w:val="17"/>
              </w:rPr>
              <w:t>Provide interactive API documentation.</w:t>
            </w:r>
          </w:p>
        </w:tc>
      </w:tr>
    </w:tbl>
    <w:p xmlns:wp14="http://schemas.microsoft.com/office/word/2010/wordml" w14:paraId="3656B9AB" wp14:textId="77777777"/>
    <w:p xmlns:wp14="http://schemas.microsoft.com/office/word/2010/wordml" w14:paraId="13E7DADF" wp14:textId="77777777">
      <w:pPr>
        <w:pStyle w:val="CaptionCustom"/>
      </w:pPr>
      <w:r>
        <w:rPr>
          <w:rFonts w:ascii="Times New Roman" w:hAnsi="Times New Roman" w:eastAsia="Times New Roman"/>
        </w:rPr>
        <w:t>Table 4. Functional requirements</w:t>
      </w:r>
    </w:p>
    <w:p xmlns:wp14="http://schemas.microsoft.com/office/word/2010/wordml" w:rsidP="6B26672D" w14:paraId="54F3C140" wp14:textId="77777777">
      <w:pPr>
        <w:pStyle w:val="Heading2"/>
        <w:rPr>
          <w:rFonts w:ascii="Arial" w:hAnsi="Arial" w:cs="Arial"/>
          <w:b w:val="1"/>
          <w:bCs w:val="1"/>
          <w:color w:val="2F5597"/>
          <w:sz w:val="25"/>
          <w:szCs w:val="25"/>
        </w:rPr>
      </w:pPr>
      <w:bookmarkStart w:name="_Toc198139214" w:id="1916096524"/>
      <w:r w:rsidRPr="6B26672D" w:rsidR="6B26672D">
        <w:rPr>
          <w:rFonts w:ascii="Arial" w:hAnsi="Arial" w:cs="Arial"/>
          <w:b w:val="1"/>
          <w:bCs w:val="1"/>
          <w:color w:val="2F5597"/>
          <w:sz w:val="25"/>
          <w:szCs w:val="25"/>
        </w:rPr>
        <w:t>3.4 Non-Functional Requirements</w:t>
      </w:r>
      <w:bookmarkEnd w:id="1916096524"/>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35351A73"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5F31422F" wp14:textId="77777777">
            <w:pPr>
              <w:spacing w:after="0"/>
              <w:jc w:val="center"/>
            </w:pPr>
            <w:r>
              <w:rPr>
                <w:rFonts w:ascii="Arial" w:hAnsi="Arial" w:cs="Arial"/>
                <w:b/>
                <w:color w:val="FFFFFF"/>
                <w:sz w:val="18"/>
              </w:rPr>
            </w:r>
            <w:r>
              <w:rPr>
                <w:rFonts w:ascii="Arial" w:hAnsi="Arial" w:eastAsia="Times New Roman" w:cs="Arial"/>
                <w:b/>
                <w:color w:val="FFFFFF"/>
                <w:sz w:val="18"/>
              </w:rPr>
              <w:t>ID</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48ED8ED0" wp14:textId="77777777">
            <w:pPr>
              <w:spacing w:after="0"/>
              <w:jc w:val="center"/>
            </w:pPr>
            <w:r>
              <w:rPr>
                <w:rFonts w:ascii="Arial" w:hAnsi="Arial" w:cs="Arial"/>
                <w:b/>
                <w:color w:val="FFFFFF"/>
                <w:sz w:val="18"/>
              </w:rPr>
            </w:r>
            <w:r>
              <w:rPr>
                <w:rFonts w:ascii="Arial" w:hAnsi="Arial" w:eastAsia="Times New Roman" w:cs="Arial"/>
                <w:b/>
                <w:color w:val="FFFFFF"/>
                <w:sz w:val="18"/>
              </w:rPr>
              <w:t>Quality Attribute</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6C09C453" wp14:textId="77777777">
            <w:pPr>
              <w:spacing w:after="0"/>
              <w:jc w:val="center"/>
            </w:pPr>
            <w:r>
              <w:rPr>
                <w:rFonts w:ascii="Arial" w:hAnsi="Arial" w:cs="Arial"/>
                <w:b/>
                <w:color w:val="FFFFFF"/>
                <w:sz w:val="18"/>
              </w:rPr>
            </w:r>
            <w:r>
              <w:rPr>
                <w:rFonts w:ascii="Arial" w:hAnsi="Arial" w:eastAsia="Times New Roman" w:cs="Arial"/>
                <w:b/>
                <w:color w:val="FFFFFF"/>
                <w:sz w:val="18"/>
              </w:rPr>
              <w:t>Requirement</w:t>
            </w:r>
          </w:p>
        </w:tc>
      </w:tr>
      <w:tr xmlns:wp14="http://schemas.microsoft.com/office/word/2010/wordml" w14:paraId="566FBF0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47B5ABE" wp14:textId="77777777">
            <w:pPr>
              <w:spacing w:after="0"/>
              <w:jc w:val="left"/>
            </w:pPr>
            <w:r>
              <w:rPr>
                <w:rFonts w:ascii="Arial" w:hAnsi="Arial" w:cs="Arial"/>
                <w:color w:val="333333"/>
                <w:sz w:val="17"/>
              </w:rPr>
            </w:r>
            <w:r>
              <w:rPr>
                <w:rFonts w:ascii="Arial" w:hAnsi="Arial" w:eastAsia="Times New Roman" w:cs="Arial"/>
                <w:b w:val="0"/>
                <w:color w:val="333333"/>
                <w:sz w:val="17"/>
              </w:rPr>
              <w:t>NFR-01</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9E35D42" wp14:textId="77777777">
            <w:pPr>
              <w:spacing w:after="0"/>
              <w:jc w:val="left"/>
            </w:pPr>
            <w:r>
              <w:rPr>
                <w:rFonts w:ascii="Arial" w:hAnsi="Arial" w:cs="Arial"/>
                <w:color w:val="333333"/>
                <w:sz w:val="17"/>
              </w:rPr>
            </w:r>
            <w:r>
              <w:rPr>
                <w:rFonts w:ascii="Arial" w:hAnsi="Arial" w:eastAsia="Times New Roman" w:cs="Arial"/>
                <w:b w:val="0"/>
                <w:color w:val="333333"/>
                <w:sz w:val="17"/>
              </w:rPr>
              <w:t>Security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B948EE8" wp14:textId="77777777">
            <w:pPr>
              <w:spacing w:after="0"/>
              <w:jc w:val="left"/>
            </w:pPr>
            <w:r>
              <w:rPr>
                <w:rFonts w:ascii="Arial" w:hAnsi="Arial" w:cs="Arial"/>
                <w:color w:val="333333"/>
                <w:sz w:val="17"/>
              </w:rPr>
            </w:r>
            <w:r>
              <w:rPr>
                <w:rFonts w:ascii="Arial" w:hAnsi="Arial" w:eastAsia="Times New Roman" w:cs="Arial"/>
                <w:b w:val="0"/>
                <w:color w:val="333333"/>
                <w:sz w:val="17"/>
              </w:rPr>
              <w:t>Secrets, keys, tokens, and credentials must not be logged or stored in plaintext.</w:t>
            </w:r>
          </w:p>
        </w:tc>
      </w:tr>
      <w:tr xmlns:wp14="http://schemas.microsoft.com/office/word/2010/wordml" w14:paraId="63B92D29"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BCAEAD4" wp14:textId="77777777">
            <w:pPr>
              <w:spacing w:after="0"/>
              <w:jc w:val="left"/>
            </w:pPr>
            <w:r>
              <w:rPr>
                <w:rFonts w:ascii="Arial" w:hAnsi="Arial" w:cs="Arial"/>
                <w:color w:val="333333"/>
                <w:sz w:val="17"/>
              </w:rPr>
            </w:r>
            <w:r>
              <w:rPr>
                <w:rFonts w:ascii="Arial" w:hAnsi="Arial" w:eastAsia="Times New Roman" w:cs="Arial"/>
                <w:b w:val="0"/>
                <w:color w:val="333333"/>
                <w:sz w:val="17"/>
              </w:rPr>
              <w:t>NFR-02</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5FBBD04" wp14:textId="77777777">
            <w:pPr>
              <w:spacing w:after="0"/>
              <w:jc w:val="left"/>
            </w:pPr>
            <w:r>
              <w:rPr>
                <w:rFonts w:ascii="Arial" w:hAnsi="Arial" w:cs="Arial"/>
                <w:color w:val="333333"/>
                <w:sz w:val="17"/>
              </w:rPr>
            </w:r>
            <w:r>
              <w:rPr>
                <w:rFonts w:ascii="Arial" w:hAnsi="Arial" w:eastAsia="Times New Roman" w:cs="Arial"/>
                <w:b w:val="0"/>
                <w:color w:val="333333"/>
                <w:sz w:val="17"/>
              </w:rPr>
              <w:t>Performance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0B9F1C7" wp14:textId="77777777">
            <w:pPr>
              <w:spacing w:after="0"/>
              <w:jc w:val="left"/>
            </w:pPr>
            <w:r>
              <w:rPr>
                <w:rFonts w:ascii="Arial" w:hAnsi="Arial" w:cs="Arial"/>
                <w:color w:val="333333"/>
                <w:sz w:val="17"/>
              </w:rPr>
            </w:r>
            <w:r>
              <w:rPr>
                <w:rFonts w:ascii="Arial" w:hAnsi="Arial" w:eastAsia="Times New Roman" w:cs="Arial"/>
                <w:b w:val="0"/>
                <w:color w:val="333333"/>
                <w:sz w:val="17"/>
              </w:rPr>
              <w:t>Gateway decision overhead should remain low enough for normal API traffic.</w:t>
            </w:r>
          </w:p>
        </w:tc>
      </w:tr>
      <w:tr xmlns:wp14="http://schemas.microsoft.com/office/word/2010/wordml" w14:paraId="2A419BC1"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2DC2084" wp14:textId="77777777">
            <w:pPr>
              <w:spacing w:after="0"/>
              <w:jc w:val="left"/>
            </w:pPr>
            <w:r>
              <w:rPr>
                <w:rFonts w:ascii="Arial" w:hAnsi="Arial" w:cs="Arial"/>
                <w:color w:val="333333"/>
                <w:sz w:val="17"/>
              </w:rPr>
            </w:r>
            <w:r>
              <w:rPr>
                <w:rFonts w:ascii="Arial" w:hAnsi="Arial" w:eastAsia="Times New Roman" w:cs="Arial"/>
                <w:b w:val="0"/>
                <w:color w:val="333333"/>
                <w:sz w:val="17"/>
              </w:rPr>
              <w:t>NFR-03</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3ADC56B" wp14:textId="77777777">
            <w:pPr>
              <w:spacing w:after="0"/>
              <w:jc w:val="left"/>
            </w:pPr>
            <w:r>
              <w:rPr>
                <w:rFonts w:ascii="Arial" w:hAnsi="Arial" w:cs="Arial"/>
                <w:color w:val="333333"/>
                <w:sz w:val="17"/>
              </w:rPr>
            </w:r>
            <w:r>
              <w:rPr>
                <w:rFonts w:ascii="Arial" w:hAnsi="Arial" w:eastAsia="Times New Roman" w:cs="Arial"/>
                <w:b w:val="0"/>
                <w:color w:val="333333"/>
                <w:sz w:val="17"/>
              </w:rPr>
              <w:t>Scalability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51C87BC" wp14:textId="77777777">
            <w:pPr>
              <w:spacing w:after="0"/>
              <w:jc w:val="left"/>
            </w:pPr>
            <w:r>
              <w:rPr>
                <w:rFonts w:ascii="Arial" w:hAnsi="Arial" w:cs="Arial"/>
                <w:color w:val="333333"/>
                <w:sz w:val="17"/>
              </w:rPr>
            </w:r>
            <w:r>
              <w:rPr>
                <w:rFonts w:ascii="Arial" w:hAnsi="Arial" w:eastAsia="Times New Roman" w:cs="Arial"/>
                <w:b w:val="0"/>
                <w:color w:val="333333"/>
                <w:sz w:val="17"/>
              </w:rPr>
              <w:t>Multiple gateway instances should share Redis-backed operational state.</w:t>
            </w:r>
          </w:p>
        </w:tc>
      </w:tr>
      <w:tr xmlns:wp14="http://schemas.microsoft.com/office/word/2010/wordml" w14:paraId="20A7AE1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576262B" wp14:textId="77777777">
            <w:pPr>
              <w:spacing w:after="0"/>
              <w:jc w:val="left"/>
            </w:pPr>
            <w:r>
              <w:rPr>
                <w:rFonts w:ascii="Arial" w:hAnsi="Arial" w:cs="Arial"/>
                <w:color w:val="333333"/>
                <w:sz w:val="17"/>
              </w:rPr>
            </w:r>
            <w:r>
              <w:rPr>
                <w:rFonts w:ascii="Arial" w:hAnsi="Arial" w:eastAsia="Times New Roman" w:cs="Arial"/>
                <w:b w:val="0"/>
                <w:color w:val="333333"/>
                <w:sz w:val="17"/>
              </w:rPr>
              <w:t>NFR-04</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E7910A7" wp14:textId="77777777">
            <w:pPr>
              <w:spacing w:after="0"/>
              <w:jc w:val="left"/>
            </w:pPr>
            <w:r>
              <w:rPr>
                <w:rFonts w:ascii="Arial" w:hAnsi="Arial" w:cs="Arial"/>
                <w:color w:val="333333"/>
                <w:sz w:val="17"/>
              </w:rPr>
            </w:r>
            <w:r>
              <w:rPr>
                <w:rFonts w:ascii="Arial" w:hAnsi="Arial" w:eastAsia="Times New Roman" w:cs="Arial"/>
                <w:b w:val="0"/>
                <w:color w:val="333333"/>
                <w:sz w:val="17"/>
              </w:rPr>
              <w:t>Availability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FBBEEEE" wp14:textId="77777777">
            <w:pPr>
              <w:spacing w:after="0"/>
              <w:jc w:val="left"/>
            </w:pPr>
            <w:r>
              <w:rPr>
                <w:rFonts w:ascii="Arial" w:hAnsi="Arial" w:cs="Arial"/>
                <w:color w:val="333333"/>
                <w:sz w:val="17"/>
              </w:rPr>
            </w:r>
            <w:r>
              <w:rPr>
                <w:rFonts w:ascii="Arial" w:hAnsi="Arial" w:eastAsia="Times New Roman" w:cs="Arial"/>
                <w:b w:val="0"/>
                <w:color w:val="333333"/>
                <w:sz w:val="17"/>
              </w:rPr>
              <w:t>Downstream failure should produce controlled responses.</w:t>
            </w:r>
          </w:p>
        </w:tc>
      </w:tr>
      <w:tr xmlns:wp14="http://schemas.microsoft.com/office/word/2010/wordml" w14:paraId="452C728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FD65855" wp14:textId="77777777">
            <w:pPr>
              <w:spacing w:after="0"/>
              <w:jc w:val="left"/>
            </w:pPr>
            <w:r>
              <w:rPr>
                <w:rFonts w:ascii="Arial" w:hAnsi="Arial" w:cs="Arial"/>
                <w:color w:val="333333"/>
                <w:sz w:val="17"/>
              </w:rPr>
            </w:r>
            <w:r>
              <w:rPr>
                <w:rFonts w:ascii="Arial" w:hAnsi="Arial" w:eastAsia="Times New Roman" w:cs="Arial"/>
                <w:b w:val="0"/>
                <w:color w:val="333333"/>
                <w:sz w:val="17"/>
              </w:rPr>
              <w:t>NFR-05</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7B9D2DB" wp14:textId="77777777">
            <w:pPr>
              <w:spacing w:after="0"/>
              <w:jc w:val="left"/>
            </w:pPr>
            <w:r>
              <w:rPr>
                <w:rFonts w:ascii="Arial" w:hAnsi="Arial" w:cs="Arial"/>
                <w:color w:val="333333"/>
                <w:sz w:val="17"/>
              </w:rPr>
            </w:r>
            <w:r>
              <w:rPr>
                <w:rFonts w:ascii="Arial" w:hAnsi="Arial" w:eastAsia="Times New Roman" w:cs="Arial"/>
                <w:b w:val="0"/>
                <w:color w:val="333333"/>
                <w:sz w:val="17"/>
              </w:rPr>
              <w:t>Observability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E237211" wp14:textId="77777777">
            <w:pPr>
              <w:spacing w:after="0"/>
              <w:jc w:val="left"/>
            </w:pPr>
            <w:r>
              <w:rPr>
                <w:rFonts w:ascii="Arial" w:hAnsi="Arial" w:cs="Arial"/>
                <w:color w:val="333333"/>
                <w:sz w:val="17"/>
              </w:rPr>
            </w:r>
            <w:r>
              <w:rPr>
                <w:rFonts w:ascii="Arial" w:hAnsi="Arial" w:eastAsia="Times New Roman" w:cs="Arial"/>
                <w:b w:val="0"/>
                <w:color w:val="333333"/>
                <w:sz w:val="17"/>
              </w:rPr>
              <w:t>Metrics and audit records must explain important behavior.</w:t>
            </w:r>
          </w:p>
        </w:tc>
      </w:tr>
      <w:tr xmlns:wp14="http://schemas.microsoft.com/office/word/2010/wordml" w14:paraId="1C0ED9C7"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34489F7" wp14:textId="77777777">
            <w:pPr>
              <w:spacing w:after="0"/>
              <w:jc w:val="left"/>
            </w:pPr>
            <w:r>
              <w:rPr>
                <w:rFonts w:ascii="Arial" w:hAnsi="Arial" w:cs="Arial"/>
                <w:color w:val="333333"/>
                <w:sz w:val="17"/>
              </w:rPr>
            </w:r>
            <w:r>
              <w:rPr>
                <w:rFonts w:ascii="Arial" w:hAnsi="Arial" w:eastAsia="Times New Roman" w:cs="Arial"/>
                <w:b w:val="0"/>
                <w:color w:val="333333"/>
                <w:sz w:val="17"/>
              </w:rPr>
              <w:t>NFR-06</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F6E27DB" wp14:textId="77777777">
            <w:pPr>
              <w:spacing w:after="0"/>
              <w:jc w:val="left"/>
            </w:pPr>
            <w:r>
              <w:rPr>
                <w:rFonts w:ascii="Arial" w:hAnsi="Arial" w:cs="Arial"/>
                <w:color w:val="333333"/>
                <w:sz w:val="17"/>
              </w:rPr>
            </w:r>
            <w:r>
              <w:rPr>
                <w:rFonts w:ascii="Arial" w:hAnsi="Arial" w:eastAsia="Times New Roman" w:cs="Arial"/>
                <w:b w:val="0"/>
                <w:color w:val="333333"/>
                <w:sz w:val="17"/>
              </w:rPr>
              <w:t>Maintainability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15F7278" wp14:textId="77777777">
            <w:pPr>
              <w:spacing w:after="0"/>
              <w:jc w:val="left"/>
            </w:pPr>
            <w:r>
              <w:rPr>
                <w:rFonts w:ascii="Arial" w:hAnsi="Arial" w:cs="Arial"/>
                <w:color w:val="333333"/>
                <w:sz w:val="17"/>
              </w:rPr>
            </w:r>
            <w:r>
              <w:rPr>
                <w:rFonts w:ascii="Arial" w:hAnsi="Arial" w:eastAsia="Times New Roman" w:cs="Arial"/>
                <w:b w:val="0"/>
                <w:color w:val="333333"/>
                <w:sz w:val="17"/>
              </w:rPr>
              <w:t>Modules should have clear boundaries and tests.</w:t>
            </w:r>
          </w:p>
        </w:tc>
      </w:tr>
      <w:tr xmlns:wp14="http://schemas.microsoft.com/office/word/2010/wordml" w14:paraId="1CDA163B"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37ADF4D" wp14:textId="77777777">
            <w:pPr>
              <w:spacing w:after="0"/>
              <w:jc w:val="left"/>
            </w:pPr>
            <w:r>
              <w:rPr>
                <w:rFonts w:ascii="Arial" w:hAnsi="Arial" w:cs="Arial"/>
                <w:color w:val="333333"/>
                <w:sz w:val="17"/>
              </w:rPr>
            </w:r>
            <w:r>
              <w:rPr>
                <w:rFonts w:ascii="Arial" w:hAnsi="Arial" w:eastAsia="Times New Roman" w:cs="Arial"/>
                <w:b w:val="0"/>
                <w:color w:val="333333"/>
                <w:sz w:val="17"/>
              </w:rPr>
              <w:t>NFR-07</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86DD566" wp14:textId="77777777">
            <w:pPr>
              <w:spacing w:after="0"/>
              <w:jc w:val="left"/>
            </w:pPr>
            <w:r>
              <w:rPr>
                <w:rFonts w:ascii="Arial" w:hAnsi="Arial" w:cs="Arial"/>
                <w:color w:val="333333"/>
                <w:sz w:val="17"/>
              </w:rPr>
            </w:r>
            <w:r>
              <w:rPr>
                <w:rFonts w:ascii="Arial" w:hAnsi="Arial" w:eastAsia="Times New Roman" w:cs="Arial"/>
                <w:b w:val="0"/>
                <w:color w:val="333333"/>
                <w:sz w:val="17"/>
              </w:rPr>
              <w:t>Configurability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8CBCA88" wp14:textId="77777777">
            <w:pPr>
              <w:spacing w:after="0"/>
              <w:jc w:val="left"/>
            </w:pPr>
            <w:r>
              <w:rPr>
                <w:rFonts w:ascii="Arial" w:hAnsi="Arial" w:cs="Arial"/>
                <w:color w:val="333333"/>
                <w:sz w:val="17"/>
              </w:rPr>
            </w:r>
            <w:r>
              <w:rPr>
                <w:rFonts w:ascii="Arial" w:hAnsi="Arial" w:eastAsia="Times New Roman" w:cs="Arial"/>
                <w:b w:val="0"/>
                <w:color w:val="333333"/>
                <w:sz w:val="17"/>
              </w:rPr>
              <w:t>Profiles and environment variables should separate environments.</w:t>
            </w:r>
          </w:p>
        </w:tc>
      </w:tr>
      <w:tr xmlns:wp14="http://schemas.microsoft.com/office/word/2010/wordml" w14:paraId="4A97BCEC"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3B8C93F" wp14:textId="77777777">
            <w:pPr>
              <w:spacing w:after="0"/>
              <w:jc w:val="left"/>
            </w:pPr>
            <w:r>
              <w:rPr>
                <w:rFonts w:ascii="Arial" w:hAnsi="Arial" w:cs="Arial"/>
                <w:color w:val="333333"/>
                <w:sz w:val="17"/>
              </w:rPr>
            </w:r>
            <w:r>
              <w:rPr>
                <w:rFonts w:ascii="Arial" w:hAnsi="Arial" w:eastAsia="Times New Roman" w:cs="Arial"/>
                <w:b w:val="0"/>
                <w:color w:val="333333"/>
                <w:sz w:val="17"/>
              </w:rPr>
              <w:t>NFR-08</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1841E8D" wp14:textId="77777777">
            <w:pPr>
              <w:spacing w:after="0"/>
              <w:jc w:val="left"/>
            </w:pPr>
            <w:r>
              <w:rPr>
                <w:rFonts w:ascii="Arial" w:hAnsi="Arial" w:cs="Arial"/>
                <w:color w:val="333333"/>
                <w:sz w:val="17"/>
              </w:rPr>
            </w:r>
            <w:r>
              <w:rPr>
                <w:rFonts w:ascii="Arial" w:hAnsi="Arial" w:eastAsia="Times New Roman" w:cs="Arial"/>
                <w:b w:val="0"/>
                <w:color w:val="333333"/>
                <w:sz w:val="17"/>
              </w:rPr>
              <w:t>Auditability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0A3F93F" wp14:textId="77777777">
            <w:pPr>
              <w:spacing w:after="0"/>
              <w:jc w:val="left"/>
            </w:pPr>
            <w:r>
              <w:rPr>
                <w:rFonts w:ascii="Arial" w:hAnsi="Arial" w:cs="Arial"/>
                <w:color w:val="333333"/>
                <w:sz w:val="17"/>
              </w:rPr>
            </w:r>
            <w:r>
              <w:rPr>
                <w:rFonts w:ascii="Arial" w:hAnsi="Arial" w:eastAsia="Times New Roman" w:cs="Arial"/>
                <w:b w:val="0"/>
                <w:color w:val="333333"/>
                <w:sz w:val="17"/>
              </w:rPr>
              <w:t>Administrative changes and decisions should be traceable.</w:t>
            </w:r>
          </w:p>
        </w:tc>
      </w:tr>
      <w:tr xmlns:wp14="http://schemas.microsoft.com/office/word/2010/wordml" w14:paraId="45FFAB79"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EC1DA83" wp14:textId="77777777">
            <w:pPr>
              <w:spacing w:after="0"/>
              <w:jc w:val="left"/>
            </w:pPr>
            <w:r>
              <w:rPr>
                <w:rFonts w:ascii="Arial" w:hAnsi="Arial" w:cs="Arial"/>
                <w:color w:val="333333"/>
                <w:sz w:val="17"/>
              </w:rPr>
            </w:r>
            <w:r>
              <w:rPr>
                <w:rFonts w:ascii="Arial" w:hAnsi="Arial" w:eastAsia="Times New Roman" w:cs="Arial"/>
                <w:b w:val="0"/>
                <w:color w:val="333333"/>
                <w:sz w:val="17"/>
              </w:rPr>
              <w:t>NFR-09</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78BBE91" wp14:textId="77777777">
            <w:pPr>
              <w:spacing w:after="0"/>
              <w:jc w:val="left"/>
            </w:pPr>
            <w:r>
              <w:rPr>
                <w:rFonts w:ascii="Arial" w:hAnsi="Arial" w:cs="Arial"/>
                <w:color w:val="333333"/>
                <w:sz w:val="17"/>
              </w:rPr>
            </w:r>
            <w:r>
              <w:rPr>
                <w:rFonts w:ascii="Arial" w:hAnsi="Arial" w:eastAsia="Times New Roman" w:cs="Arial"/>
                <w:b w:val="0"/>
                <w:color w:val="333333"/>
                <w:sz w:val="17"/>
              </w:rPr>
              <w:t>Compatibility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8D5853C" wp14:textId="77777777">
            <w:pPr>
              <w:spacing w:after="0"/>
              <w:jc w:val="left"/>
            </w:pPr>
            <w:r>
              <w:rPr>
                <w:rFonts w:ascii="Arial" w:hAnsi="Arial" w:cs="Arial"/>
                <w:color w:val="333333"/>
                <w:sz w:val="17"/>
              </w:rPr>
            </w:r>
            <w:r>
              <w:rPr>
                <w:rFonts w:ascii="Arial" w:hAnsi="Arial" w:eastAsia="Times New Roman" w:cs="Arial"/>
                <w:b w:val="0"/>
                <w:color w:val="333333"/>
                <w:sz w:val="17"/>
              </w:rPr>
              <w:t>Standard HTTP clients and auth header formats should be supported.</w:t>
            </w:r>
          </w:p>
        </w:tc>
      </w:tr>
      <w:tr xmlns:wp14="http://schemas.microsoft.com/office/word/2010/wordml" w14:paraId="2BA3873C"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38B59B7" wp14:textId="77777777">
            <w:pPr>
              <w:spacing w:after="0"/>
              <w:jc w:val="left"/>
            </w:pPr>
            <w:r>
              <w:rPr>
                <w:rFonts w:ascii="Arial" w:hAnsi="Arial" w:cs="Arial"/>
                <w:color w:val="333333"/>
                <w:sz w:val="17"/>
              </w:rPr>
            </w:r>
            <w:r>
              <w:rPr>
                <w:rFonts w:ascii="Arial" w:hAnsi="Arial" w:eastAsia="Times New Roman" w:cs="Arial"/>
                <w:b w:val="0"/>
                <w:color w:val="333333"/>
                <w:sz w:val="17"/>
              </w:rPr>
              <w:t>NFR-10</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BEEDD34" wp14:textId="77777777">
            <w:pPr>
              <w:spacing w:after="0"/>
              <w:jc w:val="left"/>
            </w:pPr>
            <w:r>
              <w:rPr>
                <w:rFonts w:ascii="Arial" w:hAnsi="Arial" w:cs="Arial"/>
                <w:color w:val="333333"/>
                <w:sz w:val="17"/>
              </w:rPr>
            </w:r>
            <w:r>
              <w:rPr>
                <w:rFonts w:ascii="Arial" w:hAnsi="Arial" w:eastAsia="Times New Roman" w:cs="Arial"/>
                <w:b w:val="0"/>
                <w:color w:val="333333"/>
                <w:sz w:val="17"/>
              </w:rPr>
              <w:t>Testability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9325F89" wp14:textId="77777777">
            <w:pPr>
              <w:spacing w:after="0"/>
              <w:jc w:val="left"/>
            </w:pPr>
            <w:r>
              <w:rPr>
                <w:rFonts w:ascii="Arial" w:hAnsi="Arial" w:cs="Arial"/>
                <w:color w:val="333333"/>
                <w:sz w:val="17"/>
              </w:rPr>
            </w:r>
            <w:r>
              <w:rPr>
                <w:rFonts w:ascii="Arial" w:hAnsi="Arial" w:eastAsia="Times New Roman" w:cs="Arial"/>
                <w:b w:val="0"/>
                <w:color w:val="333333"/>
                <w:sz w:val="17"/>
              </w:rPr>
              <w:t>Security and policy behavior must be automatically tested.</w:t>
            </w:r>
          </w:p>
        </w:tc>
      </w:tr>
    </w:tbl>
    <w:p xmlns:wp14="http://schemas.microsoft.com/office/word/2010/wordml" w14:paraId="45FB0818" wp14:textId="77777777"/>
    <w:p xmlns:wp14="http://schemas.microsoft.com/office/word/2010/wordml" w14:paraId="38DA6551" wp14:textId="77777777">
      <w:pPr>
        <w:pStyle w:val="CaptionCustom"/>
      </w:pPr>
      <w:r>
        <w:rPr>
          <w:rFonts w:ascii="Times New Roman" w:hAnsi="Times New Roman" w:eastAsia="Times New Roman"/>
        </w:rPr>
        <w:t>Table 5. Non-functional requirements</w:t>
      </w:r>
    </w:p>
    <w:p xmlns:wp14="http://schemas.microsoft.com/office/word/2010/wordml" w:rsidP="6B26672D" w14:paraId="05F0E00E" wp14:textId="77777777">
      <w:pPr>
        <w:pStyle w:val="Heading2"/>
        <w:rPr>
          <w:rFonts w:ascii="Arial" w:hAnsi="Arial" w:cs="Arial"/>
          <w:b w:val="1"/>
          <w:bCs w:val="1"/>
          <w:color w:val="2F5597"/>
          <w:sz w:val="25"/>
          <w:szCs w:val="25"/>
        </w:rPr>
      </w:pPr>
      <w:bookmarkStart w:name="_Toc854250790" w:id="858079459"/>
      <w:r w:rsidRPr="6B26672D" w:rsidR="6B26672D">
        <w:rPr>
          <w:rFonts w:ascii="Arial" w:hAnsi="Arial" w:cs="Arial"/>
          <w:b w:val="1"/>
          <w:bCs w:val="1"/>
          <w:color w:val="2F5597"/>
          <w:sz w:val="25"/>
          <w:szCs w:val="25"/>
        </w:rPr>
        <w:t>3.5 Constraints and Assumptions</w:t>
      </w:r>
      <w:bookmarkEnd w:id="858079459"/>
    </w:p>
    <w:p xmlns:wp14="http://schemas.microsoft.com/office/word/2010/wordml" w14:paraId="520030A2" wp14:textId="77777777">
      <w:pPr>
        <w:jc w:val="both"/>
      </w:pPr>
      <w:r>
        <w:rPr>
          <w:rFonts w:ascii="Times New Roman" w:hAnsi="Times New Roman" w:eastAsia="Times New Roman"/>
        </w:rPr>
        <w:t>The design assumes downstream services are reachable through internal network addresses and that production deployments use TLS.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106203D"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F1E92B1"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99791C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7F23D46"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3A2707E"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8AE8176"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0329FCB"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789CF986" wp14:textId="77777777">
      <w:pPr>
        <w:pStyle w:val="ListBullet"/>
      </w:pPr>
      <w:r>
        <w:rPr>
          <w:rFonts w:ascii="Times New Roman" w:hAnsi="Times New Roman" w:eastAsia="Times New Roman"/>
          <w:sz w:val="21"/>
        </w:rPr>
        <w:t>Add positive and negative tests for the behavior.</w:t>
      </w:r>
    </w:p>
    <w:p xmlns:wp14="http://schemas.microsoft.com/office/word/2010/wordml" w14:paraId="78ED403D"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36D5E28" wp14:textId="77777777">
      <w:pPr>
        <w:pStyle w:val="Heading2"/>
        <w:rPr>
          <w:rFonts w:ascii="Arial" w:hAnsi="Arial" w:cs="Arial"/>
          <w:b w:val="1"/>
          <w:bCs w:val="1"/>
          <w:color w:val="2F5597"/>
          <w:sz w:val="25"/>
          <w:szCs w:val="25"/>
        </w:rPr>
      </w:pPr>
      <w:bookmarkStart w:name="_Toc242527915" w:id="1494255866"/>
      <w:r w:rsidRPr="6B26672D" w:rsidR="6B26672D">
        <w:rPr>
          <w:rFonts w:ascii="Arial" w:hAnsi="Arial" w:cs="Arial"/>
          <w:b w:val="1"/>
          <w:bCs w:val="1"/>
          <w:color w:val="2F5597"/>
          <w:sz w:val="25"/>
          <w:szCs w:val="25"/>
        </w:rPr>
        <w:t>3.6 Success Criteria</w:t>
      </w:r>
      <w:bookmarkEnd w:id="1494255866"/>
    </w:p>
    <w:p xmlns:wp14="http://schemas.microsoft.com/office/word/2010/wordml" w14:paraId="28A07FE0" wp14:textId="77777777">
      <w:pPr>
        <w:jc w:val="both"/>
      </w:pPr>
      <w:r>
        <w:rPr>
          <w:rFonts w:ascii="Times New Roman" w:hAnsi="Times New Roman" w:eastAsia="Times New Roman"/>
        </w:rPr>
        <w:t>Success is measured by correct policy enforcement, successful routing, audit completeness, dashboards, and reproducible tests.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A5D0385"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6F9ADF8"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ACC4545"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32D4399"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FA22C2E"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7A17B6E"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603BD41"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BBBCEB4" wp14:textId="77777777">
      <w:pPr>
        <w:pStyle w:val="ListBullet"/>
      </w:pPr>
      <w:r>
        <w:rPr>
          <w:rFonts w:ascii="Times New Roman" w:hAnsi="Times New Roman" w:eastAsia="Times New Roman"/>
          <w:sz w:val="21"/>
        </w:rPr>
        <w:t>Add positive and negative tests for the behavior.</w:t>
      </w:r>
    </w:p>
    <w:p xmlns:wp14="http://schemas.microsoft.com/office/word/2010/wordml" w14:paraId="69156428"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2A4F5E7E" wp14:textId="77777777">
      <w:pPr>
        <w:pStyle w:val="Heading2"/>
        <w:rPr>
          <w:rFonts w:ascii="Arial" w:hAnsi="Arial" w:cs="Arial"/>
          <w:b w:val="1"/>
          <w:bCs w:val="1"/>
          <w:color w:val="2F5597"/>
          <w:sz w:val="25"/>
          <w:szCs w:val="25"/>
        </w:rPr>
      </w:pPr>
      <w:bookmarkStart w:name="_Toc1105835549" w:id="1163927369"/>
      <w:r w:rsidRPr="6B26672D" w:rsidR="6B26672D">
        <w:rPr>
          <w:rFonts w:ascii="Arial" w:hAnsi="Arial" w:cs="Arial"/>
          <w:b w:val="1"/>
          <w:bCs w:val="1"/>
          <w:color w:val="2F5597"/>
          <w:sz w:val="25"/>
          <w:szCs w:val="25"/>
        </w:rPr>
        <w:t>3.7 Requirements Traceability</w:t>
      </w:r>
      <w:bookmarkEnd w:id="1163927369"/>
    </w:p>
    <w:p xmlns:wp14="http://schemas.microsoft.com/office/word/2010/wordml" w14:paraId="4B1EEE00" wp14:textId="77777777">
      <w:pPr>
        <w:jc w:val="both"/>
      </w:pPr>
      <w:r>
        <w:rPr>
          <w:rFonts w:ascii="Times New Roman" w:hAnsi="Times New Roman" w:eastAsia="Times New Roman"/>
        </w:rPr>
        <w:t>Every major requirement should map to implementation modules and test evidence.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FB9D97C"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706F096B"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F167A1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F3914DF"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193A92E"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44343BDC"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341B10C"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FC6330E" wp14:textId="77777777">
      <w:pPr>
        <w:pStyle w:val="ListBullet"/>
      </w:pPr>
      <w:r>
        <w:rPr>
          <w:rFonts w:ascii="Times New Roman" w:hAnsi="Times New Roman" w:eastAsia="Times New Roman"/>
          <w:sz w:val="21"/>
        </w:rPr>
        <w:t>Add positive and negative tests for the behavior.</w:t>
      </w:r>
    </w:p>
    <w:p xmlns:wp14="http://schemas.microsoft.com/office/word/2010/wordml" w14:paraId="45612244"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049F31CB" wp14:textId="77777777">
      <w:r>
        <w:br w:type="page"/>
      </w:r>
    </w:p>
    <w:p xmlns:wp14="http://schemas.microsoft.com/office/word/2010/wordml" w:rsidP="6B26672D" w14:paraId="1FB97D7E"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519000910" w:id="1402384057"/>
      <w:r w:rsidRPr="6B26672D" w:rsidR="6B26672D">
        <w:rPr>
          <w:rFonts w:ascii="Arial" w:hAnsi="Arial" w:cs="Arial"/>
          <w:b w:val="1"/>
          <w:bCs w:val="1"/>
          <w:color w:val="17365D" w:themeColor="text2" w:themeTint="FF" w:themeShade="BF"/>
          <w:sz w:val="32"/>
          <w:szCs w:val="32"/>
        </w:rPr>
        <w:t>Chapter 4: System Analysis</w:t>
      </w:r>
      <w:bookmarkEnd w:id="1402384057"/>
    </w:p>
    <w:p xmlns:wp14="http://schemas.microsoft.com/office/word/2010/wordml" w:rsidP="6B26672D" w14:paraId="5CB972DD" wp14:textId="77777777">
      <w:pPr>
        <w:pStyle w:val="Heading2"/>
        <w:rPr>
          <w:rFonts w:ascii="Arial" w:hAnsi="Arial" w:cs="Arial"/>
          <w:b w:val="1"/>
          <w:bCs w:val="1"/>
          <w:color w:val="2F5597"/>
          <w:sz w:val="25"/>
          <w:szCs w:val="25"/>
        </w:rPr>
      </w:pPr>
      <w:bookmarkStart w:name="_Toc734181740" w:id="123285666"/>
      <w:r w:rsidRPr="6B26672D" w:rsidR="6B26672D">
        <w:rPr>
          <w:rFonts w:ascii="Arial" w:hAnsi="Arial" w:cs="Arial"/>
          <w:b w:val="1"/>
          <w:bCs w:val="1"/>
          <w:color w:val="2F5597"/>
          <w:sz w:val="25"/>
          <w:szCs w:val="25"/>
        </w:rPr>
        <w:t>4.1 System Context</w:t>
      </w:r>
      <w:bookmarkEnd w:id="123285666"/>
    </w:p>
    <w:p xmlns:wp14="http://schemas.microsoft.com/office/word/2010/wordml" w14:paraId="6D12C538" wp14:textId="77777777">
      <w:pPr>
        <w:jc w:val="both"/>
      </w:pPr>
      <w:r>
        <w:rPr>
          <w:rFonts w:ascii="Times New Roman" w:hAnsi="Times New Roman" w:eastAsia="Times New Roman"/>
        </w:rPr>
        <w:t>Sentra Gateway sits between external clients and internal services.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88CC95A"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3DA958A"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4EE70CA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DD0A96F"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24A500AC"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648951A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5301DA2"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117D1638" wp14:textId="77777777">
      <w:pPr>
        <w:pStyle w:val="ListBullet"/>
      </w:pPr>
      <w:r>
        <w:rPr>
          <w:rFonts w:ascii="Times New Roman" w:hAnsi="Times New Roman" w:eastAsia="Times New Roman"/>
          <w:sz w:val="21"/>
        </w:rPr>
        <w:t>Add positive and negative tests for the behavior.</w:t>
      </w:r>
    </w:p>
    <w:p xmlns:wp14="http://schemas.microsoft.com/office/word/2010/wordml" w14:paraId="362771B5"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57146057" wp14:textId="77777777">
      <w:pPr>
        <w:pStyle w:val="CodeBlock"/>
        <w:shd w:fill="F2F2F2"/>
      </w:pPr>
      <w:r>
        <w:rPr>
          <w:rFonts w:ascii="Consolas" w:hAnsi="Consolas" w:eastAsia="Consolas" w:cs="Consolas"/>
          <w:color w:val="222222"/>
          <w:sz w:val="16"/>
        </w:rPr>
        <w:t>[ Web / Mobile Clients ]       [ Partner API Clients ]</w:t>
      </w:r>
    </w:p>
    <w:p xmlns:wp14="http://schemas.microsoft.com/office/word/2010/wordml" w14:paraId="7468DFD9" wp14:textId="77777777">
      <w:pPr>
        <w:pStyle w:val="CodeBlock"/>
        <w:shd w:fill="F2F2F2"/>
      </w:pPr>
      <w:r>
        <w:rPr>
          <w:rFonts w:ascii="Consolas" w:hAnsi="Consolas" w:eastAsia="Consolas" w:cs="Consolas"/>
          <w:color w:val="222222"/>
          <w:sz w:val="16"/>
        </w:rPr>
        <w:t xml:space="preserve">             \                 /</w:t>
      </w:r>
    </w:p>
    <w:p xmlns:wp14="http://schemas.microsoft.com/office/word/2010/wordml" w14:paraId="234C05E3" wp14:textId="77777777">
      <w:pPr>
        <w:pStyle w:val="CodeBlock"/>
        <w:shd w:fill="F2F2F2"/>
      </w:pPr>
      <w:r>
        <w:rPr>
          <w:rFonts w:ascii="Consolas" w:hAnsi="Consolas" w:eastAsia="Consolas" w:cs="Consolas"/>
          <w:color w:val="222222"/>
          <w:sz w:val="16"/>
        </w:rPr>
        <w:t xml:space="preserve">              \               /</w:t>
      </w:r>
    </w:p>
    <w:p xmlns:wp14="http://schemas.microsoft.com/office/word/2010/wordml" w14:paraId="5268F3A4" wp14:textId="77777777">
      <w:pPr>
        <w:pStyle w:val="CodeBlock"/>
        <w:shd w:fill="F2F2F2"/>
      </w:pPr>
      <w:r>
        <w:rPr>
          <w:rFonts w:ascii="Consolas" w:hAnsi="Consolas" w:eastAsia="Consolas" w:cs="Consolas"/>
          <w:color w:val="222222"/>
          <w:sz w:val="16"/>
        </w:rPr>
        <w:t xml:space="preserve">               v             v</w:t>
      </w:r>
    </w:p>
    <w:p xmlns:wp14="http://schemas.microsoft.com/office/word/2010/wordml" w14:paraId="784708D2" wp14:textId="77777777">
      <w:pPr>
        <w:pStyle w:val="CodeBlock"/>
        <w:shd w:fill="F2F2F2"/>
      </w:pPr>
      <w:r>
        <w:rPr>
          <w:rFonts w:ascii="Consolas" w:hAnsi="Consolas" w:eastAsia="Consolas" w:cs="Consolas"/>
          <w:color w:val="222222"/>
          <w:sz w:val="16"/>
        </w:rPr>
        <w:t xml:space="preserve">          +-------------------------+</w:t>
      </w:r>
    </w:p>
    <w:p xmlns:wp14="http://schemas.microsoft.com/office/word/2010/wordml" w14:paraId="15668D87" wp14:textId="77777777">
      <w:pPr>
        <w:pStyle w:val="CodeBlock"/>
        <w:shd w:fill="F2F2F2"/>
      </w:pPr>
      <w:r>
        <w:rPr>
          <w:rFonts w:ascii="Consolas" w:hAnsi="Consolas" w:eastAsia="Consolas" w:cs="Consolas"/>
          <w:color w:val="222222"/>
          <w:sz w:val="16"/>
        </w:rPr>
        <w:t xml:space="preserve">          |     Sentra Gateway      |</w:t>
      </w:r>
    </w:p>
    <w:p xmlns:wp14="http://schemas.microsoft.com/office/word/2010/wordml" w14:paraId="11A4EEB5" wp14:textId="77777777">
      <w:pPr>
        <w:pStyle w:val="CodeBlock"/>
        <w:shd w:fill="F2F2F2"/>
      </w:pPr>
      <w:r>
        <w:rPr>
          <w:rFonts w:ascii="Consolas" w:hAnsi="Consolas" w:eastAsia="Consolas" w:cs="Consolas"/>
          <w:color w:val="222222"/>
          <w:sz w:val="16"/>
        </w:rPr>
        <w:t xml:space="preserve">          | Security + Routing + Ops|</w:t>
      </w:r>
    </w:p>
    <w:p xmlns:wp14="http://schemas.microsoft.com/office/word/2010/wordml" w14:paraId="0D257971" wp14:textId="77777777">
      <w:pPr>
        <w:pStyle w:val="CodeBlock"/>
        <w:shd w:fill="F2F2F2"/>
      </w:pPr>
      <w:r>
        <w:rPr>
          <w:rFonts w:ascii="Consolas" w:hAnsi="Consolas" w:eastAsia="Consolas" w:cs="Consolas"/>
          <w:color w:val="222222"/>
          <w:sz w:val="16"/>
        </w:rPr>
        <w:t xml:space="preserve">          +-----------+-------------+</w:t>
      </w:r>
    </w:p>
    <w:p xmlns:wp14="http://schemas.microsoft.com/office/word/2010/wordml" w14:paraId="692CE675" wp14:textId="77777777">
      <w:pPr>
        <w:pStyle w:val="CodeBlock"/>
        <w:shd w:fill="F2F2F2"/>
      </w:pPr>
      <w:r>
        <w:rPr>
          <w:rFonts w:ascii="Consolas" w:hAnsi="Consolas" w:eastAsia="Consolas" w:cs="Consolas"/>
          <w:color w:val="222222"/>
          <w:sz w:val="16"/>
        </w:rPr>
        <w:t xml:space="preserve">                      |</w:t>
      </w:r>
    </w:p>
    <w:p xmlns:wp14="http://schemas.microsoft.com/office/word/2010/wordml" w14:paraId="331334FC" wp14:textId="77777777">
      <w:pPr>
        <w:pStyle w:val="CodeBlock"/>
        <w:shd w:fill="F2F2F2"/>
      </w:pPr>
      <w:r>
        <w:rPr>
          <w:rFonts w:ascii="Consolas" w:hAnsi="Consolas" w:eastAsia="Consolas" w:cs="Consolas"/>
          <w:color w:val="222222"/>
          <w:sz w:val="16"/>
        </w:rPr>
        <w:t xml:space="preserve">       +--------------+-------------+-------------+</w:t>
      </w:r>
    </w:p>
    <w:p xmlns:wp14="http://schemas.microsoft.com/office/word/2010/wordml" w14:paraId="38A15430" wp14:textId="77777777">
      <w:pPr>
        <w:pStyle w:val="CodeBlock"/>
        <w:shd w:fill="F2F2F2"/>
      </w:pPr>
      <w:r>
        <w:rPr>
          <w:rFonts w:ascii="Consolas" w:hAnsi="Consolas" w:eastAsia="Consolas" w:cs="Consolas"/>
          <w:color w:val="222222"/>
          <w:sz w:val="16"/>
        </w:rPr>
        <w:t xml:space="preserve">       v              v             v             v</w:t>
      </w:r>
    </w:p>
    <w:p xmlns:wp14="http://schemas.microsoft.com/office/word/2010/wordml" w14:paraId="6CA4F860" wp14:textId="77777777">
      <w:pPr>
        <w:pStyle w:val="CodeBlock"/>
        <w:shd w:fill="F2F2F2"/>
      </w:pPr>
      <w:r>
        <w:rPr>
          <w:rFonts w:ascii="Consolas" w:hAnsi="Consolas" w:eastAsia="Consolas" w:cs="Consolas"/>
          <w:color w:val="222222"/>
          <w:sz w:val="16"/>
        </w:rPr>
        <w:t xml:space="preserve">  user-service   order-service  payment-service notification-service</w:t>
      </w:r>
    </w:p>
    <w:p xmlns:wp14="http://schemas.microsoft.com/office/word/2010/wordml" w14:paraId="25AB277A" wp14:textId="77777777">
      <w:pPr>
        <w:pStyle w:val="CaptionCustom"/>
      </w:pPr>
      <w:r>
        <w:rPr>
          <w:rFonts w:ascii="Times New Roman" w:hAnsi="Times New Roman" w:eastAsia="Times New Roman"/>
        </w:rPr>
        <w:t>Figure 1. High-level Sentra Gateway system context</w:t>
      </w:r>
    </w:p>
    <w:p xmlns:wp14="http://schemas.microsoft.com/office/word/2010/wordml" w:rsidP="6B26672D" w14:paraId="4285B13F" wp14:textId="77777777">
      <w:pPr>
        <w:pStyle w:val="Heading2"/>
        <w:rPr>
          <w:rFonts w:ascii="Arial" w:hAnsi="Arial" w:cs="Arial"/>
          <w:b w:val="1"/>
          <w:bCs w:val="1"/>
          <w:color w:val="2F5597"/>
          <w:sz w:val="25"/>
          <w:szCs w:val="25"/>
        </w:rPr>
      </w:pPr>
      <w:bookmarkStart w:name="_Toc861027185" w:id="1797959550"/>
      <w:r w:rsidRPr="6B26672D" w:rsidR="6B26672D">
        <w:rPr>
          <w:rFonts w:ascii="Arial" w:hAnsi="Arial" w:cs="Arial"/>
          <w:b w:val="1"/>
          <w:bCs w:val="1"/>
          <w:color w:val="2F5597"/>
          <w:sz w:val="25"/>
          <w:szCs w:val="25"/>
        </w:rPr>
        <w:t>4.2 Actors</w:t>
      </w:r>
      <w:bookmarkEnd w:id="1797959550"/>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45D66C81"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CB173ED" wp14:textId="77777777">
            <w:pPr>
              <w:spacing w:after="0"/>
              <w:jc w:val="center"/>
            </w:pPr>
            <w:r>
              <w:rPr>
                <w:rFonts w:ascii="Arial" w:hAnsi="Arial" w:cs="Arial"/>
                <w:b/>
                <w:color w:val="FFFFFF"/>
                <w:sz w:val="18"/>
              </w:rPr>
            </w:r>
            <w:r>
              <w:rPr>
                <w:rFonts w:ascii="Arial" w:hAnsi="Arial" w:eastAsia="Times New Roman" w:cs="Arial"/>
                <w:b/>
                <w:color w:val="FFFFFF"/>
                <w:sz w:val="18"/>
              </w:rPr>
              <w:t>Actor</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513D93E2" wp14:textId="77777777">
            <w:pPr>
              <w:spacing w:after="0"/>
              <w:jc w:val="center"/>
            </w:pPr>
            <w:r>
              <w:rPr>
                <w:rFonts w:ascii="Arial" w:hAnsi="Arial" w:cs="Arial"/>
                <w:b/>
                <w:color w:val="FFFFFF"/>
                <w:sz w:val="18"/>
              </w:rPr>
            </w:r>
            <w:r>
              <w:rPr>
                <w:rFonts w:ascii="Arial" w:hAnsi="Arial" w:eastAsia="Times New Roman" w:cs="Arial"/>
                <w:b/>
                <w:color w:val="FFFFFF"/>
                <w:sz w:val="18"/>
              </w:rPr>
              <w:t>Description</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2865BFAC" wp14:textId="77777777">
            <w:pPr>
              <w:spacing w:after="0"/>
              <w:jc w:val="center"/>
            </w:pPr>
            <w:r>
              <w:rPr>
                <w:rFonts w:ascii="Arial" w:hAnsi="Arial" w:cs="Arial"/>
                <w:b/>
                <w:color w:val="FFFFFF"/>
                <w:sz w:val="18"/>
              </w:rPr>
            </w:r>
            <w:r>
              <w:rPr>
                <w:rFonts w:ascii="Arial" w:hAnsi="Arial" w:eastAsia="Times New Roman" w:cs="Arial"/>
                <w:b/>
                <w:color w:val="FFFFFF"/>
                <w:sz w:val="18"/>
              </w:rPr>
              <w:t>Main Interaction</w:t>
            </w:r>
          </w:p>
        </w:tc>
      </w:tr>
      <w:tr xmlns:wp14="http://schemas.microsoft.com/office/word/2010/wordml" w14:paraId="0A672F6B"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AD98565" wp14:textId="77777777">
            <w:pPr>
              <w:spacing w:after="0"/>
              <w:jc w:val="left"/>
            </w:pPr>
            <w:r>
              <w:rPr>
                <w:rFonts w:ascii="Arial" w:hAnsi="Arial" w:cs="Arial"/>
                <w:color w:val="333333"/>
                <w:sz w:val="17"/>
              </w:rPr>
            </w:r>
            <w:r>
              <w:rPr>
                <w:rFonts w:ascii="Arial" w:hAnsi="Arial" w:eastAsia="Times New Roman" w:cs="Arial"/>
                <w:b w:val="0"/>
                <w:color w:val="333333"/>
                <w:sz w:val="17"/>
              </w:rPr>
              <w:t>Anonymous Client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D9ACDD0" wp14:textId="77777777">
            <w:pPr>
              <w:spacing w:after="0"/>
              <w:jc w:val="left"/>
            </w:pPr>
            <w:r>
              <w:rPr>
                <w:rFonts w:ascii="Arial" w:hAnsi="Arial" w:cs="Arial"/>
                <w:color w:val="333333"/>
                <w:sz w:val="17"/>
              </w:rPr>
            </w:r>
            <w:r>
              <w:rPr>
                <w:rFonts w:ascii="Arial" w:hAnsi="Arial" w:eastAsia="Times New Roman" w:cs="Arial"/>
                <w:b w:val="0"/>
                <w:color w:val="333333"/>
                <w:sz w:val="17"/>
              </w:rPr>
              <w:t>Client without verified identity.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EE498AF" wp14:textId="77777777">
            <w:pPr>
              <w:spacing w:after="0"/>
              <w:jc w:val="left"/>
            </w:pPr>
            <w:r>
              <w:rPr>
                <w:rFonts w:ascii="Arial" w:hAnsi="Arial" w:cs="Arial"/>
                <w:color w:val="333333"/>
                <w:sz w:val="17"/>
              </w:rPr>
            </w:r>
            <w:r>
              <w:rPr>
                <w:rFonts w:ascii="Arial" w:hAnsi="Arial" w:eastAsia="Times New Roman" w:cs="Arial"/>
                <w:b w:val="0"/>
                <w:color w:val="333333"/>
                <w:sz w:val="17"/>
              </w:rPr>
              <w:t>Can access public routes only under strict rate limits.</w:t>
            </w:r>
          </w:p>
        </w:tc>
      </w:tr>
      <w:tr xmlns:wp14="http://schemas.microsoft.com/office/word/2010/wordml" w14:paraId="2F3DA0DC"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62885A3" wp14:textId="77777777">
            <w:pPr>
              <w:spacing w:after="0"/>
              <w:jc w:val="left"/>
            </w:pPr>
            <w:r>
              <w:rPr>
                <w:rFonts w:ascii="Arial" w:hAnsi="Arial" w:cs="Arial"/>
                <w:color w:val="333333"/>
                <w:sz w:val="17"/>
              </w:rPr>
            </w:r>
            <w:r>
              <w:rPr>
                <w:rFonts w:ascii="Arial" w:hAnsi="Arial" w:eastAsia="Times New Roman" w:cs="Arial"/>
                <w:b w:val="0"/>
                <w:color w:val="333333"/>
                <w:sz w:val="17"/>
              </w:rPr>
              <w:t>Authenticated User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BBE60FB" wp14:textId="77777777">
            <w:pPr>
              <w:spacing w:after="0"/>
              <w:jc w:val="left"/>
            </w:pPr>
            <w:r>
              <w:rPr>
                <w:rFonts w:ascii="Arial" w:hAnsi="Arial" w:cs="Arial"/>
                <w:color w:val="333333"/>
                <w:sz w:val="17"/>
              </w:rPr>
            </w:r>
            <w:r>
              <w:rPr>
                <w:rFonts w:ascii="Arial" w:hAnsi="Arial" w:eastAsia="Times New Roman" w:cs="Arial"/>
                <w:b w:val="0"/>
                <w:color w:val="333333"/>
                <w:sz w:val="17"/>
              </w:rPr>
              <w:t>Client presenting valid JWT.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7343B9A" wp14:textId="77777777">
            <w:pPr>
              <w:spacing w:after="0"/>
              <w:jc w:val="left"/>
            </w:pPr>
            <w:r>
              <w:rPr>
                <w:rFonts w:ascii="Arial" w:hAnsi="Arial" w:cs="Arial"/>
                <w:color w:val="333333"/>
                <w:sz w:val="17"/>
              </w:rPr>
            </w:r>
            <w:r>
              <w:rPr>
                <w:rFonts w:ascii="Arial" w:hAnsi="Arial" w:eastAsia="Times New Roman" w:cs="Arial"/>
                <w:b w:val="0"/>
                <w:color w:val="333333"/>
                <w:sz w:val="17"/>
              </w:rPr>
              <w:t>Accesses user routes according to roles and permissions.</w:t>
            </w:r>
          </w:p>
        </w:tc>
      </w:tr>
      <w:tr xmlns:wp14="http://schemas.microsoft.com/office/word/2010/wordml" w14:paraId="4C99C226"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EBBFCBD" wp14:textId="77777777">
            <w:pPr>
              <w:spacing w:after="0"/>
              <w:jc w:val="left"/>
            </w:pPr>
            <w:r>
              <w:rPr>
                <w:rFonts w:ascii="Arial" w:hAnsi="Arial" w:cs="Arial"/>
                <w:color w:val="333333"/>
                <w:sz w:val="17"/>
              </w:rPr>
            </w:r>
            <w:r>
              <w:rPr>
                <w:rFonts w:ascii="Arial" w:hAnsi="Arial" w:eastAsia="Times New Roman" w:cs="Arial"/>
                <w:b w:val="0"/>
                <w:color w:val="333333"/>
                <w:sz w:val="17"/>
              </w:rPr>
              <w:t>API Client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3AF07E2" wp14:textId="77777777">
            <w:pPr>
              <w:spacing w:after="0"/>
              <w:jc w:val="left"/>
            </w:pPr>
            <w:r>
              <w:rPr>
                <w:rFonts w:ascii="Arial" w:hAnsi="Arial" w:cs="Arial"/>
                <w:color w:val="333333"/>
                <w:sz w:val="17"/>
              </w:rPr>
            </w:r>
            <w:r>
              <w:rPr>
                <w:rFonts w:ascii="Arial" w:hAnsi="Arial" w:eastAsia="Times New Roman" w:cs="Arial"/>
                <w:b w:val="0"/>
                <w:color w:val="333333"/>
                <w:sz w:val="17"/>
              </w:rPr>
              <w:t>Machine integration using API key or signed request.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48E9472" wp14:textId="77777777">
            <w:pPr>
              <w:spacing w:after="0"/>
              <w:jc w:val="left"/>
            </w:pPr>
            <w:r>
              <w:rPr>
                <w:rFonts w:ascii="Arial" w:hAnsi="Arial" w:cs="Arial"/>
                <w:color w:val="333333"/>
                <w:sz w:val="17"/>
              </w:rPr>
            </w:r>
            <w:r>
              <w:rPr>
                <w:rFonts w:ascii="Arial" w:hAnsi="Arial" w:eastAsia="Times New Roman" w:cs="Arial"/>
                <w:b w:val="0"/>
                <w:color w:val="333333"/>
                <w:sz w:val="17"/>
              </w:rPr>
              <w:t>Accesses scoped partner routes.</w:t>
            </w:r>
          </w:p>
        </w:tc>
      </w:tr>
      <w:tr xmlns:wp14="http://schemas.microsoft.com/office/word/2010/wordml" w14:paraId="5C247441"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40611BF" wp14:textId="77777777">
            <w:pPr>
              <w:spacing w:after="0"/>
              <w:jc w:val="left"/>
            </w:pPr>
            <w:r>
              <w:rPr>
                <w:rFonts w:ascii="Arial" w:hAnsi="Arial" w:cs="Arial"/>
                <w:color w:val="333333"/>
                <w:sz w:val="17"/>
              </w:rPr>
            </w:r>
            <w:r>
              <w:rPr>
                <w:rFonts w:ascii="Arial" w:hAnsi="Arial" w:eastAsia="Times New Roman" w:cs="Arial"/>
                <w:b w:val="0"/>
                <w:color w:val="333333"/>
                <w:sz w:val="17"/>
              </w:rPr>
              <w:t>Administrator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A294519" wp14:textId="77777777">
            <w:pPr>
              <w:spacing w:after="0"/>
              <w:jc w:val="left"/>
            </w:pPr>
            <w:r>
              <w:rPr>
                <w:rFonts w:ascii="Arial" w:hAnsi="Arial" w:cs="Arial"/>
                <w:color w:val="333333"/>
                <w:sz w:val="17"/>
              </w:rPr>
            </w:r>
            <w:r>
              <w:rPr>
                <w:rFonts w:ascii="Arial" w:hAnsi="Arial" w:eastAsia="Times New Roman" w:cs="Arial"/>
                <w:b w:val="0"/>
                <w:color w:val="333333"/>
                <w:sz w:val="17"/>
              </w:rPr>
              <w:t>Privileged operator.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51B1D23" wp14:textId="77777777">
            <w:pPr>
              <w:spacing w:after="0"/>
              <w:jc w:val="left"/>
            </w:pPr>
            <w:r>
              <w:rPr>
                <w:rFonts w:ascii="Arial" w:hAnsi="Arial" w:cs="Arial"/>
                <w:color w:val="333333"/>
                <w:sz w:val="17"/>
              </w:rPr>
            </w:r>
            <w:r>
              <w:rPr>
                <w:rFonts w:ascii="Arial" w:hAnsi="Arial" w:eastAsia="Times New Roman" w:cs="Arial"/>
                <w:b w:val="0"/>
                <w:color w:val="333333"/>
                <w:sz w:val="17"/>
              </w:rPr>
              <w:t>Configures routes, keys, IP rules, rate policies, and audits.</w:t>
            </w:r>
          </w:p>
        </w:tc>
      </w:tr>
      <w:tr xmlns:wp14="http://schemas.microsoft.com/office/word/2010/wordml" w14:paraId="1A56B2F0"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205FDED" wp14:textId="77777777">
            <w:pPr>
              <w:spacing w:after="0"/>
              <w:jc w:val="left"/>
            </w:pPr>
            <w:r>
              <w:rPr>
                <w:rFonts w:ascii="Arial" w:hAnsi="Arial" w:cs="Arial"/>
                <w:color w:val="333333"/>
                <w:sz w:val="17"/>
              </w:rPr>
            </w:r>
            <w:r>
              <w:rPr>
                <w:rFonts w:ascii="Arial" w:hAnsi="Arial" w:eastAsia="Times New Roman" w:cs="Arial"/>
                <w:b w:val="0"/>
                <w:color w:val="333333"/>
                <w:sz w:val="17"/>
              </w:rPr>
              <w:t>Downstream Service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F16BF6C" wp14:textId="77777777">
            <w:pPr>
              <w:spacing w:after="0"/>
              <w:jc w:val="left"/>
            </w:pPr>
            <w:r>
              <w:rPr>
                <w:rFonts w:ascii="Arial" w:hAnsi="Arial" w:cs="Arial"/>
                <w:color w:val="333333"/>
                <w:sz w:val="17"/>
              </w:rPr>
            </w:r>
            <w:r>
              <w:rPr>
                <w:rFonts w:ascii="Arial" w:hAnsi="Arial" w:eastAsia="Times New Roman" w:cs="Arial"/>
                <w:b w:val="0"/>
                <w:color w:val="333333"/>
                <w:sz w:val="17"/>
              </w:rPr>
              <w:t>Internal backend service.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986F0E0" wp14:textId="77777777">
            <w:pPr>
              <w:spacing w:after="0"/>
              <w:jc w:val="left"/>
            </w:pPr>
            <w:r>
              <w:rPr>
                <w:rFonts w:ascii="Arial" w:hAnsi="Arial" w:cs="Arial"/>
                <w:color w:val="333333"/>
                <w:sz w:val="17"/>
              </w:rPr>
            </w:r>
            <w:r>
              <w:rPr>
                <w:rFonts w:ascii="Arial" w:hAnsi="Arial" w:eastAsia="Times New Roman" w:cs="Arial"/>
                <w:b w:val="0"/>
                <w:color w:val="333333"/>
                <w:sz w:val="17"/>
              </w:rPr>
              <w:t>Receives validated requests with trusted headers.</w:t>
            </w:r>
          </w:p>
        </w:tc>
      </w:tr>
      <w:tr xmlns:wp14="http://schemas.microsoft.com/office/word/2010/wordml" w14:paraId="61217B58"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462A28B" wp14:textId="77777777">
            <w:pPr>
              <w:spacing w:after="0"/>
              <w:jc w:val="left"/>
            </w:pPr>
            <w:r>
              <w:rPr>
                <w:rFonts w:ascii="Arial" w:hAnsi="Arial" w:cs="Arial"/>
                <w:color w:val="333333"/>
                <w:sz w:val="17"/>
              </w:rPr>
            </w:r>
            <w:r>
              <w:rPr>
                <w:rFonts w:ascii="Arial" w:hAnsi="Arial" w:eastAsia="Times New Roman" w:cs="Arial"/>
                <w:b w:val="0"/>
                <w:color w:val="333333"/>
                <w:sz w:val="17"/>
              </w:rPr>
              <w:t>Monitoring System</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8ADEAC8" wp14:textId="77777777">
            <w:pPr>
              <w:spacing w:after="0"/>
              <w:jc w:val="left"/>
            </w:pPr>
            <w:r>
              <w:rPr>
                <w:rFonts w:ascii="Arial" w:hAnsi="Arial" w:cs="Arial"/>
                <w:color w:val="333333"/>
                <w:sz w:val="17"/>
              </w:rPr>
            </w:r>
            <w:r>
              <w:rPr>
                <w:rFonts w:ascii="Arial" w:hAnsi="Arial" w:eastAsia="Times New Roman" w:cs="Arial"/>
                <w:b w:val="0"/>
                <w:color w:val="333333"/>
                <w:sz w:val="17"/>
              </w:rPr>
              <w:t>Prometheus/Grafana.</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C231353" wp14:textId="77777777">
            <w:pPr>
              <w:spacing w:after="0"/>
              <w:jc w:val="left"/>
            </w:pPr>
            <w:r>
              <w:rPr>
                <w:rFonts w:ascii="Arial" w:hAnsi="Arial" w:cs="Arial"/>
                <w:color w:val="333333"/>
                <w:sz w:val="17"/>
              </w:rPr>
            </w:r>
            <w:r>
              <w:rPr>
                <w:rFonts w:ascii="Arial" w:hAnsi="Arial" w:eastAsia="Times New Roman" w:cs="Arial"/>
                <w:b w:val="0"/>
                <w:color w:val="333333"/>
                <w:sz w:val="17"/>
              </w:rPr>
              <w:t>Scrapes and visualizes metrics.</w:t>
            </w:r>
          </w:p>
        </w:tc>
      </w:tr>
    </w:tbl>
    <w:p xmlns:wp14="http://schemas.microsoft.com/office/word/2010/wordml" w14:paraId="53128261" wp14:textId="77777777"/>
    <w:p xmlns:wp14="http://schemas.microsoft.com/office/word/2010/wordml" w14:paraId="6F6E2BA6" wp14:textId="77777777">
      <w:pPr>
        <w:pStyle w:val="CaptionCustom"/>
      </w:pPr>
      <w:r>
        <w:rPr>
          <w:rFonts w:ascii="Times New Roman" w:hAnsi="Times New Roman" w:eastAsia="Times New Roman"/>
        </w:rPr>
        <w:t>Table 6. Primary system actors</w:t>
      </w:r>
    </w:p>
    <w:p xmlns:wp14="http://schemas.microsoft.com/office/word/2010/wordml" w:rsidP="6B26672D" w14:paraId="5608D8EC" wp14:textId="77777777">
      <w:pPr>
        <w:pStyle w:val="Heading2"/>
        <w:rPr>
          <w:rFonts w:ascii="Arial" w:hAnsi="Arial" w:cs="Arial"/>
          <w:b w:val="1"/>
          <w:bCs w:val="1"/>
          <w:color w:val="2F5597"/>
          <w:sz w:val="25"/>
          <w:szCs w:val="25"/>
        </w:rPr>
      </w:pPr>
      <w:bookmarkStart w:name="_Toc1003265512" w:id="1251472123"/>
      <w:r w:rsidRPr="6B26672D" w:rsidR="6B26672D">
        <w:rPr>
          <w:rFonts w:ascii="Arial" w:hAnsi="Arial" w:cs="Arial"/>
          <w:b w:val="1"/>
          <w:bCs w:val="1"/>
          <w:color w:val="2F5597"/>
          <w:sz w:val="25"/>
          <w:szCs w:val="25"/>
        </w:rPr>
        <w:t>4.3 Use Cases</w:t>
      </w:r>
      <w:bookmarkEnd w:id="1251472123"/>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2028525E"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21F7E317" wp14:textId="77777777">
            <w:pPr>
              <w:spacing w:after="0"/>
              <w:jc w:val="center"/>
            </w:pPr>
            <w:r>
              <w:rPr>
                <w:rFonts w:ascii="Arial" w:hAnsi="Arial" w:cs="Arial"/>
                <w:b/>
                <w:color w:val="FFFFFF"/>
                <w:sz w:val="18"/>
              </w:rPr>
            </w:r>
            <w:r>
              <w:rPr>
                <w:rFonts w:ascii="Arial" w:hAnsi="Arial" w:eastAsia="Times New Roman" w:cs="Arial"/>
                <w:b/>
                <w:color w:val="FFFFFF"/>
                <w:sz w:val="18"/>
              </w:rPr>
              <w:t>ID</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649B0AE9" wp14:textId="77777777">
            <w:pPr>
              <w:spacing w:after="0"/>
              <w:jc w:val="center"/>
            </w:pPr>
            <w:r>
              <w:rPr>
                <w:rFonts w:ascii="Arial" w:hAnsi="Arial" w:cs="Arial"/>
                <w:b/>
                <w:color w:val="FFFFFF"/>
                <w:sz w:val="18"/>
              </w:rPr>
            </w:r>
            <w:r>
              <w:rPr>
                <w:rFonts w:ascii="Arial" w:hAnsi="Arial" w:eastAsia="Times New Roman" w:cs="Arial"/>
                <w:b/>
                <w:color w:val="FFFFFF"/>
                <w:sz w:val="18"/>
              </w:rPr>
              <w:t>Use Case</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684F335" wp14:textId="77777777">
            <w:pPr>
              <w:spacing w:after="0"/>
              <w:jc w:val="center"/>
            </w:pPr>
            <w:r>
              <w:rPr>
                <w:rFonts w:ascii="Arial" w:hAnsi="Arial" w:cs="Arial"/>
                <w:b/>
                <w:color w:val="FFFFFF"/>
                <w:sz w:val="18"/>
              </w:rPr>
            </w:r>
            <w:r>
              <w:rPr>
                <w:rFonts w:ascii="Arial" w:hAnsi="Arial" w:eastAsia="Times New Roman" w:cs="Arial"/>
                <w:b/>
                <w:color w:val="FFFFFF"/>
                <w:sz w:val="18"/>
              </w:rPr>
              <w:t>Description</w:t>
            </w:r>
          </w:p>
        </w:tc>
      </w:tr>
      <w:tr xmlns:wp14="http://schemas.microsoft.com/office/word/2010/wordml" w14:paraId="52F25467"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EED6A4D" wp14:textId="77777777">
            <w:pPr>
              <w:spacing w:after="0"/>
              <w:jc w:val="left"/>
            </w:pPr>
            <w:r>
              <w:rPr>
                <w:rFonts w:ascii="Arial" w:hAnsi="Arial" w:cs="Arial"/>
                <w:color w:val="333333"/>
                <w:sz w:val="17"/>
              </w:rPr>
            </w:r>
            <w:r>
              <w:rPr>
                <w:rFonts w:ascii="Arial" w:hAnsi="Arial" w:eastAsia="Times New Roman" w:cs="Arial"/>
                <w:b w:val="0"/>
                <w:color w:val="333333"/>
                <w:sz w:val="17"/>
              </w:rPr>
              <w:t>UC-01</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202B038" wp14:textId="77777777">
            <w:pPr>
              <w:spacing w:after="0"/>
              <w:jc w:val="left"/>
            </w:pPr>
            <w:r>
              <w:rPr>
                <w:rFonts w:ascii="Arial" w:hAnsi="Arial" w:cs="Arial"/>
                <w:color w:val="333333"/>
                <w:sz w:val="17"/>
              </w:rPr>
            </w:r>
            <w:r>
              <w:rPr>
                <w:rFonts w:ascii="Arial" w:hAnsi="Arial" w:eastAsia="Times New Roman" w:cs="Arial"/>
                <w:b w:val="0"/>
                <w:color w:val="333333"/>
                <w:sz w:val="17"/>
              </w:rPr>
              <w:t>Forward Public Request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26BC2CB" wp14:textId="77777777">
            <w:pPr>
              <w:spacing w:after="0"/>
              <w:jc w:val="left"/>
            </w:pPr>
            <w:r>
              <w:rPr>
                <w:rFonts w:ascii="Arial" w:hAnsi="Arial" w:cs="Arial"/>
                <w:color w:val="333333"/>
                <w:sz w:val="17"/>
              </w:rPr>
            </w:r>
            <w:r>
              <w:rPr>
                <w:rFonts w:ascii="Arial" w:hAnsi="Arial" w:eastAsia="Times New Roman" w:cs="Arial"/>
                <w:b w:val="0"/>
                <w:color w:val="333333"/>
                <w:sz w:val="17"/>
              </w:rPr>
              <w:t>Client calls a public route and gateway forwards it.</w:t>
            </w:r>
          </w:p>
        </w:tc>
      </w:tr>
      <w:tr xmlns:wp14="http://schemas.microsoft.com/office/word/2010/wordml" w14:paraId="7E832985"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11F4D3D" wp14:textId="77777777">
            <w:pPr>
              <w:spacing w:after="0"/>
              <w:jc w:val="left"/>
            </w:pPr>
            <w:r>
              <w:rPr>
                <w:rFonts w:ascii="Arial" w:hAnsi="Arial" w:cs="Arial"/>
                <w:color w:val="333333"/>
                <w:sz w:val="17"/>
              </w:rPr>
            </w:r>
            <w:r>
              <w:rPr>
                <w:rFonts w:ascii="Arial" w:hAnsi="Arial" w:eastAsia="Times New Roman" w:cs="Arial"/>
                <w:b w:val="0"/>
                <w:color w:val="333333"/>
                <w:sz w:val="17"/>
              </w:rPr>
              <w:t>UC-02</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79F47CE" wp14:textId="77777777">
            <w:pPr>
              <w:spacing w:after="0"/>
              <w:jc w:val="left"/>
            </w:pPr>
            <w:r>
              <w:rPr>
                <w:rFonts w:ascii="Arial" w:hAnsi="Arial" w:cs="Arial"/>
                <w:color w:val="333333"/>
                <w:sz w:val="17"/>
              </w:rPr>
            </w:r>
            <w:r>
              <w:rPr>
                <w:rFonts w:ascii="Arial" w:hAnsi="Arial" w:eastAsia="Times New Roman" w:cs="Arial"/>
                <w:b w:val="0"/>
                <w:color w:val="333333"/>
                <w:sz w:val="17"/>
              </w:rPr>
              <w:t>Access Protected Route with JWT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7112624" wp14:textId="77777777">
            <w:pPr>
              <w:spacing w:after="0"/>
              <w:jc w:val="left"/>
            </w:pPr>
            <w:r>
              <w:rPr>
                <w:rFonts w:ascii="Arial" w:hAnsi="Arial" w:cs="Arial"/>
                <w:color w:val="333333"/>
                <w:sz w:val="17"/>
              </w:rPr>
            </w:r>
            <w:r>
              <w:rPr>
                <w:rFonts w:ascii="Arial" w:hAnsi="Arial" w:eastAsia="Times New Roman" w:cs="Arial"/>
                <w:b w:val="0"/>
                <w:color w:val="333333"/>
                <w:sz w:val="17"/>
              </w:rPr>
              <w:t>Gateway validates JWT and route permissions.</w:t>
            </w:r>
          </w:p>
        </w:tc>
      </w:tr>
      <w:tr xmlns:wp14="http://schemas.microsoft.com/office/word/2010/wordml" w14:paraId="68BFD24B"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151FDB4" wp14:textId="77777777">
            <w:pPr>
              <w:spacing w:after="0"/>
              <w:jc w:val="left"/>
            </w:pPr>
            <w:r>
              <w:rPr>
                <w:rFonts w:ascii="Arial" w:hAnsi="Arial" w:cs="Arial"/>
                <w:color w:val="333333"/>
                <w:sz w:val="17"/>
              </w:rPr>
            </w:r>
            <w:r>
              <w:rPr>
                <w:rFonts w:ascii="Arial" w:hAnsi="Arial" w:eastAsia="Times New Roman" w:cs="Arial"/>
                <w:b w:val="0"/>
                <w:color w:val="333333"/>
                <w:sz w:val="17"/>
              </w:rPr>
              <w:t>UC-03</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891DA62" wp14:textId="77777777">
            <w:pPr>
              <w:spacing w:after="0"/>
              <w:jc w:val="left"/>
            </w:pPr>
            <w:r>
              <w:rPr>
                <w:rFonts w:ascii="Arial" w:hAnsi="Arial" w:cs="Arial"/>
                <w:color w:val="333333"/>
                <w:sz w:val="17"/>
              </w:rPr>
            </w:r>
            <w:r>
              <w:rPr>
                <w:rFonts w:ascii="Arial" w:hAnsi="Arial" w:eastAsia="Times New Roman" w:cs="Arial"/>
                <w:b w:val="0"/>
                <w:color w:val="333333"/>
                <w:sz w:val="17"/>
              </w:rPr>
              <w:t>Access Partner Route with API Key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07AECA4" wp14:textId="77777777">
            <w:pPr>
              <w:spacing w:after="0"/>
              <w:jc w:val="left"/>
            </w:pPr>
            <w:r>
              <w:rPr>
                <w:rFonts w:ascii="Arial" w:hAnsi="Arial" w:cs="Arial"/>
                <w:color w:val="333333"/>
                <w:sz w:val="17"/>
              </w:rPr>
            </w:r>
            <w:r>
              <w:rPr>
                <w:rFonts w:ascii="Arial" w:hAnsi="Arial" w:eastAsia="Times New Roman" w:cs="Arial"/>
                <w:b w:val="0"/>
                <w:color w:val="333333"/>
                <w:sz w:val="17"/>
              </w:rPr>
              <w:t>Gateway validates API key, scopes, and limits.</w:t>
            </w:r>
          </w:p>
        </w:tc>
      </w:tr>
      <w:tr xmlns:wp14="http://schemas.microsoft.com/office/word/2010/wordml" w14:paraId="213DFCFC"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D04C2B7" wp14:textId="77777777">
            <w:pPr>
              <w:spacing w:after="0"/>
              <w:jc w:val="left"/>
            </w:pPr>
            <w:r>
              <w:rPr>
                <w:rFonts w:ascii="Arial" w:hAnsi="Arial" w:cs="Arial"/>
                <w:color w:val="333333"/>
                <w:sz w:val="17"/>
              </w:rPr>
            </w:r>
            <w:r>
              <w:rPr>
                <w:rFonts w:ascii="Arial" w:hAnsi="Arial" w:eastAsia="Times New Roman" w:cs="Arial"/>
                <w:b w:val="0"/>
                <w:color w:val="333333"/>
                <w:sz w:val="17"/>
              </w:rPr>
              <w:t>UC-04</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973CDE5" wp14:textId="77777777">
            <w:pPr>
              <w:spacing w:after="0"/>
              <w:jc w:val="left"/>
            </w:pPr>
            <w:r>
              <w:rPr>
                <w:rFonts w:ascii="Arial" w:hAnsi="Arial" w:cs="Arial"/>
                <w:color w:val="333333"/>
                <w:sz w:val="17"/>
              </w:rPr>
            </w:r>
            <w:r>
              <w:rPr>
                <w:rFonts w:ascii="Arial" w:hAnsi="Arial" w:eastAsia="Times New Roman" w:cs="Arial"/>
                <w:b w:val="0"/>
                <w:color w:val="333333"/>
                <w:sz w:val="17"/>
              </w:rPr>
              <w:t>Reject Unauthorized Request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80213F0" wp14:textId="77777777">
            <w:pPr>
              <w:spacing w:after="0"/>
              <w:jc w:val="left"/>
            </w:pPr>
            <w:r>
              <w:rPr>
                <w:rFonts w:ascii="Arial" w:hAnsi="Arial" w:cs="Arial"/>
                <w:color w:val="333333"/>
                <w:sz w:val="17"/>
              </w:rPr>
            </w:r>
            <w:r>
              <w:rPr>
                <w:rFonts w:ascii="Arial" w:hAnsi="Arial" w:eastAsia="Times New Roman" w:cs="Arial"/>
                <w:b w:val="0"/>
                <w:color w:val="333333"/>
                <w:sz w:val="17"/>
              </w:rPr>
              <w:t>Gateway rejects invalid or missing credentials.</w:t>
            </w:r>
          </w:p>
        </w:tc>
      </w:tr>
      <w:tr xmlns:wp14="http://schemas.microsoft.com/office/word/2010/wordml" w14:paraId="4F2A1D7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968B449" wp14:textId="77777777">
            <w:pPr>
              <w:spacing w:after="0"/>
              <w:jc w:val="left"/>
            </w:pPr>
            <w:r>
              <w:rPr>
                <w:rFonts w:ascii="Arial" w:hAnsi="Arial" w:cs="Arial"/>
                <w:color w:val="333333"/>
                <w:sz w:val="17"/>
              </w:rPr>
            </w:r>
            <w:r>
              <w:rPr>
                <w:rFonts w:ascii="Arial" w:hAnsi="Arial" w:eastAsia="Times New Roman" w:cs="Arial"/>
                <w:b w:val="0"/>
                <w:color w:val="333333"/>
                <w:sz w:val="17"/>
              </w:rPr>
              <w:t>UC-05</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F764BAE" wp14:textId="77777777">
            <w:pPr>
              <w:spacing w:after="0"/>
              <w:jc w:val="left"/>
            </w:pPr>
            <w:r>
              <w:rPr>
                <w:rFonts w:ascii="Arial" w:hAnsi="Arial" w:cs="Arial"/>
                <w:color w:val="333333"/>
                <w:sz w:val="17"/>
              </w:rPr>
            </w:r>
            <w:r>
              <w:rPr>
                <w:rFonts w:ascii="Arial" w:hAnsi="Arial" w:eastAsia="Times New Roman" w:cs="Arial"/>
                <w:b w:val="0"/>
                <w:color w:val="333333"/>
                <w:sz w:val="17"/>
              </w:rPr>
              <w:t>Apply Rate Limit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4C118A8" wp14:textId="77777777">
            <w:pPr>
              <w:spacing w:after="0"/>
              <w:jc w:val="left"/>
            </w:pPr>
            <w:r>
              <w:rPr>
                <w:rFonts w:ascii="Arial" w:hAnsi="Arial" w:cs="Arial"/>
                <w:color w:val="333333"/>
                <w:sz w:val="17"/>
              </w:rPr>
            </w:r>
            <w:r>
              <w:rPr>
                <w:rFonts w:ascii="Arial" w:hAnsi="Arial" w:eastAsia="Times New Roman" w:cs="Arial"/>
                <w:b w:val="0"/>
                <w:color w:val="333333"/>
                <w:sz w:val="17"/>
              </w:rPr>
              <w:t>Gateway rejects traffic exceeding policy.</w:t>
            </w:r>
          </w:p>
        </w:tc>
      </w:tr>
      <w:tr xmlns:wp14="http://schemas.microsoft.com/office/word/2010/wordml" w14:paraId="1694ABE0"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A83C7AA" wp14:textId="77777777">
            <w:pPr>
              <w:spacing w:after="0"/>
              <w:jc w:val="left"/>
            </w:pPr>
            <w:r>
              <w:rPr>
                <w:rFonts w:ascii="Arial" w:hAnsi="Arial" w:cs="Arial"/>
                <w:color w:val="333333"/>
                <w:sz w:val="17"/>
              </w:rPr>
            </w:r>
            <w:r>
              <w:rPr>
                <w:rFonts w:ascii="Arial" w:hAnsi="Arial" w:eastAsia="Times New Roman" w:cs="Arial"/>
                <w:b w:val="0"/>
                <w:color w:val="333333"/>
                <w:sz w:val="17"/>
              </w:rPr>
              <w:t>UC-06</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B8F83A1" wp14:textId="77777777">
            <w:pPr>
              <w:spacing w:after="0"/>
              <w:jc w:val="left"/>
            </w:pPr>
            <w:r>
              <w:rPr>
                <w:rFonts w:ascii="Arial" w:hAnsi="Arial" w:cs="Arial"/>
                <w:color w:val="333333"/>
                <w:sz w:val="17"/>
              </w:rPr>
            </w:r>
            <w:r>
              <w:rPr>
                <w:rFonts w:ascii="Arial" w:hAnsi="Arial" w:eastAsia="Times New Roman" w:cs="Arial"/>
                <w:b w:val="0"/>
                <w:color w:val="333333"/>
                <w:sz w:val="17"/>
              </w:rPr>
              <w:t>Validate Signed Request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9B6D906" wp14:textId="77777777">
            <w:pPr>
              <w:spacing w:after="0"/>
              <w:jc w:val="left"/>
            </w:pPr>
            <w:r>
              <w:rPr>
                <w:rFonts w:ascii="Arial" w:hAnsi="Arial" w:cs="Arial"/>
                <w:color w:val="333333"/>
                <w:sz w:val="17"/>
              </w:rPr>
            </w:r>
            <w:r>
              <w:rPr>
                <w:rFonts w:ascii="Arial" w:hAnsi="Arial" w:eastAsia="Times New Roman" w:cs="Arial"/>
                <w:b w:val="0"/>
                <w:color w:val="333333"/>
                <w:sz w:val="17"/>
              </w:rPr>
              <w:t>Gateway verifies signature, timestamp, body hash, and nonce.</w:t>
            </w:r>
          </w:p>
        </w:tc>
      </w:tr>
      <w:tr xmlns:wp14="http://schemas.microsoft.com/office/word/2010/wordml" w14:paraId="363789CA"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779EBFF" wp14:textId="77777777">
            <w:pPr>
              <w:spacing w:after="0"/>
              <w:jc w:val="left"/>
            </w:pPr>
            <w:r>
              <w:rPr>
                <w:rFonts w:ascii="Arial" w:hAnsi="Arial" w:cs="Arial"/>
                <w:color w:val="333333"/>
                <w:sz w:val="17"/>
              </w:rPr>
            </w:r>
            <w:r>
              <w:rPr>
                <w:rFonts w:ascii="Arial" w:hAnsi="Arial" w:eastAsia="Times New Roman" w:cs="Arial"/>
                <w:b w:val="0"/>
                <w:color w:val="333333"/>
                <w:sz w:val="17"/>
              </w:rPr>
              <w:t>UC-07</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BC9959D" wp14:textId="77777777">
            <w:pPr>
              <w:spacing w:after="0"/>
              <w:jc w:val="left"/>
            </w:pPr>
            <w:r>
              <w:rPr>
                <w:rFonts w:ascii="Arial" w:hAnsi="Arial" w:cs="Arial"/>
                <w:color w:val="333333"/>
                <w:sz w:val="17"/>
              </w:rPr>
            </w:r>
            <w:r>
              <w:rPr>
                <w:rFonts w:ascii="Arial" w:hAnsi="Arial" w:eastAsia="Times New Roman" w:cs="Arial"/>
                <w:b w:val="0"/>
                <w:color w:val="333333"/>
                <w:sz w:val="17"/>
              </w:rPr>
              <w:t>Block Suspicious IP</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DF47E05" wp14:textId="77777777">
            <w:pPr>
              <w:spacing w:after="0"/>
              <w:jc w:val="left"/>
            </w:pPr>
            <w:r>
              <w:rPr>
                <w:rFonts w:ascii="Arial" w:hAnsi="Arial" w:cs="Arial"/>
                <w:color w:val="333333"/>
                <w:sz w:val="17"/>
              </w:rPr>
            </w:r>
            <w:r>
              <w:rPr>
                <w:rFonts w:ascii="Arial" w:hAnsi="Arial" w:eastAsia="Times New Roman" w:cs="Arial"/>
                <w:b w:val="0"/>
                <w:color w:val="333333"/>
                <w:sz w:val="17"/>
              </w:rPr>
              <w:t>Gateway checks IP policy before routing.</w:t>
            </w:r>
          </w:p>
        </w:tc>
      </w:tr>
      <w:tr xmlns:wp14="http://schemas.microsoft.com/office/word/2010/wordml" w14:paraId="5232767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70E3691" wp14:textId="77777777">
            <w:pPr>
              <w:spacing w:after="0"/>
              <w:jc w:val="left"/>
            </w:pPr>
            <w:r>
              <w:rPr>
                <w:rFonts w:ascii="Arial" w:hAnsi="Arial" w:cs="Arial"/>
                <w:color w:val="333333"/>
                <w:sz w:val="17"/>
              </w:rPr>
            </w:r>
            <w:r>
              <w:rPr>
                <w:rFonts w:ascii="Arial" w:hAnsi="Arial" w:eastAsia="Times New Roman" w:cs="Arial"/>
                <w:b w:val="0"/>
                <w:color w:val="333333"/>
                <w:sz w:val="17"/>
              </w:rPr>
              <w:t>UC-08</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882A107" wp14:textId="77777777">
            <w:pPr>
              <w:spacing w:after="0"/>
              <w:jc w:val="left"/>
            </w:pPr>
            <w:r>
              <w:rPr>
                <w:rFonts w:ascii="Arial" w:hAnsi="Arial" w:cs="Arial"/>
                <w:color w:val="333333"/>
                <w:sz w:val="17"/>
              </w:rPr>
            </w:r>
            <w:r>
              <w:rPr>
                <w:rFonts w:ascii="Arial" w:hAnsi="Arial" w:eastAsia="Times New Roman" w:cs="Arial"/>
                <w:b w:val="0"/>
                <w:color w:val="333333"/>
                <w:sz w:val="17"/>
              </w:rPr>
              <w:t>Record Audit Event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B1F25C3" wp14:textId="77777777">
            <w:pPr>
              <w:spacing w:after="0"/>
              <w:jc w:val="left"/>
            </w:pPr>
            <w:r>
              <w:rPr>
                <w:rFonts w:ascii="Arial" w:hAnsi="Arial" w:cs="Arial"/>
                <w:color w:val="333333"/>
                <w:sz w:val="17"/>
              </w:rPr>
            </w:r>
            <w:r>
              <w:rPr>
                <w:rFonts w:ascii="Arial" w:hAnsi="Arial" w:eastAsia="Times New Roman" w:cs="Arial"/>
                <w:b w:val="0"/>
                <w:color w:val="333333"/>
                <w:sz w:val="17"/>
              </w:rPr>
              <w:t>Gateway records important decisions.</w:t>
            </w:r>
          </w:p>
        </w:tc>
      </w:tr>
      <w:tr xmlns:wp14="http://schemas.microsoft.com/office/word/2010/wordml" w14:paraId="2743EA46"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2D93F02" wp14:textId="77777777">
            <w:pPr>
              <w:spacing w:after="0"/>
              <w:jc w:val="left"/>
            </w:pPr>
            <w:r>
              <w:rPr>
                <w:rFonts w:ascii="Arial" w:hAnsi="Arial" w:cs="Arial"/>
                <w:color w:val="333333"/>
                <w:sz w:val="17"/>
              </w:rPr>
            </w:r>
            <w:r>
              <w:rPr>
                <w:rFonts w:ascii="Arial" w:hAnsi="Arial" w:eastAsia="Times New Roman" w:cs="Arial"/>
                <w:b w:val="0"/>
                <w:color w:val="333333"/>
                <w:sz w:val="17"/>
              </w:rPr>
              <w:t>UC-09</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42F723D" wp14:textId="77777777">
            <w:pPr>
              <w:spacing w:after="0"/>
              <w:jc w:val="left"/>
            </w:pPr>
            <w:r>
              <w:rPr>
                <w:rFonts w:ascii="Arial" w:hAnsi="Arial" w:cs="Arial"/>
                <w:color w:val="333333"/>
                <w:sz w:val="17"/>
              </w:rPr>
            </w:r>
            <w:r>
              <w:rPr>
                <w:rFonts w:ascii="Arial" w:hAnsi="Arial" w:eastAsia="Times New Roman" w:cs="Arial"/>
                <w:b w:val="0"/>
                <w:color w:val="333333"/>
                <w:sz w:val="17"/>
              </w:rPr>
              <w:t>Monitor Gateway Health</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1EFB992" wp14:textId="77777777">
            <w:pPr>
              <w:spacing w:after="0"/>
              <w:jc w:val="left"/>
            </w:pPr>
            <w:r>
              <w:rPr>
                <w:rFonts w:ascii="Arial" w:hAnsi="Arial" w:cs="Arial"/>
                <w:color w:val="333333"/>
                <w:sz w:val="17"/>
              </w:rPr>
            </w:r>
            <w:r>
              <w:rPr>
                <w:rFonts w:ascii="Arial" w:hAnsi="Arial" w:eastAsia="Times New Roman" w:cs="Arial"/>
                <w:b w:val="0"/>
                <w:color w:val="333333"/>
                <w:sz w:val="17"/>
              </w:rPr>
              <w:t>Operator views metrics and dashboards.</w:t>
            </w:r>
          </w:p>
        </w:tc>
      </w:tr>
      <w:tr xmlns:wp14="http://schemas.microsoft.com/office/word/2010/wordml" w14:paraId="0D66B128"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A10D790" wp14:textId="77777777">
            <w:pPr>
              <w:spacing w:after="0"/>
              <w:jc w:val="left"/>
            </w:pPr>
            <w:r>
              <w:rPr>
                <w:rFonts w:ascii="Arial" w:hAnsi="Arial" w:cs="Arial"/>
                <w:color w:val="333333"/>
                <w:sz w:val="17"/>
              </w:rPr>
            </w:r>
            <w:r>
              <w:rPr>
                <w:rFonts w:ascii="Arial" w:hAnsi="Arial" w:eastAsia="Times New Roman" w:cs="Arial"/>
                <w:b w:val="0"/>
                <w:color w:val="333333"/>
                <w:sz w:val="17"/>
              </w:rPr>
              <w:t>UC-10</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84DBD13" wp14:textId="77777777">
            <w:pPr>
              <w:spacing w:after="0"/>
              <w:jc w:val="left"/>
            </w:pPr>
            <w:r>
              <w:rPr>
                <w:rFonts w:ascii="Arial" w:hAnsi="Arial" w:cs="Arial"/>
                <w:color w:val="333333"/>
                <w:sz w:val="17"/>
              </w:rPr>
            </w:r>
            <w:r>
              <w:rPr>
                <w:rFonts w:ascii="Arial" w:hAnsi="Arial" w:eastAsia="Times New Roman" w:cs="Arial"/>
                <w:b w:val="0"/>
                <w:color w:val="333333"/>
                <w:sz w:val="17"/>
              </w:rPr>
              <w:t>Configure Route Policy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06C6BF4" wp14:textId="77777777">
            <w:pPr>
              <w:spacing w:after="0"/>
              <w:jc w:val="left"/>
            </w:pPr>
            <w:r>
              <w:rPr>
                <w:rFonts w:ascii="Arial" w:hAnsi="Arial" w:cs="Arial"/>
                <w:color w:val="333333"/>
                <w:sz w:val="17"/>
              </w:rPr>
            </w:r>
            <w:r>
              <w:rPr>
                <w:rFonts w:ascii="Arial" w:hAnsi="Arial" w:eastAsia="Times New Roman" w:cs="Arial"/>
                <w:b w:val="0"/>
                <w:color w:val="333333"/>
                <w:sz w:val="17"/>
              </w:rPr>
              <w:t>Admin creates or updates route security requirements.</w:t>
            </w:r>
          </w:p>
        </w:tc>
      </w:tr>
    </w:tbl>
    <w:p xmlns:wp14="http://schemas.microsoft.com/office/word/2010/wordml" w14:paraId="62486C05" wp14:textId="77777777"/>
    <w:p xmlns:wp14="http://schemas.microsoft.com/office/word/2010/wordml" w14:paraId="3871117E" wp14:textId="77777777">
      <w:pPr>
        <w:pStyle w:val="CaptionCustom"/>
      </w:pPr>
      <w:r>
        <w:rPr>
          <w:rFonts w:ascii="Times New Roman" w:hAnsi="Times New Roman" w:eastAsia="Times New Roman"/>
        </w:rPr>
        <w:t>Table 7. Use case summary</w:t>
      </w:r>
    </w:p>
    <w:p xmlns:wp14="http://schemas.microsoft.com/office/word/2010/wordml" w:rsidP="6B26672D" w14:paraId="6D1A786B" wp14:textId="77777777">
      <w:pPr>
        <w:pStyle w:val="Heading2"/>
        <w:rPr>
          <w:rFonts w:ascii="Arial" w:hAnsi="Arial" w:cs="Arial"/>
          <w:b w:val="1"/>
          <w:bCs w:val="1"/>
          <w:color w:val="2F5597"/>
          <w:sz w:val="25"/>
          <w:szCs w:val="25"/>
        </w:rPr>
      </w:pPr>
      <w:bookmarkStart w:name="_Toc884707946" w:id="170602944"/>
      <w:r w:rsidRPr="6B26672D" w:rsidR="6B26672D">
        <w:rPr>
          <w:rFonts w:ascii="Arial" w:hAnsi="Arial" w:cs="Arial"/>
          <w:b w:val="1"/>
          <w:bCs w:val="1"/>
          <w:color w:val="2F5597"/>
          <w:sz w:val="25"/>
          <w:szCs w:val="25"/>
        </w:rPr>
        <w:t>4.4 Request Lifecycle</w:t>
      </w:r>
      <w:bookmarkEnd w:id="170602944"/>
    </w:p>
    <w:p xmlns:wp14="http://schemas.microsoft.com/office/word/2010/wordml" w14:paraId="31CDEBB2" wp14:textId="77777777">
      <w:pPr>
        <w:jc w:val="both"/>
      </w:pPr>
      <w:r>
        <w:rPr>
          <w:rFonts w:ascii="Times New Roman" w:hAnsi="Times New Roman" w:eastAsia="Times New Roman"/>
        </w:rPr>
        <w:t>A request passes through deterministic gateway stages before reaching a downstream service.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88C5BCA"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237D5BE1"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9213DC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E9FF474"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1B0D927"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FFC4989"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BAA3C1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7730DA98" wp14:textId="77777777">
      <w:pPr>
        <w:pStyle w:val="ListBullet"/>
      </w:pPr>
      <w:r>
        <w:rPr>
          <w:rFonts w:ascii="Times New Roman" w:hAnsi="Times New Roman" w:eastAsia="Times New Roman"/>
          <w:sz w:val="21"/>
        </w:rPr>
        <w:t>Add positive and negative tests for the behavior.</w:t>
      </w:r>
    </w:p>
    <w:p xmlns:wp14="http://schemas.microsoft.com/office/word/2010/wordml" w14:paraId="39A3E9C8"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00ACEC40" wp14:textId="77777777">
      <w:pPr>
        <w:pStyle w:val="CodeBlock"/>
        <w:shd w:fill="F2F2F2"/>
      </w:pPr>
      <w:r>
        <w:rPr>
          <w:rFonts w:ascii="Consolas" w:hAnsi="Consolas" w:eastAsia="Consolas" w:cs="Consolas"/>
          <w:color w:val="222222"/>
          <w:sz w:val="16"/>
        </w:rPr>
        <w:t>Client Request</w:t>
      </w:r>
    </w:p>
    <w:p xmlns:wp14="http://schemas.microsoft.com/office/word/2010/wordml" w14:paraId="63C5768D" wp14:textId="77777777">
      <w:pPr>
        <w:pStyle w:val="CodeBlock"/>
        <w:shd w:fill="F2F2F2"/>
      </w:pPr>
      <w:r>
        <w:rPr>
          <w:rFonts w:ascii="Consolas" w:hAnsi="Consolas" w:eastAsia="Consolas" w:cs="Consolas"/>
          <w:color w:val="222222"/>
          <w:sz w:val="16"/>
        </w:rPr>
        <w:t xml:space="preserve">   |</w:t>
      </w:r>
    </w:p>
    <w:p xmlns:wp14="http://schemas.microsoft.com/office/word/2010/wordml" w14:paraId="2B40276E" wp14:textId="77777777">
      <w:pPr>
        <w:pStyle w:val="CodeBlock"/>
        <w:shd w:fill="F2F2F2"/>
      </w:pPr>
      <w:r>
        <w:rPr>
          <w:rFonts w:ascii="Consolas" w:hAnsi="Consolas" w:eastAsia="Consolas" w:cs="Consolas"/>
          <w:color w:val="222222"/>
          <w:sz w:val="16"/>
        </w:rPr>
        <w:t>Request ID -&gt; IP Policy -&gt; Authentication -&gt; Authorization</w:t>
      </w:r>
    </w:p>
    <w:p xmlns:wp14="http://schemas.microsoft.com/office/word/2010/wordml" w14:paraId="27F45DA7" wp14:textId="77777777">
      <w:pPr>
        <w:pStyle w:val="CodeBlock"/>
        <w:shd w:fill="F2F2F2"/>
      </w:pPr>
      <w:r>
        <w:rPr>
          <w:rFonts w:ascii="Consolas" w:hAnsi="Consolas" w:eastAsia="Consolas" w:cs="Consolas"/>
          <w:color w:val="222222"/>
          <w:sz w:val="16"/>
        </w:rPr>
        <w:t xml:space="preserve">   |</w:t>
      </w:r>
    </w:p>
    <w:p xmlns:wp14="http://schemas.microsoft.com/office/word/2010/wordml" w14:paraId="2F376ECF" wp14:textId="77777777">
      <w:pPr>
        <w:pStyle w:val="CodeBlock"/>
        <w:shd w:fill="F2F2F2"/>
      </w:pPr>
      <w:r>
        <w:rPr>
          <w:rFonts w:ascii="Consolas" w:hAnsi="Consolas" w:eastAsia="Consolas" w:cs="Consolas"/>
          <w:color w:val="222222"/>
          <w:sz w:val="16"/>
        </w:rPr>
        <w:t>Rate Limit -&gt; Signature Check -&gt; Risk Score -&gt; Audit</w:t>
      </w:r>
    </w:p>
    <w:p xmlns:wp14="http://schemas.microsoft.com/office/word/2010/wordml" w14:paraId="5CA0B466" wp14:textId="77777777">
      <w:pPr>
        <w:pStyle w:val="CodeBlock"/>
        <w:shd w:fill="F2F2F2"/>
      </w:pPr>
      <w:r>
        <w:rPr>
          <w:rFonts w:ascii="Consolas" w:hAnsi="Consolas" w:eastAsia="Consolas" w:cs="Consolas"/>
          <w:color w:val="222222"/>
          <w:sz w:val="16"/>
        </w:rPr>
        <w:t xml:space="preserve">   |</w:t>
      </w:r>
    </w:p>
    <w:p xmlns:wp14="http://schemas.microsoft.com/office/word/2010/wordml" w14:paraId="1EF5607B" wp14:textId="77777777">
      <w:pPr>
        <w:pStyle w:val="CodeBlock"/>
        <w:shd w:fill="F2F2F2"/>
      </w:pPr>
      <w:r>
        <w:rPr>
          <w:rFonts w:ascii="Consolas" w:hAnsi="Consolas" w:eastAsia="Consolas" w:cs="Consolas"/>
          <w:color w:val="222222"/>
          <w:sz w:val="16"/>
        </w:rPr>
        <w:t>Resilience Policy -&gt; Downstream Service -&gt; Metrics</w:t>
      </w:r>
    </w:p>
    <w:p xmlns:wp14="http://schemas.microsoft.com/office/word/2010/wordml" w14:paraId="5F08C511" wp14:textId="77777777">
      <w:pPr>
        <w:pStyle w:val="CaptionCustom"/>
      </w:pPr>
      <w:r>
        <w:rPr>
          <w:rFonts w:ascii="Times New Roman" w:hAnsi="Times New Roman" w:eastAsia="Times New Roman"/>
        </w:rPr>
        <w:t>Figure 2. Gateway request processing pipeline</w:t>
      </w:r>
    </w:p>
    <w:p xmlns:wp14="http://schemas.microsoft.com/office/word/2010/wordml" w:rsidP="6B26672D" w14:paraId="54550D23" wp14:textId="77777777">
      <w:pPr>
        <w:pStyle w:val="Heading2"/>
        <w:rPr>
          <w:rFonts w:ascii="Arial" w:hAnsi="Arial" w:cs="Arial"/>
          <w:b w:val="1"/>
          <w:bCs w:val="1"/>
          <w:color w:val="2F5597"/>
          <w:sz w:val="25"/>
          <w:szCs w:val="25"/>
        </w:rPr>
      </w:pPr>
      <w:bookmarkStart w:name="_Toc527474596" w:id="1718442465"/>
      <w:r w:rsidRPr="6B26672D" w:rsidR="6B26672D">
        <w:rPr>
          <w:rFonts w:ascii="Arial" w:hAnsi="Arial" w:cs="Arial"/>
          <w:b w:val="1"/>
          <w:bCs w:val="1"/>
          <w:color w:val="2F5597"/>
          <w:sz w:val="25"/>
          <w:szCs w:val="25"/>
        </w:rPr>
        <w:t>4.5 Without vs With Sentra Gateway</w:t>
      </w:r>
      <w:bookmarkEnd w:id="1718442465"/>
    </w:p>
    <w:p xmlns:wp14="http://schemas.microsoft.com/office/word/2010/wordml" w14:paraId="6CBD3839" wp14:textId="77777777">
      <w:pPr>
        <w:jc w:val="both"/>
      </w:pPr>
      <w:r>
        <w:rPr>
          <w:rFonts w:ascii="Times New Roman" w:hAnsi="Times New Roman" w:eastAsia="Times New Roman"/>
        </w:rPr>
        <w:t>Centralizing controls reduces duplication, improves visibility, and decreases direct exposure of internal services.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72BF5DF"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A84D4F5"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14ACF02"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6126FD8"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9DDC8FA"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0209636"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6AEDA94"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B033DF4" wp14:textId="77777777">
      <w:pPr>
        <w:pStyle w:val="ListBullet"/>
      </w:pPr>
      <w:r>
        <w:rPr>
          <w:rFonts w:ascii="Times New Roman" w:hAnsi="Times New Roman" w:eastAsia="Times New Roman"/>
          <w:sz w:val="21"/>
        </w:rPr>
        <w:t>Add positive and negative tests for the behavior.</w:t>
      </w:r>
    </w:p>
    <w:p xmlns:wp14="http://schemas.microsoft.com/office/word/2010/wordml" w14:paraId="5ADBBE7A"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2219966E" wp14:textId="77777777">
      <w:pPr>
        <w:pStyle w:val="Heading2"/>
        <w:rPr>
          <w:rFonts w:ascii="Arial" w:hAnsi="Arial" w:cs="Arial"/>
          <w:b w:val="1"/>
          <w:bCs w:val="1"/>
          <w:color w:val="2F5597"/>
          <w:sz w:val="25"/>
          <w:szCs w:val="25"/>
        </w:rPr>
      </w:pPr>
      <w:bookmarkStart w:name="_Toc976676891" w:id="1184311914"/>
      <w:r w:rsidRPr="6B26672D" w:rsidR="6B26672D">
        <w:rPr>
          <w:rFonts w:ascii="Arial" w:hAnsi="Arial" w:cs="Arial"/>
          <w:b w:val="1"/>
          <w:bCs w:val="1"/>
          <w:color w:val="2F5597"/>
          <w:sz w:val="25"/>
          <w:szCs w:val="25"/>
        </w:rPr>
        <w:t>4.6 Sequence: JWT User Request</w:t>
      </w:r>
      <w:bookmarkEnd w:id="1184311914"/>
    </w:p>
    <w:p xmlns:wp14="http://schemas.microsoft.com/office/word/2010/wordml" w14:paraId="42F99608" wp14:textId="77777777">
      <w:pPr>
        <w:jc w:val="both"/>
      </w:pPr>
      <w:r>
        <w:rPr>
          <w:rFonts w:ascii="Times New Roman" w:hAnsi="Times New Roman" w:eastAsia="Times New Roman"/>
        </w:rPr>
        <w:t>An authenticated user request demonstrates token validation, permission checking, rate limiting, forwarding, auditing, and metrics.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3B9C542"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87C922F"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697CEA68"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C65C8C4"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5B9A0490"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B92A799"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0E2C1A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73D3394" wp14:textId="77777777">
      <w:pPr>
        <w:pStyle w:val="ListBullet"/>
      </w:pPr>
      <w:r>
        <w:rPr>
          <w:rFonts w:ascii="Times New Roman" w:hAnsi="Times New Roman" w:eastAsia="Times New Roman"/>
          <w:sz w:val="21"/>
        </w:rPr>
        <w:t>Add positive and negative tests for the behavior.</w:t>
      </w:r>
    </w:p>
    <w:p xmlns:wp14="http://schemas.microsoft.com/office/word/2010/wordml" w14:paraId="35075773"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1E5CE424" wp14:textId="77777777">
      <w:pPr>
        <w:pStyle w:val="Heading2"/>
        <w:rPr>
          <w:rFonts w:ascii="Arial" w:hAnsi="Arial" w:cs="Arial"/>
          <w:b w:val="1"/>
          <w:bCs w:val="1"/>
          <w:color w:val="2F5597"/>
          <w:sz w:val="25"/>
          <w:szCs w:val="25"/>
        </w:rPr>
      </w:pPr>
      <w:bookmarkStart w:name="_Toc1490025095" w:id="171589616"/>
      <w:r w:rsidRPr="6B26672D" w:rsidR="6B26672D">
        <w:rPr>
          <w:rFonts w:ascii="Arial" w:hAnsi="Arial" w:cs="Arial"/>
          <w:b w:val="1"/>
          <w:bCs w:val="1"/>
          <w:color w:val="2F5597"/>
          <w:sz w:val="25"/>
          <w:szCs w:val="25"/>
        </w:rPr>
        <w:t>4.7 Sequence: API Key Partner Request</w:t>
      </w:r>
      <w:bookmarkEnd w:id="171589616"/>
    </w:p>
    <w:p xmlns:wp14="http://schemas.microsoft.com/office/word/2010/wordml" w14:paraId="06D0CE57" wp14:textId="77777777">
      <w:pPr>
        <w:jc w:val="both"/>
      </w:pPr>
      <w:r>
        <w:rPr>
          <w:rFonts w:ascii="Times New Roman" w:hAnsi="Times New Roman" w:eastAsia="Times New Roman"/>
        </w:rPr>
        <w:t>A partner request demonstrates API key validation, request signing, nonce storage, scope enforcement, and route forwarding.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5AFD661"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006A5DA"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63E6E8D"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B4622BB"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412DD56"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7640249"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C0092AC"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5B70D8A4" wp14:textId="77777777">
      <w:pPr>
        <w:pStyle w:val="ListBullet"/>
      </w:pPr>
      <w:r>
        <w:rPr>
          <w:rFonts w:ascii="Times New Roman" w:hAnsi="Times New Roman" w:eastAsia="Times New Roman"/>
          <w:sz w:val="21"/>
        </w:rPr>
        <w:t>Add positive and negative tests for the behavior.</w:t>
      </w:r>
    </w:p>
    <w:p xmlns:wp14="http://schemas.microsoft.com/office/word/2010/wordml" w14:paraId="531D549D"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4101652C" wp14:textId="77777777">
      <w:r>
        <w:br w:type="page"/>
      </w:r>
    </w:p>
    <w:p xmlns:wp14="http://schemas.microsoft.com/office/word/2010/wordml" w:rsidP="6B26672D" w14:paraId="4771AF0F"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934036356" w:id="349618088"/>
      <w:r w:rsidRPr="6B26672D" w:rsidR="6B26672D">
        <w:rPr>
          <w:rFonts w:ascii="Arial" w:hAnsi="Arial" w:cs="Arial"/>
          <w:b w:val="1"/>
          <w:bCs w:val="1"/>
          <w:color w:val="17365D" w:themeColor="text2" w:themeTint="FF" w:themeShade="BF"/>
          <w:sz w:val="32"/>
          <w:szCs w:val="32"/>
        </w:rPr>
        <w:t>Chapter 5: Architecture and System Design</w:t>
      </w:r>
      <w:bookmarkEnd w:id="349618088"/>
    </w:p>
    <w:p xmlns:wp14="http://schemas.microsoft.com/office/word/2010/wordml" w:rsidP="6B26672D" w14:paraId="22BFEF1E" wp14:textId="77777777">
      <w:pPr>
        <w:pStyle w:val="Heading2"/>
        <w:rPr>
          <w:rFonts w:ascii="Arial" w:hAnsi="Arial" w:cs="Arial"/>
          <w:b w:val="1"/>
          <w:bCs w:val="1"/>
          <w:color w:val="2F5597"/>
          <w:sz w:val="25"/>
          <w:szCs w:val="25"/>
        </w:rPr>
      </w:pPr>
      <w:bookmarkStart w:name="_Toc1482190406" w:id="69323393"/>
      <w:r w:rsidRPr="6B26672D" w:rsidR="6B26672D">
        <w:rPr>
          <w:rFonts w:ascii="Arial" w:hAnsi="Arial" w:cs="Arial"/>
          <w:b w:val="1"/>
          <w:bCs w:val="1"/>
          <w:color w:val="2F5597"/>
          <w:sz w:val="25"/>
          <w:szCs w:val="25"/>
        </w:rPr>
        <w:t>5.1 Architectural Style</w:t>
      </w:r>
      <w:bookmarkEnd w:id="69323393"/>
    </w:p>
    <w:p xmlns:wp14="http://schemas.microsoft.com/office/word/2010/wordml" w14:paraId="1B5EF99A" wp14:textId="77777777">
      <w:pPr>
        <w:jc w:val="both"/>
      </w:pPr>
      <w:r>
        <w:rPr>
          <w:rFonts w:ascii="Times New Roman" w:hAnsi="Times New Roman" w:eastAsia="Times New Roman"/>
        </w:rPr>
        <w:t>Sentra Gateway uses a modular layered architecture inside a gateway-centered deployment topology.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84E34A8"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95E664D"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B89934C"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E364CC5"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88F2530"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2238134"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7AF782CC"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99939E2" wp14:textId="77777777">
      <w:pPr>
        <w:pStyle w:val="ListBullet"/>
      </w:pPr>
      <w:r>
        <w:rPr>
          <w:rFonts w:ascii="Times New Roman" w:hAnsi="Times New Roman" w:eastAsia="Times New Roman"/>
          <w:sz w:val="21"/>
        </w:rPr>
        <w:t>Add positive and negative tests for the behavior.</w:t>
      </w:r>
    </w:p>
    <w:p xmlns:wp14="http://schemas.microsoft.com/office/word/2010/wordml" w14:paraId="5D1150FC"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064B2373" wp14:textId="77777777">
      <w:pPr>
        <w:pStyle w:val="CodeBlock"/>
        <w:shd w:fill="F2F2F2"/>
      </w:pPr>
      <w:r>
        <w:rPr>
          <w:rFonts w:ascii="Consolas" w:hAnsi="Consolas" w:eastAsia="Consolas" w:cs="Consolas"/>
          <w:color w:val="222222"/>
          <w:sz w:val="16"/>
        </w:rPr>
        <w:t>+------------------+        +-------------------------+</w:t>
      </w:r>
    </w:p>
    <w:p xmlns:wp14="http://schemas.microsoft.com/office/word/2010/wordml" w14:paraId="494F70BD" wp14:textId="77777777">
      <w:pPr>
        <w:pStyle w:val="CodeBlock"/>
        <w:shd w:fill="F2F2F2"/>
      </w:pPr>
      <w:r>
        <w:rPr>
          <w:rFonts w:ascii="Consolas" w:hAnsi="Consolas" w:eastAsia="Consolas" w:cs="Consolas"/>
          <w:color w:val="222222"/>
          <w:sz w:val="16"/>
        </w:rPr>
        <w:t>| External Clients | -----&gt; |      Sentra Gateway     |</w:t>
      </w:r>
    </w:p>
    <w:p xmlns:wp14="http://schemas.microsoft.com/office/word/2010/wordml" w14:paraId="06B2C7F9" wp14:textId="77777777">
      <w:pPr>
        <w:pStyle w:val="CodeBlock"/>
        <w:shd w:fill="F2F2F2"/>
      </w:pPr>
      <w:r>
        <w:rPr>
          <w:rFonts w:ascii="Consolas" w:hAnsi="Consolas" w:eastAsia="Consolas" w:cs="Consolas"/>
          <w:color w:val="222222"/>
          <w:sz w:val="16"/>
        </w:rPr>
        <w:t>+------------------+        | Routing | Security | Ops|</w:t>
      </w:r>
    </w:p>
    <w:p xmlns:wp14="http://schemas.microsoft.com/office/word/2010/wordml" w14:paraId="051E03BA" wp14:textId="77777777">
      <w:pPr>
        <w:pStyle w:val="CodeBlock"/>
        <w:shd w:fill="F2F2F2"/>
      </w:pPr>
      <w:r>
        <w:rPr>
          <w:rFonts w:ascii="Consolas" w:hAnsi="Consolas" w:eastAsia="Consolas" w:cs="Consolas"/>
          <w:color w:val="222222"/>
          <w:sz w:val="16"/>
        </w:rPr>
        <w:t xml:space="preserve">                            +-----------+-------------+</w:t>
      </w:r>
    </w:p>
    <w:p xmlns:wp14="http://schemas.microsoft.com/office/word/2010/wordml" w14:paraId="3C1F8E4A" wp14:textId="77777777">
      <w:pPr>
        <w:pStyle w:val="CodeBlock"/>
        <w:shd w:fill="F2F2F2"/>
      </w:pPr>
      <w:r>
        <w:rPr>
          <w:rFonts w:ascii="Consolas" w:hAnsi="Consolas" w:eastAsia="Consolas" w:cs="Consolas"/>
          <w:color w:val="222222"/>
          <w:sz w:val="16"/>
        </w:rPr>
        <w:t xml:space="preserve">                                        |</w:t>
      </w:r>
    </w:p>
    <w:p xmlns:wp14="http://schemas.microsoft.com/office/word/2010/wordml" w14:paraId="3DCA94F8" wp14:textId="77777777">
      <w:pPr>
        <w:pStyle w:val="CodeBlock"/>
        <w:shd w:fill="F2F2F2"/>
      </w:pPr>
      <w:r>
        <w:rPr>
          <w:rFonts w:ascii="Consolas" w:hAnsi="Consolas" w:eastAsia="Consolas" w:cs="Consolas"/>
          <w:color w:val="222222"/>
          <w:sz w:val="16"/>
        </w:rPr>
        <w:t xml:space="preserve">        +-------------------------------+------------------------------+</w:t>
      </w:r>
    </w:p>
    <w:p xmlns:wp14="http://schemas.microsoft.com/office/word/2010/wordml" w14:paraId="456CD2E0" wp14:textId="77777777">
      <w:pPr>
        <w:pStyle w:val="CodeBlock"/>
        <w:shd w:fill="F2F2F2"/>
      </w:pPr>
      <w:r>
        <w:rPr>
          <w:rFonts w:ascii="Consolas" w:hAnsi="Consolas" w:eastAsia="Consolas" w:cs="Consolas"/>
          <w:color w:val="222222"/>
          <w:sz w:val="16"/>
        </w:rPr>
        <w:t xml:space="preserve">        |              |                |               |              |</w:t>
      </w:r>
    </w:p>
    <w:p xmlns:wp14="http://schemas.microsoft.com/office/word/2010/wordml" w14:paraId="2B109993" wp14:textId="77777777">
      <w:pPr>
        <w:pStyle w:val="CodeBlock"/>
        <w:shd w:fill="F2F2F2"/>
      </w:pPr>
      <w:r>
        <w:rPr>
          <w:rFonts w:ascii="Consolas" w:hAnsi="Consolas" w:eastAsia="Consolas" w:cs="Consolas"/>
          <w:color w:val="222222"/>
          <w:sz w:val="16"/>
        </w:rPr>
        <w:t xml:space="preserve">        v              v                v               v              v</w:t>
      </w:r>
    </w:p>
    <w:p xmlns:wp14="http://schemas.microsoft.com/office/word/2010/wordml" w14:paraId="4E8CC8E4" wp14:textId="77777777">
      <w:pPr>
        <w:pStyle w:val="CodeBlock"/>
        <w:shd w:fill="F2F2F2"/>
      </w:pPr>
      <w:r>
        <w:rPr>
          <w:rFonts w:ascii="Consolas" w:hAnsi="Consolas" w:eastAsia="Consolas" w:cs="Consolas"/>
          <w:color w:val="222222"/>
          <w:sz w:val="16"/>
        </w:rPr>
        <w:t xml:space="preserve">   user-service   order-service   payment-service   admin-service  notification-service</w:t>
      </w:r>
    </w:p>
    <w:p xmlns:wp14="http://schemas.microsoft.com/office/word/2010/wordml" w14:paraId="4B99056E" wp14:textId="77777777">
      <w:pPr>
        <w:pStyle w:val="CodeBlock"/>
        <w:shd w:fill="F2F2F2"/>
      </w:pPr>
      <w:r>
        <w:rPr>
          <w:rFonts w:ascii="Consolas" w:hAnsi="Consolas" w:eastAsia="Consolas" w:cs="Consolas"/>
          <w:color w:val="222222"/>
          <w:sz w:val="16"/>
        </w:rPr>
      </w:r>
    </w:p>
    <w:p xmlns:wp14="http://schemas.microsoft.com/office/word/2010/wordml" w14:paraId="590C5ACB" wp14:textId="77777777">
      <w:pPr>
        <w:pStyle w:val="CodeBlock"/>
        <w:shd w:fill="F2F2F2"/>
      </w:pPr>
      <w:r>
        <w:rPr>
          <w:rFonts w:ascii="Consolas" w:hAnsi="Consolas" w:eastAsia="Consolas" w:cs="Consolas"/>
          <w:color w:val="222222"/>
          <w:sz w:val="16"/>
        </w:rPr>
        <w:t xml:space="preserve">   PostgreSQL: routes, policies, clients, keys, audit logs</w:t>
      </w:r>
    </w:p>
    <w:p xmlns:wp14="http://schemas.microsoft.com/office/word/2010/wordml" w14:paraId="2C887E5A" wp14:textId="77777777">
      <w:pPr>
        <w:pStyle w:val="CodeBlock"/>
        <w:shd w:fill="F2F2F2"/>
      </w:pPr>
      <w:r>
        <w:rPr>
          <w:rFonts w:ascii="Consolas" w:hAnsi="Consolas" w:eastAsia="Consolas" w:cs="Consolas"/>
          <w:color w:val="222222"/>
          <w:sz w:val="16"/>
        </w:rPr>
        <w:t xml:space="preserve">   Redis: counters, nonces, temp blocks, cached security state</w:t>
      </w:r>
    </w:p>
    <w:p xmlns:wp14="http://schemas.microsoft.com/office/word/2010/wordml" w14:paraId="104864AA" wp14:textId="77777777">
      <w:pPr>
        <w:pStyle w:val="CodeBlock"/>
        <w:shd w:fill="F2F2F2"/>
      </w:pPr>
      <w:r>
        <w:rPr>
          <w:rFonts w:ascii="Consolas" w:hAnsi="Consolas" w:eastAsia="Consolas" w:cs="Consolas"/>
          <w:color w:val="222222"/>
          <w:sz w:val="16"/>
        </w:rPr>
        <w:t xml:space="preserve">   Observability: Actuator -&gt; Prometheus -&gt; Grafana</w:t>
      </w:r>
    </w:p>
    <w:p xmlns:wp14="http://schemas.microsoft.com/office/word/2010/wordml" w14:paraId="05BE05DA" wp14:textId="77777777">
      <w:pPr>
        <w:pStyle w:val="CaptionCustom"/>
      </w:pPr>
      <w:r>
        <w:rPr>
          <w:rFonts w:ascii="Times New Roman" w:hAnsi="Times New Roman" w:eastAsia="Times New Roman"/>
        </w:rPr>
        <w:t>Figure 3. High-level Sentra Gateway architecture</w:t>
      </w:r>
    </w:p>
    <w:p xmlns:wp14="http://schemas.microsoft.com/office/word/2010/wordml" w:rsidP="6B26672D" w14:paraId="7155DE12" wp14:textId="77777777">
      <w:pPr>
        <w:pStyle w:val="Heading2"/>
        <w:rPr>
          <w:rFonts w:ascii="Arial" w:hAnsi="Arial" w:cs="Arial"/>
          <w:b w:val="1"/>
          <w:bCs w:val="1"/>
          <w:color w:val="2F5597"/>
          <w:sz w:val="25"/>
          <w:szCs w:val="25"/>
        </w:rPr>
      </w:pPr>
      <w:bookmarkStart w:name="_Toc835321877" w:id="688756030"/>
      <w:r w:rsidRPr="6B26672D" w:rsidR="6B26672D">
        <w:rPr>
          <w:rFonts w:ascii="Arial" w:hAnsi="Arial" w:cs="Arial"/>
          <w:b w:val="1"/>
          <w:bCs w:val="1"/>
          <w:color w:val="2F5597"/>
          <w:sz w:val="25"/>
          <w:szCs w:val="25"/>
        </w:rPr>
        <w:t>5.2 Module Decomposition</w:t>
      </w:r>
      <w:bookmarkEnd w:id="688756030"/>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4896"/>
        <w:gridCol w:w="4896"/>
      </w:tblGrid>
      <w:tr xmlns:wp14="http://schemas.microsoft.com/office/word/2010/wordml" w14:paraId="18E169CC" wp14:textId="77777777">
        <w:trPr>
          <w:tblHeader w:val="true"/>
        </w:trPr>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4355212D" wp14:textId="77777777">
            <w:pPr>
              <w:spacing w:after="0"/>
              <w:jc w:val="center"/>
            </w:pPr>
            <w:r>
              <w:rPr>
                <w:rFonts w:ascii="Arial" w:hAnsi="Arial" w:cs="Arial"/>
                <w:b/>
                <w:color w:val="FFFFFF"/>
                <w:sz w:val="18"/>
              </w:rPr>
            </w:r>
            <w:r>
              <w:rPr>
                <w:rFonts w:ascii="Arial" w:hAnsi="Arial" w:eastAsia="Times New Roman" w:cs="Arial"/>
                <w:b/>
                <w:color w:val="FFFFFF"/>
                <w:sz w:val="18"/>
              </w:rPr>
              <w:t>Module</w:t>
            </w:r>
          </w:p>
        </w:tc>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0719A626" wp14:textId="77777777">
            <w:pPr>
              <w:spacing w:after="0"/>
              <w:jc w:val="center"/>
            </w:pPr>
            <w:r>
              <w:rPr>
                <w:rFonts w:ascii="Arial" w:hAnsi="Arial" w:cs="Arial"/>
                <w:b/>
                <w:color w:val="FFFFFF"/>
                <w:sz w:val="18"/>
              </w:rPr>
            </w:r>
            <w:r>
              <w:rPr>
                <w:rFonts w:ascii="Arial" w:hAnsi="Arial" w:eastAsia="Times New Roman" w:cs="Arial"/>
                <w:b/>
                <w:color w:val="FFFFFF"/>
                <w:sz w:val="18"/>
              </w:rPr>
              <w:t>Responsibility</w:t>
            </w:r>
          </w:p>
        </w:tc>
      </w:tr>
      <w:tr xmlns:wp14="http://schemas.microsoft.com/office/word/2010/wordml" w14:paraId="301A03B5"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F35E58F" wp14:textId="77777777">
            <w:pPr>
              <w:spacing w:after="0"/>
              <w:jc w:val="left"/>
            </w:pPr>
            <w:r>
              <w:rPr>
                <w:rFonts w:ascii="Arial" w:hAnsi="Arial" w:cs="Arial"/>
                <w:color w:val="333333"/>
                <w:sz w:val="17"/>
              </w:rPr>
            </w:r>
            <w:r>
              <w:rPr>
                <w:rFonts w:ascii="Arial" w:hAnsi="Arial" w:eastAsia="Times New Roman" w:cs="Arial"/>
                <w:b w:val="0"/>
                <w:color w:val="333333"/>
                <w:sz w:val="17"/>
              </w:rPr>
              <w:t>routing</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9AADB0D" wp14:textId="77777777">
            <w:pPr>
              <w:spacing w:after="0"/>
              <w:jc w:val="left"/>
            </w:pPr>
            <w:r>
              <w:rPr>
                <w:rFonts w:ascii="Arial" w:hAnsi="Arial" w:cs="Arial"/>
                <w:color w:val="333333"/>
                <w:sz w:val="17"/>
              </w:rPr>
            </w:r>
            <w:r>
              <w:rPr>
                <w:rFonts w:ascii="Arial" w:hAnsi="Arial" w:eastAsia="Times New Roman" w:cs="Arial"/>
                <w:b w:val="0"/>
                <w:color w:val="333333"/>
                <w:sz w:val="17"/>
              </w:rPr>
              <w:t>Route definitions, predicates, target URIs, route metadata, and enable/disable state.</w:t>
            </w:r>
          </w:p>
        </w:tc>
      </w:tr>
      <w:tr xmlns:wp14="http://schemas.microsoft.com/office/word/2010/wordml" w14:paraId="28AE72EF"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53E908D" wp14:textId="77777777">
            <w:pPr>
              <w:spacing w:after="0"/>
              <w:jc w:val="left"/>
            </w:pPr>
            <w:r>
              <w:rPr>
                <w:rFonts w:ascii="Arial" w:hAnsi="Arial" w:cs="Arial"/>
                <w:color w:val="333333"/>
                <w:sz w:val="17"/>
              </w:rPr>
            </w:r>
            <w:r>
              <w:rPr>
                <w:rFonts w:ascii="Arial" w:hAnsi="Arial" w:eastAsia="Times New Roman" w:cs="Arial"/>
                <w:b w:val="0"/>
                <w:color w:val="333333"/>
                <w:sz w:val="17"/>
              </w:rPr>
              <w:t>security.jwt</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8D8246E" wp14:textId="77777777">
            <w:pPr>
              <w:spacing w:after="0"/>
              <w:jc w:val="left"/>
            </w:pPr>
            <w:r>
              <w:rPr>
                <w:rFonts w:ascii="Arial" w:hAnsi="Arial" w:cs="Arial"/>
                <w:color w:val="333333"/>
                <w:sz w:val="17"/>
              </w:rPr>
            </w:r>
            <w:r>
              <w:rPr>
                <w:rFonts w:ascii="Arial" w:hAnsi="Arial" w:eastAsia="Times New Roman" w:cs="Arial"/>
                <w:b w:val="0"/>
                <w:color w:val="333333"/>
                <w:sz w:val="17"/>
              </w:rPr>
              <w:t>JWT validation, claims extraction, key rotation support, trusted headers.</w:t>
            </w:r>
          </w:p>
        </w:tc>
      </w:tr>
      <w:tr xmlns:wp14="http://schemas.microsoft.com/office/word/2010/wordml" w14:paraId="3C66141E"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DFA0968" wp14:textId="77777777">
            <w:pPr>
              <w:spacing w:after="0"/>
              <w:jc w:val="left"/>
            </w:pPr>
            <w:r>
              <w:rPr>
                <w:rFonts w:ascii="Arial" w:hAnsi="Arial" w:cs="Arial"/>
                <w:color w:val="333333"/>
                <w:sz w:val="17"/>
              </w:rPr>
            </w:r>
            <w:r>
              <w:rPr>
                <w:rFonts w:ascii="Arial" w:hAnsi="Arial" w:eastAsia="Times New Roman" w:cs="Arial"/>
                <w:b w:val="0"/>
                <w:color w:val="333333"/>
                <w:sz w:val="17"/>
              </w:rPr>
              <w:t>security.apikey</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93714BE" wp14:textId="77777777">
            <w:pPr>
              <w:spacing w:after="0"/>
              <w:jc w:val="left"/>
            </w:pPr>
            <w:r>
              <w:rPr>
                <w:rFonts w:ascii="Arial" w:hAnsi="Arial" w:cs="Arial"/>
                <w:color w:val="333333"/>
                <w:sz w:val="17"/>
              </w:rPr>
            </w:r>
            <w:r>
              <w:rPr>
                <w:rFonts w:ascii="Arial" w:hAnsi="Arial" w:eastAsia="Times New Roman" w:cs="Arial"/>
                <w:b w:val="0"/>
                <w:color w:val="333333"/>
                <w:sz w:val="17"/>
              </w:rPr>
              <w:t>API client registration, key hashing, scopes, rotation, usage metadata.</w:t>
            </w:r>
          </w:p>
        </w:tc>
      </w:tr>
      <w:tr xmlns:wp14="http://schemas.microsoft.com/office/word/2010/wordml" w14:paraId="227FD17D"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7B6B3C4" wp14:textId="77777777">
            <w:pPr>
              <w:spacing w:after="0"/>
              <w:jc w:val="left"/>
            </w:pPr>
            <w:r>
              <w:rPr>
                <w:rFonts w:ascii="Arial" w:hAnsi="Arial" w:cs="Arial"/>
                <w:color w:val="333333"/>
                <w:sz w:val="17"/>
              </w:rPr>
            </w:r>
            <w:r>
              <w:rPr>
                <w:rFonts w:ascii="Arial" w:hAnsi="Arial" w:eastAsia="Times New Roman" w:cs="Arial"/>
                <w:b w:val="0"/>
                <w:color w:val="333333"/>
                <w:sz w:val="17"/>
              </w:rPr>
              <w:t>security.signing</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972730F" wp14:textId="77777777">
            <w:pPr>
              <w:spacing w:after="0"/>
              <w:jc w:val="left"/>
            </w:pPr>
            <w:r>
              <w:rPr>
                <w:rFonts w:ascii="Arial" w:hAnsi="Arial" w:cs="Arial"/>
                <w:color w:val="333333"/>
                <w:sz w:val="17"/>
              </w:rPr>
            </w:r>
            <w:r>
              <w:rPr>
                <w:rFonts w:ascii="Arial" w:hAnsi="Arial" w:eastAsia="Times New Roman" w:cs="Arial"/>
                <w:b w:val="0"/>
                <w:color w:val="333333"/>
                <w:sz w:val="17"/>
              </w:rPr>
              <w:t>HMAC signing, timestamp validation, body hash verification, nonce replay protection.</w:t>
            </w:r>
          </w:p>
        </w:tc>
      </w:tr>
      <w:tr xmlns:wp14="http://schemas.microsoft.com/office/word/2010/wordml" w14:paraId="2E863D95"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26D5D2D" wp14:textId="77777777">
            <w:pPr>
              <w:spacing w:after="0"/>
              <w:jc w:val="left"/>
            </w:pPr>
            <w:r>
              <w:rPr>
                <w:rFonts w:ascii="Arial" w:hAnsi="Arial" w:cs="Arial"/>
                <w:color w:val="333333"/>
                <w:sz w:val="17"/>
              </w:rPr>
            </w:r>
            <w:r>
              <w:rPr>
                <w:rFonts w:ascii="Arial" w:hAnsi="Arial" w:eastAsia="Times New Roman" w:cs="Arial"/>
                <w:b w:val="0"/>
                <w:color w:val="333333"/>
                <w:sz w:val="17"/>
              </w:rPr>
              <w:t>security.ip</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2000CAD" wp14:textId="77777777">
            <w:pPr>
              <w:spacing w:after="0"/>
              <w:jc w:val="left"/>
            </w:pPr>
            <w:r>
              <w:rPr>
                <w:rFonts w:ascii="Arial" w:hAnsi="Arial" w:cs="Arial"/>
                <w:color w:val="333333"/>
                <w:sz w:val="17"/>
              </w:rPr>
            </w:r>
            <w:r>
              <w:rPr>
                <w:rFonts w:ascii="Arial" w:hAnsi="Arial" w:eastAsia="Times New Roman" w:cs="Arial"/>
                <w:b w:val="0"/>
                <w:color w:val="333333"/>
                <w:sz w:val="17"/>
              </w:rPr>
              <w:t>Allowlist, blocklist, CIDR matching, temporary blocks.</w:t>
            </w:r>
          </w:p>
        </w:tc>
      </w:tr>
      <w:tr xmlns:wp14="http://schemas.microsoft.com/office/word/2010/wordml" w14:paraId="0E469ADB"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D61423A" wp14:textId="77777777">
            <w:pPr>
              <w:spacing w:after="0"/>
              <w:jc w:val="left"/>
            </w:pPr>
            <w:r>
              <w:rPr>
                <w:rFonts w:ascii="Arial" w:hAnsi="Arial" w:cs="Arial"/>
                <w:color w:val="333333"/>
                <w:sz w:val="17"/>
              </w:rPr>
            </w:r>
            <w:r>
              <w:rPr>
                <w:rFonts w:ascii="Arial" w:hAnsi="Arial" w:eastAsia="Times New Roman" w:cs="Arial"/>
                <w:b w:val="0"/>
                <w:color w:val="333333"/>
                <w:sz w:val="17"/>
              </w:rPr>
              <w:t>security.risk</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1D3644D" wp14:textId="77777777">
            <w:pPr>
              <w:spacing w:after="0"/>
              <w:jc w:val="left"/>
            </w:pPr>
            <w:r>
              <w:rPr>
                <w:rFonts w:ascii="Arial" w:hAnsi="Arial" w:cs="Arial"/>
                <w:color w:val="333333"/>
                <w:sz w:val="17"/>
              </w:rPr>
            </w:r>
            <w:r>
              <w:rPr>
                <w:rFonts w:ascii="Arial" w:hAnsi="Arial" w:eastAsia="Times New Roman" w:cs="Arial"/>
                <w:b w:val="0"/>
                <w:color w:val="333333"/>
                <w:sz w:val="17"/>
              </w:rPr>
              <w:t>Rule-based bot detection and action decisions.</w:t>
            </w:r>
          </w:p>
        </w:tc>
      </w:tr>
      <w:tr xmlns:wp14="http://schemas.microsoft.com/office/word/2010/wordml" w14:paraId="57F323AB"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E957377" wp14:textId="77777777">
            <w:pPr>
              <w:spacing w:after="0"/>
              <w:jc w:val="left"/>
            </w:pPr>
            <w:r>
              <w:rPr>
                <w:rFonts w:ascii="Arial" w:hAnsi="Arial" w:cs="Arial"/>
                <w:color w:val="333333"/>
                <w:sz w:val="17"/>
              </w:rPr>
            </w:r>
            <w:r>
              <w:rPr>
                <w:rFonts w:ascii="Arial" w:hAnsi="Arial" w:eastAsia="Times New Roman" w:cs="Arial"/>
                <w:b w:val="0"/>
                <w:color w:val="333333"/>
                <w:sz w:val="17"/>
              </w:rPr>
              <w:t>ratelimit</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3C368BE" wp14:textId="77777777">
            <w:pPr>
              <w:spacing w:after="0"/>
              <w:jc w:val="left"/>
            </w:pPr>
            <w:r>
              <w:rPr>
                <w:rFonts w:ascii="Arial" w:hAnsi="Arial" w:cs="Arial"/>
                <w:color w:val="333333"/>
                <w:sz w:val="17"/>
              </w:rPr>
            </w:r>
            <w:r>
              <w:rPr>
                <w:rFonts w:ascii="Arial" w:hAnsi="Arial" w:eastAsia="Times New Roman" w:cs="Arial"/>
                <w:b w:val="0"/>
                <w:color w:val="333333"/>
                <w:sz w:val="17"/>
              </w:rPr>
              <w:t>Redis token bucket policies by subject and route.</w:t>
            </w:r>
          </w:p>
        </w:tc>
      </w:tr>
      <w:tr xmlns:wp14="http://schemas.microsoft.com/office/word/2010/wordml" w14:paraId="17B546E2"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D61DBA4" wp14:textId="77777777">
            <w:pPr>
              <w:spacing w:after="0"/>
              <w:jc w:val="left"/>
            </w:pPr>
            <w:r>
              <w:rPr>
                <w:rFonts w:ascii="Arial" w:hAnsi="Arial" w:cs="Arial"/>
                <w:color w:val="333333"/>
                <w:sz w:val="17"/>
              </w:rPr>
            </w:r>
            <w:r>
              <w:rPr>
                <w:rFonts w:ascii="Arial" w:hAnsi="Arial" w:eastAsia="Times New Roman" w:cs="Arial"/>
                <w:b w:val="0"/>
                <w:color w:val="333333"/>
                <w:sz w:val="17"/>
              </w:rPr>
              <w:t>authorization</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F8337DB" wp14:textId="77777777">
            <w:pPr>
              <w:spacing w:after="0"/>
              <w:jc w:val="left"/>
            </w:pPr>
            <w:r>
              <w:rPr>
                <w:rFonts w:ascii="Arial" w:hAnsi="Arial" w:cs="Arial"/>
                <w:color w:val="333333"/>
                <w:sz w:val="17"/>
              </w:rPr>
            </w:r>
            <w:r>
              <w:rPr>
                <w:rFonts w:ascii="Arial" w:hAnsi="Arial" w:eastAsia="Times New Roman" w:cs="Arial"/>
                <w:b w:val="0"/>
                <w:color w:val="333333"/>
                <w:sz w:val="17"/>
              </w:rPr>
              <w:t>Route-level roles and scopes.</w:t>
            </w:r>
          </w:p>
        </w:tc>
      </w:tr>
      <w:tr xmlns:wp14="http://schemas.microsoft.com/office/word/2010/wordml" w14:paraId="3BFF33BA"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20152BC" wp14:textId="77777777">
            <w:pPr>
              <w:spacing w:after="0"/>
              <w:jc w:val="left"/>
            </w:pPr>
            <w:r>
              <w:rPr>
                <w:rFonts w:ascii="Arial" w:hAnsi="Arial" w:cs="Arial"/>
                <w:color w:val="333333"/>
                <w:sz w:val="17"/>
              </w:rPr>
            </w:r>
            <w:r>
              <w:rPr>
                <w:rFonts w:ascii="Arial" w:hAnsi="Arial" w:eastAsia="Times New Roman" w:cs="Arial"/>
                <w:b w:val="0"/>
                <w:color w:val="333333"/>
                <w:sz w:val="17"/>
              </w:rPr>
              <w:t>audit</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2ECA677" wp14:textId="77777777">
            <w:pPr>
              <w:spacing w:after="0"/>
              <w:jc w:val="left"/>
            </w:pPr>
            <w:r>
              <w:rPr>
                <w:rFonts w:ascii="Arial" w:hAnsi="Arial" w:cs="Arial"/>
                <w:color w:val="333333"/>
                <w:sz w:val="17"/>
              </w:rPr>
            </w:r>
            <w:r>
              <w:rPr>
                <w:rFonts w:ascii="Arial" w:hAnsi="Arial" w:eastAsia="Times New Roman" w:cs="Arial"/>
                <w:b w:val="0"/>
                <w:color w:val="333333"/>
                <w:sz w:val="17"/>
              </w:rPr>
              <w:t>Structured audit event creation, persistence, and search.</w:t>
            </w:r>
          </w:p>
        </w:tc>
      </w:tr>
      <w:tr xmlns:wp14="http://schemas.microsoft.com/office/word/2010/wordml" w14:paraId="46F5728F"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8937EDB" wp14:textId="77777777">
            <w:pPr>
              <w:spacing w:after="0"/>
              <w:jc w:val="left"/>
            </w:pPr>
            <w:r>
              <w:rPr>
                <w:rFonts w:ascii="Arial" w:hAnsi="Arial" w:cs="Arial"/>
                <w:color w:val="333333"/>
                <w:sz w:val="17"/>
              </w:rPr>
            </w:r>
            <w:r>
              <w:rPr>
                <w:rFonts w:ascii="Arial" w:hAnsi="Arial" w:eastAsia="Times New Roman" w:cs="Arial"/>
                <w:b w:val="0"/>
                <w:color w:val="333333"/>
                <w:sz w:val="17"/>
              </w:rPr>
              <w:t>observability</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E393FB2" wp14:textId="77777777">
            <w:pPr>
              <w:spacing w:after="0"/>
              <w:jc w:val="left"/>
            </w:pPr>
            <w:r>
              <w:rPr>
                <w:rFonts w:ascii="Arial" w:hAnsi="Arial" w:cs="Arial"/>
                <w:color w:val="333333"/>
                <w:sz w:val="17"/>
              </w:rPr>
            </w:r>
            <w:r>
              <w:rPr>
                <w:rFonts w:ascii="Arial" w:hAnsi="Arial" w:eastAsia="Times New Roman" w:cs="Arial"/>
                <w:b w:val="0"/>
                <w:color w:val="333333"/>
                <w:sz w:val="17"/>
              </w:rPr>
              <w:t>Micrometer metrics, request timers, counters, health indicators.</w:t>
            </w:r>
          </w:p>
        </w:tc>
      </w:tr>
      <w:tr xmlns:wp14="http://schemas.microsoft.com/office/word/2010/wordml" w14:paraId="061A1766"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23C7117" wp14:textId="77777777">
            <w:pPr>
              <w:spacing w:after="0"/>
              <w:jc w:val="left"/>
            </w:pPr>
            <w:r>
              <w:rPr>
                <w:rFonts w:ascii="Arial" w:hAnsi="Arial" w:cs="Arial"/>
                <w:color w:val="333333"/>
                <w:sz w:val="17"/>
              </w:rPr>
            </w:r>
            <w:r>
              <w:rPr>
                <w:rFonts w:ascii="Arial" w:hAnsi="Arial" w:eastAsia="Times New Roman" w:cs="Arial"/>
                <w:b w:val="0"/>
                <w:color w:val="333333"/>
                <w:sz w:val="17"/>
              </w:rPr>
              <w:t>resilience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C0C53B4" wp14:textId="77777777">
            <w:pPr>
              <w:spacing w:after="0"/>
              <w:jc w:val="left"/>
            </w:pPr>
            <w:r>
              <w:rPr>
                <w:rFonts w:ascii="Arial" w:hAnsi="Arial" w:cs="Arial"/>
                <w:color w:val="333333"/>
                <w:sz w:val="17"/>
              </w:rPr>
            </w:r>
            <w:r>
              <w:rPr>
                <w:rFonts w:ascii="Arial" w:hAnsi="Arial" w:eastAsia="Times New Roman" w:cs="Arial"/>
                <w:b w:val="0"/>
                <w:color w:val="333333"/>
                <w:sz w:val="17"/>
              </w:rPr>
              <w:t>Timeout, retry, circuit breaker, and fallback behavior.</w:t>
            </w:r>
          </w:p>
        </w:tc>
      </w:tr>
      <w:tr xmlns:wp14="http://schemas.microsoft.com/office/word/2010/wordml" w14:paraId="5B4A5172"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7E34BD0" wp14:textId="77777777">
            <w:pPr>
              <w:spacing w:after="0"/>
              <w:jc w:val="left"/>
            </w:pPr>
            <w:r>
              <w:rPr>
                <w:rFonts w:ascii="Arial" w:hAnsi="Arial" w:cs="Arial"/>
                <w:color w:val="333333"/>
                <w:sz w:val="17"/>
              </w:rPr>
            </w:r>
            <w:r>
              <w:rPr>
                <w:rFonts w:ascii="Arial" w:hAnsi="Arial" w:eastAsia="Times New Roman" w:cs="Arial"/>
                <w:b w:val="0"/>
                <w:color w:val="333333"/>
                <w:sz w:val="17"/>
              </w:rPr>
              <w:t>admin</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1F76D60" wp14:textId="77777777">
            <w:pPr>
              <w:spacing w:after="0"/>
              <w:jc w:val="left"/>
            </w:pPr>
            <w:r>
              <w:rPr>
                <w:rFonts w:ascii="Arial" w:hAnsi="Arial" w:cs="Arial"/>
                <w:color w:val="333333"/>
                <w:sz w:val="17"/>
              </w:rPr>
            </w:r>
            <w:r>
              <w:rPr>
                <w:rFonts w:ascii="Arial" w:hAnsi="Arial" w:eastAsia="Times New Roman" w:cs="Arial"/>
                <w:b w:val="0"/>
                <w:color w:val="333333"/>
                <w:sz w:val="17"/>
              </w:rPr>
              <w:t>Protected APIs for route, policy, client, and audit management.</w:t>
            </w:r>
          </w:p>
        </w:tc>
      </w:tr>
    </w:tbl>
    <w:p xmlns:wp14="http://schemas.microsoft.com/office/word/2010/wordml" w14:paraId="1299C43A" wp14:textId="77777777"/>
    <w:p xmlns:wp14="http://schemas.microsoft.com/office/word/2010/wordml" w14:paraId="750E206B" wp14:textId="77777777">
      <w:pPr>
        <w:pStyle w:val="CaptionCustom"/>
      </w:pPr>
      <w:r>
        <w:rPr>
          <w:rFonts w:ascii="Times New Roman" w:hAnsi="Times New Roman" w:eastAsia="Times New Roman"/>
        </w:rPr>
        <w:t>Table 8. Module decomposition</w:t>
      </w:r>
    </w:p>
    <w:p xmlns:wp14="http://schemas.microsoft.com/office/word/2010/wordml" w:rsidP="6B26672D" w14:paraId="6CF66F36" wp14:textId="77777777">
      <w:pPr>
        <w:pStyle w:val="Heading2"/>
        <w:rPr>
          <w:rFonts w:ascii="Arial" w:hAnsi="Arial" w:cs="Arial"/>
          <w:b w:val="1"/>
          <w:bCs w:val="1"/>
          <w:color w:val="2F5597"/>
          <w:sz w:val="25"/>
          <w:szCs w:val="25"/>
        </w:rPr>
      </w:pPr>
      <w:bookmarkStart w:name="_Toc1939247883" w:id="2046293411"/>
      <w:r w:rsidRPr="6B26672D" w:rsidR="6B26672D">
        <w:rPr>
          <w:rFonts w:ascii="Arial" w:hAnsi="Arial" w:cs="Arial"/>
          <w:b w:val="1"/>
          <w:bCs w:val="1"/>
          <w:color w:val="2F5597"/>
          <w:sz w:val="25"/>
          <w:szCs w:val="25"/>
        </w:rPr>
        <w:t>5.3 Layered Design</w:t>
      </w:r>
      <w:bookmarkEnd w:id="2046293411"/>
    </w:p>
    <w:p xmlns:wp14="http://schemas.microsoft.com/office/word/2010/wordml" w14:paraId="4AB526E0" wp14:textId="77777777">
      <w:pPr>
        <w:jc w:val="both"/>
      </w:pPr>
      <w:r>
        <w:rPr>
          <w:rFonts w:ascii="Times New Roman" w:hAnsi="Times New Roman" w:eastAsia="Times New Roman"/>
        </w:rPr>
        <w:t>The internal codebase separates REST/admin APIs, services, policy components, repositories, external clients, and infrastructure.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ED222DC"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724EFA59"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E23D7CC"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3DD7744D"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917E0D6"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2701868"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97DEC3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2BBF21F4" wp14:textId="77777777">
      <w:pPr>
        <w:pStyle w:val="ListBullet"/>
      </w:pPr>
      <w:r>
        <w:rPr>
          <w:rFonts w:ascii="Times New Roman" w:hAnsi="Times New Roman" w:eastAsia="Times New Roman"/>
          <w:sz w:val="21"/>
        </w:rPr>
        <w:t>Add positive and negative tests for the behavior.</w:t>
      </w:r>
    </w:p>
    <w:p xmlns:wp14="http://schemas.microsoft.com/office/word/2010/wordml" w14:paraId="3E882812"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97CF96D" wp14:textId="77777777">
      <w:pPr>
        <w:pStyle w:val="Heading2"/>
        <w:rPr>
          <w:rFonts w:ascii="Arial" w:hAnsi="Arial" w:cs="Arial"/>
          <w:b w:val="1"/>
          <w:bCs w:val="1"/>
          <w:color w:val="2F5597"/>
          <w:sz w:val="25"/>
          <w:szCs w:val="25"/>
        </w:rPr>
      </w:pPr>
      <w:bookmarkStart w:name="_Toc1360996186" w:id="1578988045"/>
      <w:r w:rsidRPr="6B26672D" w:rsidR="6B26672D">
        <w:rPr>
          <w:rFonts w:ascii="Arial" w:hAnsi="Arial" w:cs="Arial"/>
          <w:b w:val="1"/>
          <w:bCs w:val="1"/>
          <w:color w:val="2F5597"/>
          <w:sz w:val="25"/>
          <w:szCs w:val="25"/>
        </w:rPr>
        <w:t>5.4 Filter Ordering</w:t>
      </w:r>
      <w:bookmarkEnd w:id="1578988045"/>
    </w:p>
    <w:p xmlns:wp14="http://schemas.microsoft.com/office/word/2010/wordml" w14:paraId="13CDA422" wp14:textId="77777777">
      <w:pPr>
        <w:jc w:val="both"/>
      </w:pPr>
      <w:r>
        <w:rPr>
          <w:rFonts w:ascii="Times New Roman" w:hAnsi="Times New Roman" w:eastAsia="Times New Roman"/>
        </w:rPr>
        <w:t>Security decisions depend on running checks in a deterministic and safe order.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12FF091"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2BC45DAF"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9DECAF7"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21A3450"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D6E468A"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7E268D6"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1888EBC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2E23ECF8" wp14:textId="77777777">
      <w:pPr>
        <w:pStyle w:val="ListBullet"/>
      </w:pPr>
      <w:r>
        <w:rPr>
          <w:rFonts w:ascii="Times New Roman" w:hAnsi="Times New Roman" w:eastAsia="Times New Roman"/>
          <w:sz w:val="21"/>
        </w:rPr>
        <w:t>Add positive and negative tests for the behavior.</w:t>
      </w:r>
    </w:p>
    <w:p xmlns:wp14="http://schemas.microsoft.com/office/word/2010/wordml" w14:paraId="7B823F73"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0949CC01" wp14:textId="77777777">
      <w:pPr>
        <w:pStyle w:val="Heading2"/>
        <w:rPr>
          <w:rFonts w:ascii="Arial" w:hAnsi="Arial" w:cs="Arial"/>
          <w:b w:val="1"/>
          <w:bCs w:val="1"/>
          <w:color w:val="2F5597"/>
          <w:sz w:val="25"/>
          <w:szCs w:val="25"/>
        </w:rPr>
      </w:pPr>
      <w:bookmarkStart w:name="_Toc921862564" w:id="1437412602"/>
      <w:r w:rsidRPr="6B26672D" w:rsidR="6B26672D">
        <w:rPr>
          <w:rFonts w:ascii="Arial" w:hAnsi="Arial" w:cs="Arial"/>
          <w:b w:val="1"/>
          <w:bCs w:val="1"/>
          <w:color w:val="2F5597"/>
          <w:sz w:val="25"/>
          <w:szCs w:val="25"/>
        </w:rPr>
        <w:t>5.5 Route Model</w:t>
      </w:r>
      <w:bookmarkEnd w:id="1437412602"/>
    </w:p>
    <w:p xmlns:wp14="http://schemas.microsoft.com/office/word/2010/wordml" w14:paraId="52D1CB06" wp14:textId="77777777">
      <w:pPr>
        <w:jc w:val="both"/>
      </w:pPr>
      <w:r>
        <w:rPr>
          <w:rFonts w:ascii="Times New Roman" w:hAnsi="Times New Roman" w:eastAsia="Times New Roman"/>
        </w:rPr>
        <w:t>A route is more than a path: it carries target URI, method restrictions, authentication requirements, and resilience settings.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0C8279DE"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929019C"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E926DA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358229E"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5EE57006"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DA84240"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0E65B8B"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62ABC95" wp14:textId="77777777">
      <w:pPr>
        <w:pStyle w:val="ListBullet"/>
      </w:pPr>
      <w:r>
        <w:rPr>
          <w:rFonts w:ascii="Times New Roman" w:hAnsi="Times New Roman" w:eastAsia="Times New Roman"/>
          <w:sz w:val="21"/>
        </w:rPr>
        <w:t>Add positive and negative tests for the behavior.</w:t>
      </w:r>
    </w:p>
    <w:p xmlns:wp14="http://schemas.microsoft.com/office/word/2010/wordml" w14:paraId="3DD987C9"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DD079CA" wp14:textId="77777777">
      <w:pPr>
        <w:pStyle w:val="Heading2"/>
        <w:rPr>
          <w:rFonts w:ascii="Arial" w:hAnsi="Arial" w:cs="Arial"/>
          <w:b w:val="1"/>
          <w:bCs w:val="1"/>
          <w:color w:val="2F5597"/>
          <w:sz w:val="25"/>
          <w:szCs w:val="25"/>
        </w:rPr>
      </w:pPr>
      <w:bookmarkStart w:name="_Toc1117726008" w:id="1780475652"/>
      <w:r w:rsidRPr="6B26672D" w:rsidR="6B26672D">
        <w:rPr>
          <w:rFonts w:ascii="Arial" w:hAnsi="Arial" w:cs="Arial"/>
          <w:b w:val="1"/>
          <w:bCs w:val="1"/>
          <w:color w:val="2F5597"/>
          <w:sz w:val="25"/>
          <w:szCs w:val="25"/>
        </w:rPr>
        <w:t>5.6 Trusted Header Propagation</w:t>
      </w:r>
      <w:bookmarkEnd w:id="1780475652"/>
    </w:p>
    <w:p xmlns:wp14="http://schemas.microsoft.com/office/word/2010/wordml" w14:paraId="0F8047E8" wp14:textId="77777777">
      <w:pPr>
        <w:jc w:val="both"/>
      </w:pPr>
      <w:r>
        <w:rPr>
          <w:rFonts w:ascii="Times New Roman" w:hAnsi="Times New Roman" w:eastAsia="Times New Roman"/>
        </w:rPr>
        <w:t>Validated identities can be forwarded using gateway-controlled internal headers.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3DB16C0"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7BEB814"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5D0AE2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448F000"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57E4B645"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C3640E5"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A969504"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6FCAFE5" wp14:textId="77777777">
      <w:pPr>
        <w:pStyle w:val="ListBullet"/>
      </w:pPr>
      <w:r>
        <w:rPr>
          <w:rFonts w:ascii="Times New Roman" w:hAnsi="Times New Roman" w:eastAsia="Times New Roman"/>
          <w:sz w:val="21"/>
        </w:rPr>
        <w:t>Add positive and negative tests for the behavior.</w:t>
      </w:r>
    </w:p>
    <w:p xmlns:wp14="http://schemas.microsoft.com/office/word/2010/wordml" w14:paraId="4D3E92F9"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7322BD2" wp14:textId="77777777">
      <w:pPr>
        <w:pStyle w:val="Heading2"/>
        <w:rPr>
          <w:rFonts w:ascii="Arial" w:hAnsi="Arial" w:cs="Arial"/>
          <w:b w:val="1"/>
          <w:bCs w:val="1"/>
          <w:color w:val="2F5597"/>
          <w:sz w:val="25"/>
          <w:szCs w:val="25"/>
        </w:rPr>
      </w:pPr>
      <w:bookmarkStart w:name="_Toc1967438691" w:id="1160745332"/>
      <w:r w:rsidRPr="6B26672D" w:rsidR="6B26672D">
        <w:rPr>
          <w:rFonts w:ascii="Arial" w:hAnsi="Arial" w:cs="Arial"/>
          <w:b w:val="1"/>
          <w:bCs w:val="1"/>
          <w:color w:val="2F5597"/>
          <w:sz w:val="25"/>
          <w:szCs w:val="25"/>
        </w:rPr>
        <w:t>5.7 Docker Compose Topology</w:t>
      </w:r>
      <w:bookmarkEnd w:id="1160745332"/>
    </w:p>
    <w:p xmlns:wp14="http://schemas.microsoft.com/office/word/2010/wordml" w14:paraId="374105AD" wp14:textId="77777777">
      <w:pPr>
        <w:jc w:val="both"/>
      </w:pPr>
      <w:r>
        <w:rPr>
          <w:rFonts w:ascii="Times New Roman" w:hAnsi="Times New Roman" w:eastAsia="Times New Roman"/>
        </w:rPr>
        <w:t>The local system includes the gateway, mock services, PostgreSQL, Redis, Prometheus, and Grafana.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273EBE3"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C0B0E80"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44081AB"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39F729B"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A3E79AD"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741D9E0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76C45763"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295BE810" wp14:textId="77777777">
      <w:pPr>
        <w:pStyle w:val="ListBullet"/>
      </w:pPr>
      <w:r>
        <w:rPr>
          <w:rFonts w:ascii="Times New Roman" w:hAnsi="Times New Roman" w:eastAsia="Times New Roman"/>
          <w:sz w:val="21"/>
        </w:rPr>
        <w:t>Add positive and negative tests for the behavior.</w:t>
      </w:r>
    </w:p>
    <w:p xmlns:wp14="http://schemas.microsoft.com/office/word/2010/wordml" w14:paraId="630F386A"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E95C16C" wp14:textId="77777777">
      <w:pPr>
        <w:pStyle w:val="Heading2"/>
        <w:rPr>
          <w:rFonts w:ascii="Arial" w:hAnsi="Arial" w:cs="Arial"/>
          <w:b w:val="1"/>
          <w:bCs w:val="1"/>
          <w:color w:val="2F5597"/>
          <w:sz w:val="25"/>
          <w:szCs w:val="25"/>
        </w:rPr>
      </w:pPr>
      <w:bookmarkStart w:name="_Toc1458436366" w:id="1564012695"/>
      <w:r w:rsidRPr="6B26672D" w:rsidR="6B26672D">
        <w:rPr>
          <w:rFonts w:ascii="Arial" w:hAnsi="Arial" w:cs="Arial"/>
          <w:b w:val="1"/>
          <w:bCs w:val="1"/>
          <w:color w:val="2F5597"/>
          <w:sz w:val="25"/>
          <w:szCs w:val="25"/>
        </w:rPr>
        <w:t>5.8 Architecture Quality Attributes</w:t>
      </w:r>
      <w:bookmarkEnd w:id="1564012695"/>
    </w:p>
    <w:p xmlns:wp14="http://schemas.microsoft.com/office/word/2010/wordml" w14:paraId="57EBEEA4" wp14:textId="77777777">
      <w:pPr>
        <w:jc w:val="both"/>
      </w:pPr>
      <w:r>
        <w:rPr>
          <w:rFonts w:ascii="Times New Roman" w:hAnsi="Times New Roman" w:eastAsia="Times New Roman"/>
        </w:rPr>
        <w:t>Security, maintainability, observability, reliability, scalability, and testability are explicitly designed.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B26F053"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6CE574A"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B15C38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7C4E88B"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B2F0138"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AB50983"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F1AF86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2BCCD618" wp14:textId="77777777">
      <w:pPr>
        <w:pStyle w:val="ListBullet"/>
      </w:pPr>
      <w:r>
        <w:rPr>
          <w:rFonts w:ascii="Times New Roman" w:hAnsi="Times New Roman" w:eastAsia="Times New Roman"/>
          <w:sz w:val="21"/>
        </w:rPr>
        <w:t>Add positive and negative tests for the behavior.</w:t>
      </w:r>
    </w:p>
    <w:p xmlns:wp14="http://schemas.microsoft.com/office/word/2010/wordml" w14:paraId="0C795063"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4DDBEF00" wp14:textId="77777777">
      <w:r>
        <w:br w:type="page"/>
      </w:r>
    </w:p>
    <w:p xmlns:wp14="http://schemas.microsoft.com/office/word/2010/wordml" w:rsidP="6B26672D" w14:paraId="20B777F1"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942169762" w:id="1719087337"/>
      <w:r w:rsidRPr="6B26672D" w:rsidR="6B26672D">
        <w:rPr>
          <w:rFonts w:ascii="Arial" w:hAnsi="Arial" w:cs="Arial"/>
          <w:b w:val="1"/>
          <w:bCs w:val="1"/>
          <w:color w:val="17365D" w:themeColor="text2" w:themeTint="FF" w:themeShade="BF"/>
          <w:sz w:val="32"/>
          <w:szCs w:val="32"/>
        </w:rPr>
        <w:t>Chapter 6: Security Design</w:t>
      </w:r>
      <w:bookmarkEnd w:id="1719087337"/>
    </w:p>
    <w:p xmlns:wp14="http://schemas.microsoft.com/office/word/2010/wordml" w:rsidP="6B26672D" w14:paraId="2F7F7022" wp14:textId="77777777">
      <w:pPr>
        <w:pStyle w:val="Heading2"/>
        <w:rPr>
          <w:rFonts w:ascii="Arial" w:hAnsi="Arial" w:cs="Arial"/>
          <w:b w:val="1"/>
          <w:bCs w:val="1"/>
          <w:color w:val="2F5597"/>
          <w:sz w:val="25"/>
          <w:szCs w:val="25"/>
        </w:rPr>
      </w:pPr>
      <w:bookmarkStart w:name="_Toc2107659422" w:id="674402270"/>
      <w:r w:rsidRPr="6B26672D" w:rsidR="6B26672D">
        <w:rPr>
          <w:rFonts w:ascii="Arial" w:hAnsi="Arial" w:cs="Arial"/>
          <w:b w:val="1"/>
          <w:bCs w:val="1"/>
          <w:color w:val="2F5597"/>
          <w:sz w:val="25"/>
          <w:szCs w:val="25"/>
        </w:rPr>
        <w:t>6.1 Security Goals</w:t>
      </w:r>
      <w:bookmarkEnd w:id="674402270"/>
    </w:p>
    <w:p xmlns:wp14="http://schemas.microsoft.com/office/word/2010/wordml" w14:paraId="483DDA46" wp14:textId="77777777">
      <w:pPr>
        <w:jc w:val="both"/>
      </w:pPr>
      <w:r>
        <w:rPr>
          <w:rFonts w:ascii="Times New Roman" w:hAnsi="Times New Roman" w:eastAsia="Times New Roman"/>
        </w:rPr>
        <w:t>Security goals define what the gateway must protect and how it should behave under unsafe input.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7147BA9"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2FB54A6"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52171EE3"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71EE60B"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2695AE5"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5934F7D" wp14:textId="77777777">
      <w:pPr>
        <w:pStyle w:val="ListBullet"/>
      </w:pPr>
      <w:r>
        <w:rPr>
          <w:rFonts w:ascii="Times New Roman" w:hAnsi="Times New Roman" w:eastAsia="Times New Roman"/>
          <w:sz w:val="21"/>
        </w:rPr>
        <w:t>Reject invalid credentials.</w:t>
      </w:r>
    </w:p>
    <w:p xmlns:wp14="http://schemas.microsoft.com/office/word/2010/wordml" w14:paraId="5482F271" wp14:textId="77777777">
      <w:pPr>
        <w:pStyle w:val="ListBullet"/>
      </w:pPr>
      <w:r>
        <w:rPr>
          <w:rFonts w:ascii="Times New Roman" w:hAnsi="Times New Roman" w:eastAsia="Times New Roman"/>
          <w:sz w:val="21"/>
        </w:rPr>
        <w:t>Prevent replay attacks.</w:t>
      </w:r>
    </w:p>
    <w:p xmlns:wp14="http://schemas.microsoft.com/office/word/2010/wordml" w14:paraId="79FC16D9" wp14:textId="77777777">
      <w:pPr>
        <w:pStyle w:val="ListBullet"/>
      </w:pPr>
      <w:r>
        <w:rPr>
          <w:rFonts w:ascii="Times New Roman" w:hAnsi="Times New Roman" w:eastAsia="Times New Roman"/>
          <w:sz w:val="21"/>
        </w:rPr>
        <w:t>Avoid logging secrets.</w:t>
      </w:r>
    </w:p>
    <w:p xmlns:wp14="http://schemas.microsoft.com/office/word/2010/wordml" w14:paraId="39E91873" wp14:textId="77777777">
      <w:pPr>
        <w:pStyle w:val="ListBullet"/>
      </w:pPr>
      <w:r>
        <w:rPr>
          <w:rFonts w:ascii="Times New Roman" w:hAnsi="Times New Roman" w:eastAsia="Times New Roman"/>
          <w:sz w:val="21"/>
        </w:rPr>
        <w:t>Keep admin APIs protected.</w:t>
      </w:r>
    </w:p>
    <w:p xmlns:wp14="http://schemas.microsoft.com/office/word/2010/wordml" w:rsidP="6B26672D" w14:paraId="301FF179" wp14:textId="77777777">
      <w:pPr>
        <w:pStyle w:val="Heading2"/>
        <w:rPr>
          <w:rFonts w:ascii="Arial" w:hAnsi="Arial" w:cs="Arial"/>
          <w:b w:val="1"/>
          <w:bCs w:val="1"/>
          <w:color w:val="2F5597"/>
          <w:sz w:val="25"/>
          <w:szCs w:val="25"/>
        </w:rPr>
      </w:pPr>
      <w:bookmarkStart w:name="_Toc658786818" w:id="1908513433"/>
      <w:r w:rsidRPr="6B26672D" w:rsidR="6B26672D">
        <w:rPr>
          <w:rFonts w:ascii="Arial" w:hAnsi="Arial" w:cs="Arial"/>
          <w:b w:val="1"/>
          <w:bCs w:val="1"/>
          <w:color w:val="2F5597"/>
          <w:sz w:val="25"/>
          <w:szCs w:val="25"/>
        </w:rPr>
        <w:t>6.2 JWT Validation</w:t>
      </w:r>
      <w:bookmarkEnd w:id="1908513433"/>
    </w:p>
    <w:p xmlns:wp14="http://schemas.microsoft.com/office/word/2010/wordml" w14:paraId="7BF2B59A" wp14:textId="77777777">
      <w:pPr>
        <w:jc w:val="both"/>
      </w:pPr>
      <w:r>
        <w:rPr>
          <w:rFonts w:ascii="Times New Roman" w:hAnsi="Times New Roman" w:eastAsia="Times New Roman"/>
        </w:rPr>
        <w:t>JWT validation is used for user-facing protected routes.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0E4CBE54"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F53CE53"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777A52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2C70083"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01A697A7"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A4DF5B1" wp14:textId="77777777">
      <w:pPr>
        <w:pStyle w:val="ListBullet"/>
      </w:pPr>
      <w:r>
        <w:rPr>
          <w:rFonts w:ascii="Times New Roman" w:hAnsi="Times New Roman" w:eastAsia="Times New Roman"/>
          <w:sz w:val="21"/>
        </w:rPr>
        <w:t>Verify signature.</w:t>
      </w:r>
    </w:p>
    <w:p xmlns:wp14="http://schemas.microsoft.com/office/word/2010/wordml" w14:paraId="3F434279" wp14:textId="77777777">
      <w:pPr>
        <w:pStyle w:val="ListBullet"/>
      </w:pPr>
      <w:r>
        <w:rPr>
          <w:rFonts w:ascii="Times New Roman" w:hAnsi="Times New Roman" w:eastAsia="Times New Roman"/>
          <w:sz w:val="21"/>
        </w:rPr>
        <w:t>Validate issuer and audience.</w:t>
      </w:r>
    </w:p>
    <w:p xmlns:wp14="http://schemas.microsoft.com/office/word/2010/wordml" w14:paraId="06476753" wp14:textId="77777777">
      <w:pPr>
        <w:pStyle w:val="ListBullet"/>
      </w:pPr>
      <w:r>
        <w:rPr>
          <w:rFonts w:ascii="Times New Roman" w:hAnsi="Times New Roman" w:eastAsia="Times New Roman"/>
          <w:sz w:val="21"/>
        </w:rPr>
        <w:t>Check expiration.</w:t>
      </w:r>
    </w:p>
    <w:p xmlns:wp14="http://schemas.microsoft.com/office/word/2010/wordml" w14:paraId="381C8BE7" wp14:textId="77777777">
      <w:pPr>
        <w:pStyle w:val="ListBullet"/>
      </w:pPr>
      <w:r>
        <w:rPr>
          <w:rFonts w:ascii="Times New Roman" w:hAnsi="Times New Roman" w:eastAsia="Times New Roman"/>
          <w:sz w:val="21"/>
        </w:rPr>
        <w:t>Extract roles and scopes.</w:t>
      </w:r>
    </w:p>
    <w:p xmlns:wp14="http://schemas.microsoft.com/office/word/2010/wordml" w:rsidP="6B26672D" w14:paraId="53B89644" wp14:textId="77777777">
      <w:pPr>
        <w:pStyle w:val="Heading2"/>
        <w:rPr>
          <w:rFonts w:ascii="Arial" w:hAnsi="Arial" w:cs="Arial"/>
          <w:b w:val="1"/>
          <w:bCs w:val="1"/>
          <w:color w:val="2F5597"/>
          <w:sz w:val="25"/>
          <w:szCs w:val="25"/>
        </w:rPr>
      </w:pPr>
      <w:bookmarkStart w:name="_Toc909460696" w:id="2146889383"/>
      <w:r w:rsidRPr="6B26672D" w:rsidR="6B26672D">
        <w:rPr>
          <w:rFonts w:ascii="Arial" w:hAnsi="Arial" w:cs="Arial"/>
          <w:b w:val="1"/>
          <w:bCs w:val="1"/>
          <w:color w:val="2F5597"/>
          <w:sz w:val="25"/>
          <w:szCs w:val="25"/>
        </w:rPr>
        <w:t>6.3 API Key Security</w:t>
      </w:r>
      <w:bookmarkEnd w:id="2146889383"/>
    </w:p>
    <w:p xmlns:wp14="http://schemas.microsoft.com/office/word/2010/wordml" w14:paraId="621E1FBC" wp14:textId="77777777">
      <w:pPr>
        <w:jc w:val="both"/>
      </w:pPr>
      <w:r>
        <w:rPr>
          <w:rFonts w:ascii="Times New Roman" w:hAnsi="Times New Roman" w:eastAsia="Times New Roman"/>
        </w:rPr>
        <w:t>API keys are used for machine-to-machine access and must be managed as sensitive secrets.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DC7869A"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162460D"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E6879C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23C7D25"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52C5509"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68517E2" wp14:textId="77777777">
      <w:pPr>
        <w:pStyle w:val="ListBullet"/>
      </w:pPr>
      <w:r>
        <w:rPr>
          <w:rFonts w:ascii="Times New Roman" w:hAnsi="Times New Roman" w:eastAsia="Times New Roman"/>
          <w:sz w:val="21"/>
        </w:rPr>
        <w:t>Hash key material.</w:t>
      </w:r>
    </w:p>
    <w:p xmlns:wp14="http://schemas.microsoft.com/office/word/2010/wordml" w14:paraId="46C3305B" wp14:textId="77777777">
      <w:pPr>
        <w:pStyle w:val="ListBullet"/>
      </w:pPr>
      <w:r>
        <w:rPr>
          <w:rFonts w:ascii="Times New Roman" w:hAnsi="Times New Roman" w:eastAsia="Times New Roman"/>
          <w:sz w:val="21"/>
        </w:rPr>
        <w:t>Show raw key once.</w:t>
      </w:r>
    </w:p>
    <w:p xmlns:wp14="http://schemas.microsoft.com/office/word/2010/wordml" w14:paraId="5B536C4C" wp14:textId="77777777">
      <w:pPr>
        <w:pStyle w:val="ListBullet"/>
      </w:pPr>
      <w:r>
        <w:rPr>
          <w:rFonts w:ascii="Times New Roman" w:hAnsi="Times New Roman" w:eastAsia="Times New Roman"/>
          <w:sz w:val="21"/>
        </w:rPr>
        <w:t>Support expiration and rotation.</w:t>
      </w:r>
    </w:p>
    <w:p xmlns:wp14="http://schemas.microsoft.com/office/word/2010/wordml" w14:paraId="29AF257B" wp14:textId="77777777">
      <w:pPr>
        <w:pStyle w:val="ListBullet"/>
      </w:pPr>
      <w:r>
        <w:rPr>
          <w:rFonts w:ascii="Times New Roman" w:hAnsi="Times New Roman" w:eastAsia="Times New Roman"/>
          <w:sz w:val="21"/>
        </w:rPr>
        <w:t>Track usage safely.</w:t>
      </w:r>
    </w:p>
    <w:p xmlns:wp14="http://schemas.microsoft.com/office/word/2010/wordml" w:rsidP="6B26672D" w14:paraId="7DA5B9FF" wp14:textId="77777777">
      <w:pPr>
        <w:pStyle w:val="Heading2"/>
        <w:rPr>
          <w:rFonts w:ascii="Arial" w:hAnsi="Arial" w:cs="Arial"/>
          <w:b w:val="1"/>
          <w:bCs w:val="1"/>
          <w:color w:val="2F5597"/>
          <w:sz w:val="25"/>
          <w:szCs w:val="25"/>
        </w:rPr>
      </w:pPr>
      <w:bookmarkStart w:name="_Toc2012588451" w:id="1247215035"/>
      <w:r w:rsidRPr="6B26672D" w:rsidR="6B26672D">
        <w:rPr>
          <w:rFonts w:ascii="Arial" w:hAnsi="Arial" w:cs="Arial"/>
          <w:b w:val="1"/>
          <w:bCs w:val="1"/>
          <w:color w:val="2F5597"/>
          <w:sz w:val="25"/>
          <w:szCs w:val="25"/>
        </w:rPr>
        <w:t>6.4 Request Signing</w:t>
      </w:r>
      <w:bookmarkEnd w:id="1247215035"/>
    </w:p>
    <w:p xmlns:wp14="http://schemas.microsoft.com/office/word/2010/wordml" w14:paraId="33097450" wp14:textId="77777777">
      <w:pPr>
        <w:jc w:val="both"/>
      </w:pPr>
      <w:r>
        <w:rPr>
          <w:rFonts w:ascii="Times New Roman" w:hAnsi="Times New Roman" w:eastAsia="Times New Roman"/>
        </w:rPr>
        <w:t>Request signing protects high-risk partner operations from tampering and replay.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A76B894"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0623DD6"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0643062"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36BD047"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923C87C"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A108940" wp14:textId="77777777">
      <w:pPr>
        <w:pStyle w:val="ListBullet"/>
      </w:pPr>
      <w:r>
        <w:rPr>
          <w:rFonts w:ascii="Times New Roman" w:hAnsi="Times New Roman" w:eastAsia="Times New Roman"/>
          <w:sz w:val="21"/>
        </w:rPr>
        <w:t>Validate timestamp.</w:t>
      </w:r>
    </w:p>
    <w:p xmlns:wp14="http://schemas.microsoft.com/office/word/2010/wordml" w14:paraId="4F8F0C4A" wp14:textId="77777777">
      <w:pPr>
        <w:pStyle w:val="ListBullet"/>
      </w:pPr>
      <w:r>
        <w:rPr>
          <w:rFonts w:ascii="Times New Roman" w:hAnsi="Times New Roman" w:eastAsia="Times New Roman"/>
          <w:sz w:val="21"/>
        </w:rPr>
        <w:t>Verify body hash.</w:t>
      </w:r>
    </w:p>
    <w:p xmlns:wp14="http://schemas.microsoft.com/office/word/2010/wordml" w14:paraId="573D4B30" wp14:textId="77777777">
      <w:pPr>
        <w:pStyle w:val="ListBullet"/>
      </w:pPr>
      <w:r>
        <w:rPr>
          <w:rFonts w:ascii="Times New Roman" w:hAnsi="Times New Roman" w:eastAsia="Times New Roman"/>
          <w:sz w:val="21"/>
        </w:rPr>
        <w:t>Store nonce in Redis.</w:t>
      </w:r>
    </w:p>
    <w:p xmlns:wp14="http://schemas.microsoft.com/office/word/2010/wordml" w14:paraId="0DC2C00C" wp14:textId="77777777">
      <w:pPr>
        <w:pStyle w:val="ListBullet"/>
      </w:pPr>
      <w:r>
        <w:rPr>
          <w:rFonts w:ascii="Times New Roman" w:hAnsi="Times New Roman" w:eastAsia="Times New Roman"/>
          <w:sz w:val="21"/>
        </w:rPr>
        <w:t>Reject repeated nonces.</w:t>
      </w:r>
    </w:p>
    <w:p xmlns:wp14="http://schemas.microsoft.com/office/word/2010/wordml" w:rsidP="6B26672D" w14:paraId="00ED81F7" wp14:textId="77777777">
      <w:pPr>
        <w:pStyle w:val="Heading2"/>
        <w:rPr>
          <w:rFonts w:ascii="Arial" w:hAnsi="Arial" w:cs="Arial"/>
          <w:b w:val="1"/>
          <w:bCs w:val="1"/>
          <w:color w:val="2F5597"/>
          <w:sz w:val="25"/>
          <w:szCs w:val="25"/>
        </w:rPr>
      </w:pPr>
      <w:bookmarkStart w:name="_Toc1771996457" w:id="994572872"/>
      <w:r w:rsidRPr="6B26672D" w:rsidR="6B26672D">
        <w:rPr>
          <w:rFonts w:ascii="Arial" w:hAnsi="Arial" w:cs="Arial"/>
          <w:b w:val="1"/>
          <w:bCs w:val="1"/>
          <w:color w:val="2F5597"/>
          <w:sz w:val="25"/>
          <w:szCs w:val="25"/>
        </w:rPr>
        <w:t>6.5 Rate Limiting</w:t>
      </w:r>
      <w:bookmarkEnd w:id="994572872"/>
    </w:p>
    <w:p xmlns:wp14="http://schemas.microsoft.com/office/word/2010/wordml" w14:paraId="0BD4D601" wp14:textId="77777777">
      <w:pPr>
        <w:jc w:val="both"/>
      </w:pPr>
      <w:r>
        <w:rPr>
          <w:rFonts w:ascii="Times New Roman" w:hAnsi="Times New Roman" w:eastAsia="Times New Roman"/>
        </w:rPr>
        <w:t>Rate limiting protects services from abuse, mistakes, scraping, brute force, and traffic spikes.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07E86DFF"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7CD01EFD"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30F5BF3"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25A556F"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513B9FA4"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3637895" wp14:textId="77777777">
      <w:pPr>
        <w:pStyle w:val="ListBullet"/>
      </w:pPr>
      <w:r>
        <w:rPr>
          <w:rFonts w:ascii="Times New Roman" w:hAnsi="Times New Roman" w:eastAsia="Times New Roman"/>
          <w:sz w:val="21"/>
        </w:rPr>
        <w:t>Limit by IP.</w:t>
      </w:r>
    </w:p>
    <w:p xmlns:wp14="http://schemas.microsoft.com/office/word/2010/wordml" w14:paraId="5F52EFF4" wp14:textId="77777777">
      <w:pPr>
        <w:pStyle w:val="ListBullet"/>
      </w:pPr>
      <w:r>
        <w:rPr>
          <w:rFonts w:ascii="Times New Roman" w:hAnsi="Times New Roman" w:eastAsia="Times New Roman"/>
          <w:sz w:val="21"/>
        </w:rPr>
        <w:t>Limit by user.</w:t>
      </w:r>
    </w:p>
    <w:p xmlns:wp14="http://schemas.microsoft.com/office/word/2010/wordml" w14:paraId="241B3F4E" wp14:textId="77777777">
      <w:pPr>
        <w:pStyle w:val="ListBullet"/>
      </w:pPr>
      <w:r>
        <w:rPr>
          <w:rFonts w:ascii="Times New Roman" w:hAnsi="Times New Roman" w:eastAsia="Times New Roman"/>
          <w:sz w:val="21"/>
        </w:rPr>
        <w:t>Limit by API key.</w:t>
      </w:r>
    </w:p>
    <w:p xmlns:wp14="http://schemas.microsoft.com/office/word/2010/wordml" w14:paraId="0F6DE95F" wp14:textId="77777777">
      <w:pPr>
        <w:pStyle w:val="ListBullet"/>
      </w:pPr>
      <w:r>
        <w:rPr>
          <w:rFonts w:ascii="Times New Roman" w:hAnsi="Times New Roman" w:eastAsia="Times New Roman"/>
          <w:sz w:val="21"/>
        </w:rPr>
        <w:t>Limit by route.</w:t>
      </w:r>
    </w:p>
    <w:p xmlns:wp14="http://schemas.microsoft.com/office/word/2010/wordml" w:rsidP="6B26672D" w14:paraId="7943E5B0" wp14:textId="77777777">
      <w:pPr>
        <w:pStyle w:val="Heading2"/>
        <w:rPr>
          <w:rFonts w:ascii="Arial" w:hAnsi="Arial" w:cs="Arial"/>
          <w:b w:val="1"/>
          <w:bCs w:val="1"/>
          <w:color w:val="2F5597"/>
          <w:sz w:val="25"/>
          <w:szCs w:val="25"/>
        </w:rPr>
      </w:pPr>
      <w:bookmarkStart w:name="_Toc1266163204" w:id="1072460403"/>
      <w:r w:rsidRPr="6B26672D" w:rsidR="6B26672D">
        <w:rPr>
          <w:rFonts w:ascii="Arial" w:hAnsi="Arial" w:cs="Arial"/>
          <w:b w:val="1"/>
          <w:bCs w:val="1"/>
          <w:color w:val="2F5597"/>
          <w:sz w:val="25"/>
          <w:szCs w:val="25"/>
        </w:rPr>
        <w:t>6.6 IP Filtering</w:t>
      </w:r>
      <w:bookmarkEnd w:id="1072460403"/>
    </w:p>
    <w:p xmlns:wp14="http://schemas.microsoft.com/office/word/2010/wordml" w14:paraId="6E1BCC35" wp14:textId="77777777">
      <w:pPr>
        <w:jc w:val="both"/>
      </w:pPr>
      <w:r>
        <w:rPr>
          <w:rFonts w:ascii="Times New Roman" w:hAnsi="Times New Roman" w:eastAsia="Times New Roman"/>
        </w:rPr>
        <w:t>IP allow and block policies provide early rejection before expensive security checks.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BAC83EF"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D9F9792"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2888533"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5434259"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409FC1B"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44C18582" wp14:textId="77777777">
      <w:pPr>
        <w:pStyle w:val="ListBullet"/>
      </w:pPr>
      <w:r>
        <w:rPr>
          <w:rFonts w:ascii="Times New Roman" w:hAnsi="Times New Roman" w:eastAsia="Times New Roman"/>
          <w:sz w:val="21"/>
        </w:rPr>
        <w:t>Support CIDR.</w:t>
      </w:r>
    </w:p>
    <w:p xmlns:wp14="http://schemas.microsoft.com/office/word/2010/wordml" w14:paraId="0F3561D8" wp14:textId="77777777">
      <w:pPr>
        <w:pStyle w:val="ListBullet"/>
      </w:pPr>
      <w:r>
        <w:rPr>
          <w:rFonts w:ascii="Times New Roman" w:hAnsi="Times New Roman" w:eastAsia="Times New Roman"/>
          <w:sz w:val="21"/>
        </w:rPr>
        <w:t>Support temporary blocks.</w:t>
      </w:r>
    </w:p>
    <w:p xmlns:wp14="http://schemas.microsoft.com/office/word/2010/wordml" w14:paraId="2EEB3193" wp14:textId="77777777">
      <w:pPr>
        <w:pStyle w:val="ListBullet"/>
      </w:pPr>
      <w:r>
        <w:rPr>
          <w:rFonts w:ascii="Times New Roman" w:hAnsi="Times New Roman" w:eastAsia="Times New Roman"/>
          <w:sz w:val="21"/>
        </w:rPr>
        <w:t>Protect admin routes.</w:t>
      </w:r>
    </w:p>
    <w:p xmlns:wp14="http://schemas.microsoft.com/office/word/2010/wordml" w14:paraId="761CBEEB" wp14:textId="77777777">
      <w:pPr>
        <w:pStyle w:val="ListBullet"/>
      </w:pPr>
      <w:r>
        <w:rPr>
          <w:rFonts w:ascii="Times New Roman" w:hAnsi="Times New Roman" w:eastAsia="Times New Roman"/>
          <w:sz w:val="21"/>
        </w:rPr>
        <w:t>Audit blocked requests.</w:t>
      </w:r>
    </w:p>
    <w:p xmlns:wp14="http://schemas.microsoft.com/office/word/2010/wordml" w:rsidP="6B26672D" w14:paraId="2E96EAFA" wp14:textId="77777777">
      <w:pPr>
        <w:pStyle w:val="Heading2"/>
        <w:rPr>
          <w:rFonts w:ascii="Arial" w:hAnsi="Arial" w:cs="Arial"/>
          <w:b w:val="1"/>
          <w:bCs w:val="1"/>
          <w:color w:val="2F5597"/>
          <w:sz w:val="25"/>
          <w:szCs w:val="25"/>
        </w:rPr>
      </w:pPr>
      <w:bookmarkStart w:name="_Toc1805359890" w:id="417039580"/>
      <w:r w:rsidRPr="6B26672D" w:rsidR="6B26672D">
        <w:rPr>
          <w:rFonts w:ascii="Arial" w:hAnsi="Arial" w:cs="Arial"/>
          <w:b w:val="1"/>
          <w:bCs w:val="1"/>
          <w:color w:val="2F5597"/>
          <w:sz w:val="25"/>
          <w:szCs w:val="25"/>
        </w:rPr>
        <w:t>6.7 Bot Detection and Risk Scoring</w:t>
      </w:r>
      <w:bookmarkEnd w:id="417039580"/>
    </w:p>
    <w:p xmlns:wp14="http://schemas.microsoft.com/office/word/2010/wordml" w14:paraId="034B02C0" wp14:textId="77777777">
      <w:pPr>
        <w:jc w:val="both"/>
      </w:pPr>
      <w:r>
        <w:rPr>
          <w:rFonts w:ascii="Times New Roman" w:hAnsi="Times New Roman" w:eastAsia="Times New Roman"/>
        </w:rPr>
        <w:t>Risk scoring uses transparent rules to detect suspicious patterns.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BEB2309"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2EAB4C29"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0A8831A"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CDB418A"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DE17B3A"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DBF32E8" wp14:textId="77777777">
      <w:pPr>
        <w:pStyle w:val="ListBullet"/>
      </w:pPr>
      <w:r>
        <w:rPr>
          <w:rFonts w:ascii="Times New Roman" w:hAnsi="Times New Roman" w:eastAsia="Times New Roman"/>
          <w:sz w:val="21"/>
        </w:rPr>
        <w:t>Missing User-Agent.</w:t>
      </w:r>
    </w:p>
    <w:p xmlns:wp14="http://schemas.microsoft.com/office/word/2010/wordml" w14:paraId="72A1F740" wp14:textId="77777777">
      <w:pPr>
        <w:pStyle w:val="ListBullet"/>
      </w:pPr>
      <w:r>
        <w:rPr>
          <w:rFonts w:ascii="Times New Roman" w:hAnsi="Times New Roman" w:eastAsia="Times New Roman"/>
          <w:sz w:val="21"/>
        </w:rPr>
        <w:t>High request velocity.</w:t>
      </w:r>
    </w:p>
    <w:p xmlns:wp14="http://schemas.microsoft.com/office/word/2010/wordml" w14:paraId="037E09AE" wp14:textId="77777777">
      <w:pPr>
        <w:pStyle w:val="ListBullet"/>
      </w:pPr>
      <w:r>
        <w:rPr>
          <w:rFonts w:ascii="Times New Roman" w:hAnsi="Times New Roman" w:eastAsia="Times New Roman"/>
          <w:sz w:val="21"/>
        </w:rPr>
        <w:t>Repeated invalid credentials.</w:t>
      </w:r>
    </w:p>
    <w:p xmlns:wp14="http://schemas.microsoft.com/office/word/2010/wordml" w14:paraId="4467E10D" wp14:textId="77777777">
      <w:pPr>
        <w:pStyle w:val="ListBullet"/>
      </w:pPr>
      <w:r>
        <w:rPr>
          <w:rFonts w:ascii="Times New Roman" w:hAnsi="Times New Roman" w:eastAsia="Times New Roman"/>
          <w:sz w:val="21"/>
        </w:rPr>
        <w:t>Many 404s.</w:t>
      </w:r>
    </w:p>
    <w:p xmlns:wp14="http://schemas.microsoft.com/office/word/2010/wordml" w:rsidP="6B26672D" w14:paraId="222783CE" wp14:textId="77777777">
      <w:pPr>
        <w:pStyle w:val="Heading2"/>
        <w:rPr>
          <w:rFonts w:ascii="Arial" w:hAnsi="Arial" w:cs="Arial"/>
          <w:b w:val="1"/>
          <w:bCs w:val="1"/>
          <w:color w:val="2F5597"/>
          <w:sz w:val="25"/>
          <w:szCs w:val="25"/>
        </w:rPr>
      </w:pPr>
      <w:bookmarkStart w:name="_Toc788700930" w:id="1429139854"/>
      <w:r w:rsidRPr="6B26672D" w:rsidR="6B26672D">
        <w:rPr>
          <w:rFonts w:ascii="Arial" w:hAnsi="Arial" w:cs="Arial"/>
          <w:b w:val="1"/>
          <w:bCs w:val="1"/>
          <w:color w:val="2F5597"/>
          <w:sz w:val="25"/>
          <w:szCs w:val="25"/>
        </w:rPr>
        <w:t>6.8 Secure Error Handling</w:t>
      </w:r>
      <w:bookmarkEnd w:id="1429139854"/>
    </w:p>
    <w:p xmlns:wp14="http://schemas.microsoft.com/office/word/2010/wordml" w14:paraId="4844FB4B" wp14:textId="77777777">
      <w:pPr>
        <w:jc w:val="both"/>
      </w:pPr>
      <w:r>
        <w:rPr>
          <w:rFonts w:ascii="Times New Roman" w:hAnsi="Times New Roman" w:eastAsia="Times New Roman"/>
        </w:rPr>
        <w:t>Error responses must help legitimate clients without leaking details to attackers.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E0FFF50"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688E6AC"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41C277C5"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74C0D16"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D93C488"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8F939CA" wp14:textId="77777777">
      <w:pPr>
        <w:pStyle w:val="ListBullet"/>
      </w:pPr>
      <w:r>
        <w:rPr>
          <w:rFonts w:ascii="Times New Roman" w:hAnsi="Times New Roman" w:eastAsia="Times New Roman"/>
          <w:sz w:val="21"/>
        </w:rPr>
        <w:t>Use consistent codes.</w:t>
      </w:r>
    </w:p>
    <w:p xmlns:wp14="http://schemas.microsoft.com/office/word/2010/wordml" w14:paraId="632CBBBC" wp14:textId="77777777">
      <w:pPr>
        <w:pStyle w:val="ListBullet"/>
      </w:pPr>
      <w:r>
        <w:rPr>
          <w:rFonts w:ascii="Times New Roman" w:hAnsi="Times New Roman" w:eastAsia="Times New Roman"/>
          <w:sz w:val="21"/>
        </w:rPr>
        <w:t>Avoid detailed token failure leakage.</w:t>
      </w:r>
    </w:p>
    <w:p xmlns:wp14="http://schemas.microsoft.com/office/word/2010/wordml" w14:paraId="38EB8829" wp14:textId="77777777">
      <w:pPr>
        <w:pStyle w:val="ListBullet"/>
      </w:pPr>
      <w:r>
        <w:rPr>
          <w:rFonts w:ascii="Times New Roman" w:hAnsi="Times New Roman" w:eastAsia="Times New Roman"/>
          <w:sz w:val="21"/>
        </w:rPr>
        <w:t>Log internal reason codes.</w:t>
      </w:r>
    </w:p>
    <w:p xmlns:wp14="http://schemas.microsoft.com/office/word/2010/wordml" w14:paraId="67082AA4" wp14:textId="77777777">
      <w:pPr>
        <w:pStyle w:val="ListBullet"/>
      </w:pPr>
      <w:r>
        <w:rPr>
          <w:rFonts w:ascii="Times New Roman" w:hAnsi="Times New Roman" w:eastAsia="Times New Roman"/>
          <w:sz w:val="21"/>
        </w:rPr>
        <w:t>Return safe messages.</w:t>
      </w:r>
    </w:p>
    <w:p xmlns:wp14="http://schemas.microsoft.com/office/word/2010/wordml" w:rsidP="6B26672D" w14:paraId="7178F5D2" wp14:textId="77777777">
      <w:pPr>
        <w:pStyle w:val="Heading2"/>
        <w:rPr>
          <w:rFonts w:ascii="Arial" w:hAnsi="Arial" w:cs="Arial"/>
          <w:b w:val="1"/>
          <w:bCs w:val="1"/>
          <w:color w:val="2F5597"/>
          <w:sz w:val="25"/>
          <w:szCs w:val="25"/>
        </w:rPr>
      </w:pPr>
      <w:bookmarkStart w:name="_Toc1967769766" w:id="1149800647"/>
      <w:r w:rsidRPr="6B26672D" w:rsidR="6B26672D">
        <w:rPr>
          <w:rFonts w:ascii="Arial" w:hAnsi="Arial" w:cs="Arial"/>
          <w:b w:val="1"/>
          <w:bCs w:val="1"/>
          <w:color w:val="2F5597"/>
          <w:sz w:val="25"/>
          <w:szCs w:val="25"/>
        </w:rPr>
        <w:t>6.9 Secret Management</w:t>
      </w:r>
      <w:bookmarkEnd w:id="1149800647"/>
    </w:p>
    <w:p xmlns:wp14="http://schemas.microsoft.com/office/word/2010/wordml" w14:paraId="48F7CE42" wp14:textId="77777777">
      <w:pPr>
        <w:jc w:val="both"/>
      </w:pPr>
      <w:r>
        <w:rPr>
          <w:rFonts w:ascii="Times New Roman" w:hAnsi="Times New Roman" w:eastAsia="Times New Roman"/>
        </w:rPr>
        <w:t>Secrets must be externalized, redacted, hashed, rotated, and never committed.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D0AB4E3"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227B343"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542A6E5C"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14DADE2A"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FC69300"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A5D768C" wp14:textId="77777777">
      <w:pPr>
        <w:pStyle w:val="ListBullet"/>
      </w:pPr>
      <w:r>
        <w:rPr>
          <w:rFonts w:ascii="Times New Roman" w:hAnsi="Times New Roman" w:eastAsia="Times New Roman"/>
          <w:sz w:val="21"/>
        </w:rPr>
        <w:t>No secrets in Git.</w:t>
      </w:r>
    </w:p>
    <w:p xmlns:wp14="http://schemas.microsoft.com/office/word/2010/wordml" w14:paraId="76DF0EFC" wp14:textId="77777777">
      <w:pPr>
        <w:pStyle w:val="ListBullet"/>
      </w:pPr>
      <w:r>
        <w:rPr>
          <w:rFonts w:ascii="Times New Roman" w:hAnsi="Times New Roman" w:eastAsia="Times New Roman"/>
          <w:sz w:val="21"/>
        </w:rPr>
        <w:t>No secrets in logs.</w:t>
      </w:r>
    </w:p>
    <w:p xmlns:wp14="http://schemas.microsoft.com/office/word/2010/wordml" w14:paraId="7A7809BF" wp14:textId="77777777">
      <w:pPr>
        <w:pStyle w:val="ListBullet"/>
      </w:pPr>
      <w:r>
        <w:rPr>
          <w:rFonts w:ascii="Times New Roman" w:hAnsi="Times New Roman" w:eastAsia="Times New Roman"/>
          <w:sz w:val="21"/>
        </w:rPr>
        <w:t>Use env variables or secret manager.</w:t>
      </w:r>
    </w:p>
    <w:p xmlns:wp14="http://schemas.microsoft.com/office/word/2010/wordml" w14:paraId="62F7B0A3" wp14:textId="77777777">
      <w:pPr>
        <w:pStyle w:val="ListBullet"/>
      </w:pPr>
      <w:r>
        <w:rPr>
          <w:rFonts w:ascii="Times New Roman" w:hAnsi="Times New Roman" w:eastAsia="Times New Roman"/>
          <w:sz w:val="21"/>
        </w:rPr>
        <w:t>Rotate keys.</w:t>
      </w:r>
    </w:p>
    <w:p xmlns:wp14="http://schemas.microsoft.com/office/word/2010/wordml" w:rsidP="6B26672D" w14:paraId="51621EC9" wp14:textId="77777777">
      <w:pPr>
        <w:pStyle w:val="Heading2"/>
        <w:rPr>
          <w:rFonts w:ascii="Arial" w:hAnsi="Arial" w:cs="Arial"/>
          <w:b w:val="1"/>
          <w:bCs w:val="1"/>
          <w:color w:val="2F5597"/>
          <w:sz w:val="25"/>
          <w:szCs w:val="25"/>
        </w:rPr>
      </w:pPr>
      <w:bookmarkStart w:name="_Toc1863798976" w:id="1502678630"/>
      <w:r w:rsidRPr="6B26672D" w:rsidR="6B26672D">
        <w:rPr>
          <w:rFonts w:ascii="Arial" w:hAnsi="Arial" w:cs="Arial"/>
          <w:b w:val="1"/>
          <w:bCs w:val="1"/>
          <w:color w:val="2F5597"/>
          <w:sz w:val="25"/>
          <w:szCs w:val="25"/>
        </w:rPr>
        <w:t>6.10 Threat Model Summary</w:t>
      </w:r>
      <w:bookmarkEnd w:id="1502678630"/>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0CAFE54B"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502BE052" wp14:textId="77777777">
            <w:pPr>
              <w:spacing w:after="0"/>
              <w:jc w:val="center"/>
            </w:pPr>
            <w:r>
              <w:rPr>
                <w:rFonts w:ascii="Arial" w:hAnsi="Arial" w:cs="Arial"/>
                <w:b/>
                <w:color w:val="FFFFFF"/>
                <w:sz w:val="18"/>
              </w:rPr>
            </w:r>
            <w:r>
              <w:rPr>
                <w:rFonts w:ascii="Arial" w:hAnsi="Arial" w:eastAsia="Times New Roman" w:cs="Arial"/>
                <w:b/>
                <w:color w:val="FFFFFF"/>
                <w:sz w:val="18"/>
              </w:rPr>
              <w:t>Threat</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730FDE5E" wp14:textId="77777777">
            <w:pPr>
              <w:spacing w:after="0"/>
              <w:jc w:val="center"/>
            </w:pPr>
            <w:r>
              <w:rPr>
                <w:rFonts w:ascii="Arial" w:hAnsi="Arial" w:cs="Arial"/>
                <w:b/>
                <w:color w:val="FFFFFF"/>
                <w:sz w:val="18"/>
              </w:rPr>
            </w:r>
            <w:r>
              <w:rPr>
                <w:rFonts w:ascii="Arial" w:hAnsi="Arial" w:eastAsia="Times New Roman" w:cs="Arial"/>
                <w:b/>
                <w:color w:val="FFFFFF"/>
                <w:sz w:val="18"/>
              </w:rPr>
              <w:t>Scenario</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62786163" wp14:textId="77777777">
            <w:pPr>
              <w:spacing w:after="0"/>
              <w:jc w:val="center"/>
            </w:pPr>
            <w:r>
              <w:rPr>
                <w:rFonts w:ascii="Arial" w:hAnsi="Arial" w:cs="Arial"/>
                <w:b/>
                <w:color w:val="FFFFFF"/>
                <w:sz w:val="18"/>
              </w:rPr>
            </w:r>
            <w:r>
              <w:rPr>
                <w:rFonts w:ascii="Arial" w:hAnsi="Arial" w:eastAsia="Times New Roman" w:cs="Arial"/>
                <w:b/>
                <w:color w:val="FFFFFF"/>
                <w:sz w:val="18"/>
              </w:rPr>
              <w:t>Mitigation</w:t>
            </w:r>
          </w:p>
        </w:tc>
      </w:tr>
      <w:tr xmlns:wp14="http://schemas.microsoft.com/office/word/2010/wordml" w14:paraId="1D6AF39C"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53733F3" wp14:textId="77777777">
            <w:pPr>
              <w:spacing w:after="0"/>
              <w:jc w:val="left"/>
            </w:pPr>
            <w:r>
              <w:rPr>
                <w:rFonts w:ascii="Arial" w:hAnsi="Arial" w:cs="Arial"/>
                <w:color w:val="333333"/>
                <w:sz w:val="17"/>
              </w:rPr>
            </w:r>
            <w:r>
              <w:rPr>
                <w:rFonts w:ascii="Arial" w:hAnsi="Arial" w:eastAsia="Times New Roman" w:cs="Arial"/>
                <w:b w:val="0"/>
                <w:color w:val="333333"/>
                <w:sz w:val="17"/>
              </w:rPr>
              <w:t>Token forgery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627DD69" wp14:textId="77777777">
            <w:pPr>
              <w:spacing w:after="0"/>
              <w:jc w:val="left"/>
            </w:pPr>
            <w:r>
              <w:rPr>
                <w:rFonts w:ascii="Arial" w:hAnsi="Arial" w:cs="Arial"/>
                <w:color w:val="333333"/>
                <w:sz w:val="17"/>
              </w:rPr>
            </w:r>
            <w:r>
              <w:rPr>
                <w:rFonts w:ascii="Arial" w:hAnsi="Arial" w:eastAsia="Times New Roman" w:cs="Arial"/>
                <w:b w:val="0"/>
                <w:color w:val="333333"/>
                <w:sz w:val="17"/>
              </w:rPr>
              <w:t>Attacker sends fake JWT.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2586410" wp14:textId="77777777">
            <w:pPr>
              <w:spacing w:after="0"/>
              <w:jc w:val="left"/>
            </w:pPr>
            <w:r>
              <w:rPr>
                <w:rFonts w:ascii="Arial" w:hAnsi="Arial" w:cs="Arial"/>
                <w:color w:val="333333"/>
                <w:sz w:val="17"/>
              </w:rPr>
            </w:r>
            <w:r>
              <w:rPr>
                <w:rFonts w:ascii="Arial" w:hAnsi="Arial" w:eastAsia="Times New Roman" w:cs="Arial"/>
                <w:b w:val="0"/>
                <w:color w:val="333333"/>
                <w:sz w:val="17"/>
              </w:rPr>
              <w:t>Verify signature, issuer, audience, expiration, and key identifier.</w:t>
            </w:r>
          </w:p>
        </w:tc>
      </w:tr>
      <w:tr xmlns:wp14="http://schemas.microsoft.com/office/word/2010/wordml" w14:paraId="4D62AA91"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C59563A" wp14:textId="77777777">
            <w:pPr>
              <w:spacing w:after="0"/>
              <w:jc w:val="left"/>
            </w:pPr>
            <w:r>
              <w:rPr>
                <w:rFonts w:ascii="Arial" w:hAnsi="Arial" w:cs="Arial"/>
                <w:color w:val="333333"/>
                <w:sz w:val="17"/>
              </w:rPr>
            </w:r>
            <w:r>
              <w:rPr>
                <w:rFonts w:ascii="Arial" w:hAnsi="Arial" w:eastAsia="Times New Roman" w:cs="Arial"/>
                <w:b w:val="0"/>
                <w:color w:val="333333"/>
                <w:sz w:val="17"/>
              </w:rPr>
              <w:t>Expired token reuse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33B31FC" wp14:textId="77777777">
            <w:pPr>
              <w:spacing w:after="0"/>
              <w:jc w:val="left"/>
            </w:pPr>
            <w:r>
              <w:rPr>
                <w:rFonts w:ascii="Arial" w:hAnsi="Arial" w:cs="Arial"/>
                <w:color w:val="333333"/>
                <w:sz w:val="17"/>
              </w:rPr>
            </w:r>
            <w:r>
              <w:rPr>
                <w:rFonts w:ascii="Arial" w:hAnsi="Arial" w:eastAsia="Times New Roman" w:cs="Arial"/>
                <w:b w:val="0"/>
                <w:color w:val="333333"/>
                <w:sz w:val="17"/>
              </w:rPr>
              <w:t>Old access token is reused.</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CAC088F" wp14:textId="77777777">
            <w:pPr>
              <w:spacing w:after="0"/>
              <w:jc w:val="left"/>
            </w:pPr>
            <w:r>
              <w:rPr>
                <w:rFonts w:ascii="Arial" w:hAnsi="Arial" w:cs="Arial"/>
                <w:color w:val="333333"/>
                <w:sz w:val="17"/>
              </w:rPr>
            </w:r>
            <w:r>
              <w:rPr>
                <w:rFonts w:ascii="Arial" w:hAnsi="Arial" w:eastAsia="Times New Roman" w:cs="Arial"/>
                <w:b w:val="0"/>
                <w:color w:val="333333"/>
                <w:sz w:val="17"/>
              </w:rPr>
              <w:t>Reject expired tokens and use short lifetime.</w:t>
            </w:r>
          </w:p>
        </w:tc>
      </w:tr>
      <w:tr xmlns:wp14="http://schemas.microsoft.com/office/word/2010/wordml" w14:paraId="4F32EB80"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7137C41" wp14:textId="77777777">
            <w:pPr>
              <w:spacing w:after="0"/>
              <w:jc w:val="left"/>
            </w:pPr>
            <w:r>
              <w:rPr>
                <w:rFonts w:ascii="Arial" w:hAnsi="Arial" w:cs="Arial"/>
                <w:color w:val="333333"/>
                <w:sz w:val="17"/>
              </w:rPr>
            </w:r>
            <w:r>
              <w:rPr>
                <w:rFonts w:ascii="Arial" w:hAnsi="Arial" w:eastAsia="Times New Roman" w:cs="Arial"/>
                <w:b w:val="0"/>
                <w:color w:val="333333"/>
                <w:sz w:val="17"/>
              </w:rPr>
              <w:t>API key leakage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EDFDFC4" wp14:textId="77777777">
            <w:pPr>
              <w:spacing w:after="0"/>
              <w:jc w:val="left"/>
            </w:pPr>
            <w:r>
              <w:rPr>
                <w:rFonts w:ascii="Arial" w:hAnsi="Arial" w:cs="Arial"/>
                <w:color w:val="333333"/>
                <w:sz w:val="17"/>
              </w:rPr>
            </w:r>
            <w:r>
              <w:rPr>
                <w:rFonts w:ascii="Arial" w:hAnsi="Arial" w:eastAsia="Times New Roman" w:cs="Arial"/>
                <w:b w:val="0"/>
                <w:color w:val="333333"/>
                <w:sz w:val="17"/>
              </w:rPr>
              <w:t>Attacker obtains key.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0D3D097" wp14:textId="77777777">
            <w:pPr>
              <w:spacing w:after="0"/>
              <w:jc w:val="left"/>
            </w:pPr>
            <w:r>
              <w:rPr>
                <w:rFonts w:ascii="Arial" w:hAnsi="Arial" w:cs="Arial"/>
                <w:color w:val="333333"/>
                <w:sz w:val="17"/>
              </w:rPr>
            </w:r>
            <w:r>
              <w:rPr>
                <w:rFonts w:ascii="Arial" w:hAnsi="Arial" w:eastAsia="Times New Roman" w:cs="Arial"/>
                <w:b w:val="0"/>
                <w:color w:val="333333"/>
                <w:sz w:val="17"/>
              </w:rPr>
              <w:t>Hash keys, rotate, disable, scope, and rate-limit.</w:t>
            </w:r>
          </w:p>
        </w:tc>
      </w:tr>
      <w:tr xmlns:wp14="http://schemas.microsoft.com/office/word/2010/wordml" w14:paraId="2FD67F57"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4B14330" wp14:textId="77777777">
            <w:pPr>
              <w:spacing w:after="0"/>
              <w:jc w:val="left"/>
            </w:pPr>
            <w:r>
              <w:rPr>
                <w:rFonts w:ascii="Arial" w:hAnsi="Arial" w:cs="Arial"/>
                <w:color w:val="333333"/>
                <w:sz w:val="17"/>
              </w:rPr>
            </w:r>
            <w:r>
              <w:rPr>
                <w:rFonts w:ascii="Arial" w:hAnsi="Arial" w:eastAsia="Times New Roman" w:cs="Arial"/>
                <w:b w:val="0"/>
                <w:color w:val="333333"/>
                <w:sz w:val="17"/>
              </w:rPr>
              <w:t>Replay attack</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BE1DACB" wp14:textId="77777777">
            <w:pPr>
              <w:spacing w:after="0"/>
              <w:jc w:val="left"/>
            </w:pPr>
            <w:r>
              <w:rPr>
                <w:rFonts w:ascii="Arial" w:hAnsi="Arial" w:cs="Arial"/>
                <w:color w:val="333333"/>
                <w:sz w:val="17"/>
              </w:rPr>
            </w:r>
            <w:r>
              <w:rPr>
                <w:rFonts w:ascii="Arial" w:hAnsi="Arial" w:eastAsia="Times New Roman" w:cs="Arial"/>
                <w:b w:val="0"/>
                <w:color w:val="333333"/>
                <w:sz w:val="17"/>
              </w:rPr>
              <w:t>Captured signed request sent again.</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35DB12A" wp14:textId="77777777">
            <w:pPr>
              <w:spacing w:after="0"/>
              <w:jc w:val="left"/>
            </w:pPr>
            <w:r>
              <w:rPr>
                <w:rFonts w:ascii="Arial" w:hAnsi="Arial" w:cs="Arial"/>
                <w:color w:val="333333"/>
                <w:sz w:val="17"/>
              </w:rPr>
            </w:r>
            <w:r>
              <w:rPr>
                <w:rFonts w:ascii="Arial" w:hAnsi="Arial" w:eastAsia="Times New Roman" w:cs="Arial"/>
                <w:b w:val="0"/>
                <w:color w:val="333333"/>
                <w:sz w:val="17"/>
              </w:rPr>
              <w:t>Timestamp + nonce with Redis TTL.</w:t>
            </w:r>
          </w:p>
        </w:tc>
      </w:tr>
      <w:tr xmlns:wp14="http://schemas.microsoft.com/office/word/2010/wordml" w14:paraId="491B3A57"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C293F9E" wp14:textId="77777777">
            <w:pPr>
              <w:spacing w:after="0"/>
              <w:jc w:val="left"/>
            </w:pPr>
            <w:r>
              <w:rPr>
                <w:rFonts w:ascii="Arial" w:hAnsi="Arial" w:cs="Arial"/>
                <w:color w:val="333333"/>
                <w:sz w:val="17"/>
              </w:rPr>
            </w:r>
            <w:r>
              <w:rPr>
                <w:rFonts w:ascii="Arial" w:hAnsi="Arial" w:eastAsia="Times New Roman" w:cs="Arial"/>
                <w:b w:val="0"/>
                <w:color w:val="333333"/>
                <w:sz w:val="17"/>
              </w:rPr>
              <w:t>Header spoofing</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7DA97D3" wp14:textId="77777777">
            <w:pPr>
              <w:spacing w:after="0"/>
              <w:jc w:val="left"/>
            </w:pPr>
            <w:r>
              <w:rPr>
                <w:rFonts w:ascii="Arial" w:hAnsi="Arial" w:cs="Arial"/>
                <w:color w:val="333333"/>
                <w:sz w:val="17"/>
              </w:rPr>
            </w:r>
            <w:r>
              <w:rPr>
                <w:rFonts w:ascii="Arial" w:hAnsi="Arial" w:eastAsia="Times New Roman" w:cs="Arial"/>
                <w:b w:val="0"/>
                <w:color w:val="333333"/>
                <w:sz w:val="17"/>
              </w:rPr>
              <w:t>Client sends fake X-User-Id.</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269901D" wp14:textId="77777777">
            <w:pPr>
              <w:spacing w:after="0"/>
              <w:jc w:val="left"/>
            </w:pPr>
            <w:r>
              <w:rPr>
                <w:rFonts w:ascii="Arial" w:hAnsi="Arial" w:cs="Arial"/>
                <w:color w:val="333333"/>
                <w:sz w:val="17"/>
              </w:rPr>
            </w:r>
            <w:r>
              <w:rPr>
                <w:rFonts w:ascii="Arial" w:hAnsi="Arial" w:eastAsia="Times New Roman" w:cs="Arial"/>
                <w:b w:val="0"/>
                <w:color w:val="333333"/>
                <w:sz w:val="17"/>
              </w:rPr>
              <w:t>Strip external trusted headers and regenerate after validation.</w:t>
            </w:r>
          </w:p>
        </w:tc>
      </w:tr>
      <w:tr xmlns:wp14="http://schemas.microsoft.com/office/word/2010/wordml" w14:paraId="12CC97A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7409BA3" wp14:textId="77777777">
            <w:pPr>
              <w:spacing w:after="0"/>
              <w:jc w:val="left"/>
            </w:pPr>
            <w:r>
              <w:rPr>
                <w:rFonts w:ascii="Arial" w:hAnsi="Arial" w:cs="Arial"/>
                <w:color w:val="333333"/>
                <w:sz w:val="17"/>
              </w:rPr>
            </w:r>
            <w:r>
              <w:rPr>
                <w:rFonts w:ascii="Arial" w:hAnsi="Arial" w:eastAsia="Times New Roman" w:cs="Arial"/>
                <w:b w:val="0"/>
                <w:color w:val="333333"/>
                <w:sz w:val="17"/>
              </w:rPr>
              <w:t>Route misconfiguration</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B0BA716" wp14:textId="77777777">
            <w:pPr>
              <w:spacing w:after="0"/>
              <w:jc w:val="left"/>
            </w:pPr>
            <w:r>
              <w:rPr>
                <w:rFonts w:ascii="Arial" w:hAnsi="Arial" w:cs="Arial"/>
                <w:color w:val="333333"/>
                <w:sz w:val="17"/>
              </w:rPr>
            </w:r>
            <w:r>
              <w:rPr>
                <w:rFonts w:ascii="Arial" w:hAnsi="Arial" w:eastAsia="Times New Roman" w:cs="Arial"/>
                <w:b w:val="0"/>
                <w:color w:val="333333"/>
                <w:sz w:val="17"/>
              </w:rPr>
              <w:t>Sensitive service exposed.</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B55A633" wp14:textId="77777777">
            <w:pPr>
              <w:spacing w:after="0"/>
              <w:jc w:val="left"/>
            </w:pPr>
            <w:r>
              <w:rPr>
                <w:rFonts w:ascii="Arial" w:hAnsi="Arial" w:cs="Arial"/>
                <w:color w:val="333333"/>
                <w:sz w:val="17"/>
              </w:rPr>
            </w:r>
            <w:r>
              <w:rPr>
                <w:rFonts w:ascii="Arial" w:hAnsi="Arial" w:eastAsia="Times New Roman" w:cs="Arial"/>
                <w:b w:val="0"/>
                <w:color w:val="333333"/>
                <w:sz w:val="17"/>
              </w:rPr>
              <w:t>Protected admin APIs, audit changes, safe defaults.</w:t>
            </w:r>
          </w:p>
        </w:tc>
      </w:tr>
      <w:tr xmlns:wp14="http://schemas.microsoft.com/office/word/2010/wordml" w14:paraId="13950BD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CC766B9" wp14:textId="77777777">
            <w:pPr>
              <w:spacing w:after="0"/>
              <w:jc w:val="left"/>
            </w:pPr>
            <w:r>
              <w:rPr>
                <w:rFonts w:ascii="Arial" w:hAnsi="Arial" w:cs="Arial"/>
                <w:color w:val="333333"/>
                <w:sz w:val="17"/>
              </w:rPr>
            </w:r>
            <w:r>
              <w:rPr>
                <w:rFonts w:ascii="Arial" w:hAnsi="Arial" w:eastAsia="Times New Roman" w:cs="Arial"/>
                <w:b w:val="0"/>
                <w:color w:val="333333"/>
                <w:sz w:val="17"/>
              </w:rPr>
              <w:t>Sensitive log leakage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5CC287B" wp14:textId="77777777">
            <w:pPr>
              <w:spacing w:after="0"/>
              <w:jc w:val="left"/>
            </w:pPr>
            <w:r>
              <w:rPr>
                <w:rFonts w:ascii="Arial" w:hAnsi="Arial" w:cs="Arial"/>
                <w:color w:val="333333"/>
                <w:sz w:val="17"/>
              </w:rPr>
            </w:r>
            <w:r>
              <w:rPr>
                <w:rFonts w:ascii="Arial" w:hAnsi="Arial" w:eastAsia="Times New Roman" w:cs="Arial"/>
                <w:b w:val="0"/>
                <w:color w:val="333333"/>
                <w:sz w:val="17"/>
              </w:rPr>
              <w:t>Tokens or keys appear in logs.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9B28E7E" wp14:textId="77777777">
            <w:pPr>
              <w:spacing w:after="0"/>
              <w:jc w:val="left"/>
            </w:pPr>
            <w:r>
              <w:rPr>
                <w:rFonts w:ascii="Arial" w:hAnsi="Arial" w:cs="Arial"/>
                <w:color w:val="333333"/>
                <w:sz w:val="17"/>
              </w:rPr>
            </w:r>
            <w:r>
              <w:rPr>
                <w:rFonts w:ascii="Arial" w:hAnsi="Arial" w:eastAsia="Times New Roman" w:cs="Arial"/>
                <w:b w:val="0"/>
                <w:color w:val="333333"/>
                <w:sz w:val="17"/>
              </w:rPr>
              <w:t>Redaction and safe structured fields.</w:t>
            </w:r>
          </w:p>
        </w:tc>
      </w:tr>
      <w:tr xmlns:wp14="http://schemas.microsoft.com/office/word/2010/wordml" w14:paraId="1F46DA83"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C87C915" wp14:textId="77777777">
            <w:pPr>
              <w:spacing w:after="0"/>
              <w:jc w:val="left"/>
            </w:pPr>
            <w:r>
              <w:rPr>
                <w:rFonts w:ascii="Arial" w:hAnsi="Arial" w:cs="Arial"/>
                <w:color w:val="333333"/>
                <w:sz w:val="17"/>
              </w:rPr>
            </w:r>
            <w:r>
              <w:rPr>
                <w:rFonts w:ascii="Arial" w:hAnsi="Arial" w:eastAsia="Times New Roman" w:cs="Arial"/>
                <w:b w:val="0"/>
                <w:color w:val="333333"/>
                <w:sz w:val="17"/>
              </w:rPr>
              <w:t>Cascading failure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6C1EA2C" wp14:textId="77777777">
            <w:pPr>
              <w:spacing w:after="0"/>
              <w:jc w:val="left"/>
            </w:pPr>
            <w:r>
              <w:rPr>
                <w:rFonts w:ascii="Arial" w:hAnsi="Arial" w:cs="Arial"/>
                <w:color w:val="333333"/>
                <w:sz w:val="17"/>
              </w:rPr>
            </w:r>
            <w:r>
              <w:rPr>
                <w:rFonts w:ascii="Arial" w:hAnsi="Arial" w:eastAsia="Times New Roman" w:cs="Arial"/>
                <w:b w:val="0"/>
                <w:color w:val="333333"/>
                <w:sz w:val="17"/>
              </w:rPr>
              <w:t>Downstream failure harms whole system.</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183E198" wp14:textId="77777777">
            <w:pPr>
              <w:spacing w:after="0"/>
              <w:jc w:val="left"/>
            </w:pPr>
            <w:r>
              <w:rPr>
                <w:rFonts w:ascii="Arial" w:hAnsi="Arial" w:cs="Arial"/>
                <w:color w:val="333333"/>
                <w:sz w:val="17"/>
              </w:rPr>
            </w:r>
            <w:r>
              <w:rPr>
                <w:rFonts w:ascii="Arial" w:hAnsi="Arial" w:eastAsia="Times New Roman" w:cs="Arial"/>
                <w:b w:val="0"/>
                <w:color w:val="333333"/>
                <w:sz w:val="17"/>
              </w:rPr>
              <w:t>Timeouts, retries, circuit breakers, fallbacks.</w:t>
            </w:r>
          </w:p>
        </w:tc>
      </w:tr>
    </w:tbl>
    <w:p xmlns:wp14="http://schemas.microsoft.com/office/word/2010/wordml" w14:paraId="3461D779" wp14:textId="77777777"/>
    <w:p xmlns:wp14="http://schemas.microsoft.com/office/word/2010/wordml" w14:paraId="0A0ADB61" wp14:textId="77777777">
      <w:pPr>
        <w:pStyle w:val="CaptionCustom"/>
      </w:pPr>
      <w:r>
        <w:rPr>
          <w:rFonts w:ascii="Times New Roman" w:hAnsi="Times New Roman" w:eastAsia="Times New Roman"/>
        </w:rPr>
        <w:t>Table 9. Threat model summary</w:t>
      </w:r>
    </w:p>
    <w:p xmlns:wp14="http://schemas.microsoft.com/office/word/2010/wordml" w14:paraId="3CF2D8B6" wp14:textId="77777777">
      <w:r>
        <w:br w:type="page"/>
      </w:r>
    </w:p>
    <w:p xmlns:wp14="http://schemas.microsoft.com/office/word/2010/wordml" w:rsidP="6B26672D" w14:paraId="70245A45"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848988679" w:id="1754102168"/>
      <w:r w:rsidRPr="6B26672D" w:rsidR="6B26672D">
        <w:rPr>
          <w:rFonts w:ascii="Arial" w:hAnsi="Arial" w:cs="Arial"/>
          <w:b w:val="1"/>
          <w:bCs w:val="1"/>
          <w:color w:val="17365D" w:themeColor="text2" w:themeTint="FF" w:themeShade="BF"/>
          <w:sz w:val="32"/>
          <w:szCs w:val="32"/>
        </w:rPr>
        <w:t>Chapter 7: Database and Data Model Design</w:t>
      </w:r>
      <w:bookmarkEnd w:id="1754102168"/>
    </w:p>
    <w:p xmlns:wp14="http://schemas.microsoft.com/office/word/2010/wordml" w:rsidP="6B26672D" w14:paraId="6E2D8BD6" wp14:textId="77777777">
      <w:pPr>
        <w:pStyle w:val="Heading2"/>
        <w:rPr>
          <w:rFonts w:ascii="Arial" w:hAnsi="Arial" w:cs="Arial"/>
          <w:b w:val="1"/>
          <w:bCs w:val="1"/>
          <w:color w:val="2F5597"/>
          <w:sz w:val="25"/>
          <w:szCs w:val="25"/>
        </w:rPr>
      </w:pPr>
      <w:bookmarkStart w:name="_Toc372553256" w:id="1395346605"/>
      <w:r w:rsidRPr="6B26672D" w:rsidR="6B26672D">
        <w:rPr>
          <w:rFonts w:ascii="Arial" w:hAnsi="Arial" w:cs="Arial"/>
          <w:b w:val="1"/>
          <w:bCs w:val="1"/>
          <w:color w:val="2F5597"/>
          <w:sz w:val="25"/>
          <w:szCs w:val="25"/>
        </w:rPr>
        <w:t>7.1 Persistence Strategy</w:t>
      </w:r>
      <w:bookmarkEnd w:id="1395346605"/>
    </w:p>
    <w:p xmlns:wp14="http://schemas.microsoft.com/office/word/2010/wordml" w14:paraId="58DB6B72" wp14:textId="77777777">
      <w:pPr>
        <w:jc w:val="both"/>
      </w:pPr>
      <w:r>
        <w:rPr>
          <w:rFonts w:ascii="Times New Roman" w:hAnsi="Times New Roman" w:eastAsia="Times New Roman"/>
        </w:rPr>
        <w:t>PostgreSQL stores durable policy and audit data, while Redis stores fast-changing security and traffic-control state.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5C09528"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BAB8CA4"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233FABB"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336DB06"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556A03A"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7C397BB9"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FB12C61"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7D53BFC5" wp14:textId="77777777">
      <w:pPr>
        <w:pStyle w:val="ListBullet"/>
      </w:pPr>
      <w:r>
        <w:rPr>
          <w:rFonts w:ascii="Times New Roman" w:hAnsi="Times New Roman" w:eastAsia="Times New Roman"/>
          <w:sz w:val="21"/>
        </w:rPr>
        <w:t>Add positive and negative tests for the behavior.</w:t>
      </w:r>
    </w:p>
    <w:p xmlns:wp14="http://schemas.microsoft.com/office/word/2010/wordml" w14:paraId="3686CC49"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398EC815" wp14:textId="77777777">
      <w:pPr>
        <w:pStyle w:val="CodeBlock"/>
        <w:shd w:fill="F2F2F2"/>
      </w:pPr>
      <w:r>
        <w:rPr>
          <w:rFonts w:ascii="Consolas" w:hAnsi="Consolas" w:eastAsia="Consolas" w:cs="Consolas"/>
          <w:color w:val="222222"/>
          <w:sz w:val="16"/>
        </w:rPr>
        <w:t>GatewayRoute 1---* RoutePermission</w:t>
      </w:r>
    </w:p>
    <w:p xmlns:wp14="http://schemas.microsoft.com/office/word/2010/wordml" w14:paraId="73434CA8" wp14:textId="77777777">
      <w:pPr>
        <w:pStyle w:val="CodeBlock"/>
        <w:shd w:fill="F2F2F2"/>
      </w:pPr>
      <w:r>
        <w:rPr>
          <w:rFonts w:ascii="Consolas" w:hAnsi="Consolas" w:eastAsia="Consolas" w:cs="Consolas"/>
          <w:color w:val="222222"/>
          <w:sz w:val="16"/>
        </w:rPr>
        <w:t>GatewayRoute 1---* RateLimitPolicy</w:t>
      </w:r>
    </w:p>
    <w:p xmlns:wp14="http://schemas.microsoft.com/office/word/2010/wordml" w14:paraId="20E78EE0" wp14:textId="77777777">
      <w:pPr>
        <w:pStyle w:val="CodeBlock"/>
        <w:shd w:fill="F2F2F2"/>
      </w:pPr>
      <w:r>
        <w:rPr>
          <w:rFonts w:ascii="Consolas" w:hAnsi="Consolas" w:eastAsia="Consolas" w:cs="Consolas"/>
          <w:color w:val="222222"/>
          <w:sz w:val="16"/>
        </w:rPr>
        <w:t>ApiClient    1---* ApiKey</w:t>
      </w:r>
    </w:p>
    <w:p xmlns:wp14="http://schemas.microsoft.com/office/word/2010/wordml" w14:paraId="7C6B1838" wp14:textId="77777777">
      <w:pPr>
        <w:pStyle w:val="CodeBlock"/>
        <w:shd w:fill="F2F2F2"/>
      </w:pPr>
      <w:r>
        <w:rPr>
          <w:rFonts w:ascii="Consolas" w:hAnsi="Consolas" w:eastAsia="Consolas" w:cs="Consolas"/>
          <w:color w:val="222222"/>
          <w:sz w:val="16"/>
        </w:rPr>
        <w:t>ApiKey       *---* ApiScope</w:t>
      </w:r>
    </w:p>
    <w:p xmlns:wp14="http://schemas.microsoft.com/office/word/2010/wordml" w14:paraId="284DE6C2" wp14:textId="77777777">
      <w:pPr>
        <w:pStyle w:val="CodeBlock"/>
        <w:shd w:fill="F2F2F2"/>
      </w:pPr>
      <w:r>
        <w:rPr>
          <w:rFonts w:ascii="Consolas" w:hAnsi="Consolas" w:eastAsia="Consolas" w:cs="Consolas"/>
          <w:color w:val="222222"/>
          <w:sz w:val="16"/>
        </w:rPr>
        <w:t>GatewayRoute 1---* AuditEvent</w:t>
      </w:r>
    </w:p>
    <w:p xmlns:wp14="http://schemas.microsoft.com/office/word/2010/wordml" w14:paraId="5126EF89" wp14:textId="77777777">
      <w:pPr>
        <w:pStyle w:val="CodeBlock"/>
        <w:shd w:fill="F2F2F2"/>
      </w:pPr>
      <w:r>
        <w:rPr>
          <w:rFonts w:ascii="Consolas" w:hAnsi="Consolas" w:eastAsia="Consolas" w:cs="Consolas"/>
          <w:color w:val="222222"/>
          <w:sz w:val="16"/>
        </w:rPr>
        <w:t>IpRule       *---1 GatewayRoute (optional)</w:t>
      </w:r>
    </w:p>
    <w:p xmlns:wp14="http://schemas.microsoft.com/office/word/2010/wordml" w14:paraId="174C080A" wp14:textId="77777777">
      <w:pPr>
        <w:pStyle w:val="CodeBlock"/>
        <w:shd w:fill="F2F2F2"/>
      </w:pPr>
      <w:r>
        <w:rPr>
          <w:rFonts w:ascii="Consolas" w:hAnsi="Consolas" w:eastAsia="Consolas" w:cs="Consolas"/>
          <w:color w:val="222222"/>
          <w:sz w:val="16"/>
        </w:rPr>
        <w:t>RiskRule     *---1 GatewayRoute (optional)</w:t>
      </w:r>
    </w:p>
    <w:p xmlns:wp14="http://schemas.microsoft.com/office/word/2010/wordml" w14:paraId="3761E73B" wp14:textId="77777777">
      <w:pPr>
        <w:pStyle w:val="CaptionCustom"/>
      </w:pPr>
      <w:r>
        <w:rPr>
          <w:rFonts w:ascii="Times New Roman" w:hAnsi="Times New Roman" w:eastAsia="Times New Roman"/>
        </w:rPr>
        <w:t>Figure 4. Logical database relationship model</w:t>
      </w:r>
    </w:p>
    <w:p xmlns:wp14="http://schemas.microsoft.com/office/word/2010/wordml" w:rsidP="6B26672D" w14:paraId="6980C7AA" wp14:textId="77777777">
      <w:pPr>
        <w:pStyle w:val="Heading2"/>
        <w:rPr>
          <w:rFonts w:ascii="Arial" w:hAnsi="Arial" w:cs="Arial"/>
          <w:b w:val="1"/>
          <w:bCs w:val="1"/>
          <w:color w:val="2F5597"/>
          <w:sz w:val="25"/>
          <w:szCs w:val="25"/>
        </w:rPr>
      </w:pPr>
      <w:bookmarkStart w:name="_Toc260150176" w:id="1481125064"/>
      <w:r w:rsidRPr="6B26672D" w:rsidR="6B26672D">
        <w:rPr>
          <w:rFonts w:ascii="Arial" w:hAnsi="Arial" w:cs="Arial"/>
          <w:b w:val="1"/>
          <w:bCs w:val="1"/>
          <w:color w:val="2F5597"/>
          <w:sz w:val="25"/>
          <w:szCs w:val="25"/>
        </w:rPr>
        <w:t>7.2 Database Table Catalog</w:t>
      </w:r>
      <w:bookmarkEnd w:id="1481125064"/>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4896"/>
        <w:gridCol w:w="4896"/>
      </w:tblGrid>
      <w:tr xmlns:wp14="http://schemas.microsoft.com/office/word/2010/wordml" w14:paraId="0311039D" wp14:textId="77777777">
        <w:trPr>
          <w:tblHeader w:val="true"/>
        </w:trPr>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0809F5DA" wp14:textId="77777777">
            <w:pPr>
              <w:spacing w:after="0"/>
              <w:jc w:val="center"/>
            </w:pPr>
            <w:r>
              <w:rPr>
                <w:rFonts w:ascii="Arial" w:hAnsi="Arial" w:cs="Arial"/>
                <w:b/>
                <w:color w:val="FFFFFF"/>
                <w:sz w:val="18"/>
              </w:rPr>
            </w:r>
            <w:r>
              <w:rPr>
                <w:rFonts w:ascii="Arial" w:hAnsi="Arial" w:eastAsia="Times New Roman" w:cs="Arial"/>
                <w:b/>
                <w:color w:val="FFFFFF"/>
                <w:sz w:val="18"/>
              </w:rPr>
              <w:t>Table</w:t>
            </w:r>
          </w:p>
        </w:tc>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426690FC" wp14:textId="77777777">
            <w:pPr>
              <w:spacing w:after="0"/>
              <w:jc w:val="center"/>
            </w:pPr>
            <w:r>
              <w:rPr>
                <w:rFonts w:ascii="Arial" w:hAnsi="Arial" w:cs="Arial"/>
                <w:b/>
                <w:color w:val="FFFFFF"/>
                <w:sz w:val="18"/>
              </w:rPr>
            </w:r>
            <w:r>
              <w:rPr>
                <w:rFonts w:ascii="Arial" w:hAnsi="Arial" w:eastAsia="Times New Roman" w:cs="Arial"/>
                <w:b/>
                <w:color w:val="FFFFFF"/>
                <w:sz w:val="18"/>
              </w:rPr>
              <w:t>Purpose</w:t>
            </w:r>
          </w:p>
        </w:tc>
      </w:tr>
      <w:tr xmlns:wp14="http://schemas.microsoft.com/office/word/2010/wordml" w14:paraId="59B7DCA7"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518698F" wp14:textId="77777777">
            <w:pPr>
              <w:spacing w:after="0"/>
              <w:jc w:val="left"/>
            </w:pPr>
            <w:r>
              <w:rPr>
                <w:rFonts w:ascii="Arial" w:hAnsi="Arial" w:cs="Arial"/>
                <w:color w:val="333333"/>
                <w:sz w:val="17"/>
              </w:rPr>
            </w:r>
            <w:r>
              <w:rPr>
                <w:rFonts w:ascii="Arial" w:hAnsi="Arial" w:eastAsia="Times New Roman" w:cs="Arial"/>
                <w:b w:val="0"/>
                <w:color w:val="333333"/>
                <w:sz w:val="17"/>
              </w:rPr>
              <w:t>gateway_routes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F47D1AA" wp14:textId="77777777">
            <w:pPr>
              <w:spacing w:after="0"/>
              <w:jc w:val="left"/>
            </w:pPr>
            <w:r>
              <w:rPr>
                <w:rFonts w:ascii="Arial" w:hAnsi="Arial" w:cs="Arial"/>
                <w:color w:val="333333"/>
                <w:sz w:val="17"/>
              </w:rPr>
            </w:r>
            <w:r>
              <w:rPr>
                <w:rFonts w:ascii="Arial" w:hAnsi="Arial" w:eastAsia="Times New Roman" w:cs="Arial"/>
                <w:b w:val="0"/>
                <w:color w:val="333333"/>
                <w:sz w:val="17"/>
              </w:rPr>
              <w:t>Route definitions and target service URIs.</w:t>
            </w:r>
          </w:p>
        </w:tc>
      </w:tr>
      <w:tr xmlns:wp14="http://schemas.microsoft.com/office/word/2010/wordml" w14:paraId="7FDD1D42"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AED5F72" wp14:textId="77777777">
            <w:pPr>
              <w:spacing w:after="0"/>
              <w:jc w:val="left"/>
            </w:pPr>
            <w:r>
              <w:rPr>
                <w:rFonts w:ascii="Arial" w:hAnsi="Arial" w:cs="Arial"/>
                <w:color w:val="333333"/>
                <w:sz w:val="17"/>
              </w:rPr>
            </w:r>
            <w:r>
              <w:rPr>
                <w:rFonts w:ascii="Arial" w:hAnsi="Arial" w:eastAsia="Times New Roman" w:cs="Arial"/>
                <w:b w:val="0"/>
                <w:color w:val="333333"/>
                <w:sz w:val="17"/>
              </w:rPr>
              <w:t>route_permissions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B64EF28" wp14:textId="77777777">
            <w:pPr>
              <w:spacing w:after="0"/>
              <w:jc w:val="left"/>
            </w:pPr>
            <w:r>
              <w:rPr>
                <w:rFonts w:ascii="Arial" w:hAnsi="Arial" w:cs="Arial"/>
                <w:color w:val="333333"/>
                <w:sz w:val="17"/>
              </w:rPr>
            </w:r>
            <w:r>
              <w:rPr>
                <w:rFonts w:ascii="Arial" w:hAnsi="Arial" w:eastAsia="Times New Roman" w:cs="Arial"/>
                <w:b w:val="0"/>
                <w:color w:val="333333"/>
                <w:sz w:val="17"/>
              </w:rPr>
              <w:t>Role and scope requirements for routes.</w:t>
            </w:r>
          </w:p>
        </w:tc>
      </w:tr>
      <w:tr xmlns:wp14="http://schemas.microsoft.com/office/word/2010/wordml" w14:paraId="6D70C827"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7710D1C" wp14:textId="77777777">
            <w:pPr>
              <w:spacing w:after="0"/>
              <w:jc w:val="left"/>
            </w:pPr>
            <w:r>
              <w:rPr>
                <w:rFonts w:ascii="Arial" w:hAnsi="Arial" w:cs="Arial"/>
                <w:color w:val="333333"/>
                <w:sz w:val="17"/>
              </w:rPr>
            </w:r>
            <w:r>
              <w:rPr>
                <w:rFonts w:ascii="Arial" w:hAnsi="Arial" w:eastAsia="Times New Roman" w:cs="Arial"/>
                <w:b w:val="0"/>
                <w:color w:val="333333"/>
                <w:sz w:val="17"/>
              </w:rPr>
              <w:t>api_clients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CB78EDF" wp14:textId="77777777">
            <w:pPr>
              <w:spacing w:after="0"/>
              <w:jc w:val="left"/>
            </w:pPr>
            <w:r>
              <w:rPr>
                <w:rFonts w:ascii="Arial" w:hAnsi="Arial" w:cs="Arial"/>
                <w:color w:val="333333"/>
                <w:sz w:val="17"/>
              </w:rPr>
            </w:r>
            <w:r>
              <w:rPr>
                <w:rFonts w:ascii="Arial" w:hAnsi="Arial" w:eastAsia="Times New Roman" w:cs="Arial"/>
                <w:b w:val="0"/>
                <w:color w:val="333333"/>
                <w:sz w:val="17"/>
              </w:rPr>
              <w:t>Machine-to-machine client records.</w:t>
            </w:r>
          </w:p>
        </w:tc>
      </w:tr>
      <w:tr xmlns:wp14="http://schemas.microsoft.com/office/word/2010/wordml" w14:paraId="07399696"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D714896" wp14:textId="77777777">
            <w:pPr>
              <w:spacing w:after="0"/>
              <w:jc w:val="left"/>
            </w:pPr>
            <w:r>
              <w:rPr>
                <w:rFonts w:ascii="Arial" w:hAnsi="Arial" w:cs="Arial"/>
                <w:color w:val="333333"/>
                <w:sz w:val="17"/>
              </w:rPr>
            </w:r>
            <w:r>
              <w:rPr>
                <w:rFonts w:ascii="Arial" w:hAnsi="Arial" w:eastAsia="Times New Roman" w:cs="Arial"/>
                <w:b w:val="0"/>
                <w:color w:val="333333"/>
                <w:sz w:val="17"/>
              </w:rPr>
              <w:t>api_keys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2BFC89A" wp14:textId="77777777">
            <w:pPr>
              <w:spacing w:after="0"/>
              <w:jc w:val="left"/>
            </w:pPr>
            <w:r>
              <w:rPr>
                <w:rFonts w:ascii="Arial" w:hAnsi="Arial" w:cs="Arial"/>
                <w:color w:val="333333"/>
                <w:sz w:val="17"/>
              </w:rPr>
            </w:r>
            <w:r>
              <w:rPr>
                <w:rFonts w:ascii="Arial" w:hAnsi="Arial" w:eastAsia="Times New Roman" w:cs="Arial"/>
                <w:b w:val="0"/>
                <w:color w:val="333333"/>
                <w:sz w:val="17"/>
              </w:rPr>
              <w:t>Hashed API key records and lifecycle metadata.</w:t>
            </w:r>
          </w:p>
        </w:tc>
      </w:tr>
      <w:tr xmlns:wp14="http://schemas.microsoft.com/office/word/2010/wordml" w14:paraId="2B2BA5FE"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251C077" wp14:textId="77777777">
            <w:pPr>
              <w:spacing w:after="0"/>
              <w:jc w:val="left"/>
            </w:pPr>
            <w:r>
              <w:rPr>
                <w:rFonts w:ascii="Arial" w:hAnsi="Arial" w:cs="Arial"/>
                <w:color w:val="333333"/>
                <w:sz w:val="17"/>
              </w:rPr>
            </w:r>
            <w:r>
              <w:rPr>
                <w:rFonts w:ascii="Arial" w:hAnsi="Arial" w:eastAsia="Times New Roman" w:cs="Arial"/>
                <w:b w:val="0"/>
                <w:color w:val="333333"/>
                <w:sz w:val="17"/>
              </w:rPr>
              <w:t>api_scopes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0F48C92" wp14:textId="77777777">
            <w:pPr>
              <w:spacing w:after="0"/>
              <w:jc w:val="left"/>
            </w:pPr>
            <w:r>
              <w:rPr>
                <w:rFonts w:ascii="Arial" w:hAnsi="Arial" w:cs="Arial"/>
                <w:color w:val="333333"/>
                <w:sz w:val="17"/>
              </w:rPr>
            </w:r>
            <w:r>
              <w:rPr>
                <w:rFonts w:ascii="Arial" w:hAnsi="Arial" w:eastAsia="Times New Roman" w:cs="Arial"/>
                <w:b w:val="0"/>
                <w:color w:val="333333"/>
                <w:sz w:val="17"/>
              </w:rPr>
              <w:t>Named scopes attached to keys and routes.</w:t>
            </w:r>
          </w:p>
        </w:tc>
      </w:tr>
      <w:tr xmlns:wp14="http://schemas.microsoft.com/office/word/2010/wordml" w14:paraId="70812D98"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87DCBBA" wp14:textId="77777777">
            <w:pPr>
              <w:spacing w:after="0"/>
              <w:jc w:val="left"/>
            </w:pPr>
            <w:r>
              <w:rPr>
                <w:rFonts w:ascii="Arial" w:hAnsi="Arial" w:cs="Arial"/>
                <w:color w:val="333333"/>
                <w:sz w:val="17"/>
              </w:rPr>
            </w:r>
            <w:r>
              <w:rPr>
                <w:rFonts w:ascii="Arial" w:hAnsi="Arial" w:eastAsia="Times New Roman" w:cs="Arial"/>
                <w:b w:val="0"/>
                <w:color w:val="333333"/>
                <w:sz w:val="17"/>
              </w:rPr>
              <w:t>rate_limit_policies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E0A3DFF" wp14:textId="77777777">
            <w:pPr>
              <w:spacing w:after="0"/>
              <w:jc w:val="left"/>
            </w:pPr>
            <w:r>
              <w:rPr>
                <w:rFonts w:ascii="Arial" w:hAnsi="Arial" w:cs="Arial"/>
                <w:color w:val="333333"/>
                <w:sz w:val="17"/>
              </w:rPr>
            </w:r>
            <w:r>
              <w:rPr>
                <w:rFonts w:ascii="Arial" w:hAnsi="Arial" w:eastAsia="Times New Roman" w:cs="Arial"/>
                <w:b w:val="0"/>
                <w:color w:val="333333"/>
                <w:sz w:val="17"/>
              </w:rPr>
              <w:t>Subject-based limit configuration.</w:t>
            </w:r>
          </w:p>
        </w:tc>
      </w:tr>
      <w:tr xmlns:wp14="http://schemas.microsoft.com/office/word/2010/wordml" w14:paraId="081BB069"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AA4A969" wp14:textId="77777777">
            <w:pPr>
              <w:spacing w:after="0"/>
              <w:jc w:val="left"/>
            </w:pPr>
            <w:r>
              <w:rPr>
                <w:rFonts w:ascii="Arial" w:hAnsi="Arial" w:cs="Arial"/>
                <w:color w:val="333333"/>
                <w:sz w:val="17"/>
              </w:rPr>
            </w:r>
            <w:r>
              <w:rPr>
                <w:rFonts w:ascii="Arial" w:hAnsi="Arial" w:eastAsia="Times New Roman" w:cs="Arial"/>
                <w:b w:val="0"/>
                <w:color w:val="333333"/>
                <w:sz w:val="17"/>
              </w:rPr>
              <w:t>ip_rules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2B87139" wp14:textId="77777777">
            <w:pPr>
              <w:spacing w:after="0"/>
              <w:jc w:val="left"/>
            </w:pPr>
            <w:r>
              <w:rPr>
                <w:rFonts w:ascii="Arial" w:hAnsi="Arial" w:cs="Arial"/>
                <w:color w:val="333333"/>
                <w:sz w:val="17"/>
              </w:rPr>
            </w:r>
            <w:r>
              <w:rPr>
                <w:rFonts w:ascii="Arial" w:hAnsi="Arial" w:eastAsia="Times New Roman" w:cs="Arial"/>
                <w:b w:val="0"/>
                <w:color w:val="333333"/>
                <w:sz w:val="17"/>
              </w:rPr>
              <w:t>Allow, block, CIDR, temporary, and route-specific IP rules.</w:t>
            </w:r>
          </w:p>
        </w:tc>
      </w:tr>
      <w:tr xmlns:wp14="http://schemas.microsoft.com/office/word/2010/wordml" w14:paraId="270F0108"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CB7A1E4" wp14:textId="77777777">
            <w:pPr>
              <w:spacing w:after="0"/>
              <w:jc w:val="left"/>
            </w:pPr>
            <w:r>
              <w:rPr>
                <w:rFonts w:ascii="Arial" w:hAnsi="Arial" w:cs="Arial"/>
                <w:color w:val="333333"/>
                <w:sz w:val="17"/>
              </w:rPr>
            </w:r>
            <w:r>
              <w:rPr>
                <w:rFonts w:ascii="Arial" w:hAnsi="Arial" w:eastAsia="Times New Roman" w:cs="Arial"/>
                <w:b w:val="0"/>
                <w:color w:val="333333"/>
                <w:sz w:val="17"/>
              </w:rPr>
              <w:t>risk_rules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B4CA379" wp14:textId="77777777">
            <w:pPr>
              <w:spacing w:after="0"/>
              <w:jc w:val="left"/>
            </w:pPr>
            <w:r>
              <w:rPr>
                <w:rFonts w:ascii="Arial" w:hAnsi="Arial" w:cs="Arial"/>
                <w:color w:val="333333"/>
                <w:sz w:val="17"/>
              </w:rPr>
            </w:r>
            <w:r>
              <w:rPr>
                <w:rFonts w:ascii="Arial" w:hAnsi="Arial" w:eastAsia="Times New Roman" w:cs="Arial"/>
                <w:b w:val="0"/>
                <w:color w:val="333333"/>
                <w:sz w:val="17"/>
              </w:rPr>
              <w:t>Bot detection and suspicious behavior rules.</w:t>
            </w:r>
          </w:p>
        </w:tc>
      </w:tr>
      <w:tr xmlns:wp14="http://schemas.microsoft.com/office/word/2010/wordml" w14:paraId="4D3A33D4"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D38D124" wp14:textId="77777777">
            <w:pPr>
              <w:spacing w:after="0"/>
              <w:jc w:val="left"/>
            </w:pPr>
            <w:r>
              <w:rPr>
                <w:rFonts w:ascii="Arial" w:hAnsi="Arial" w:cs="Arial"/>
                <w:color w:val="333333"/>
                <w:sz w:val="17"/>
              </w:rPr>
            </w:r>
            <w:r>
              <w:rPr>
                <w:rFonts w:ascii="Arial" w:hAnsi="Arial" w:eastAsia="Times New Roman" w:cs="Arial"/>
                <w:b w:val="0"/>
                <w:color w:val="333333"/>
                <w:sz w:val="17"/>
              </w:rPr>
              <w:t>audit_events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DAE3E36" wp14:textId="77777777">
            <w:pPr>
              <w:spacing w:after="0"/>
              <w:jc w:val="left"/>
            </w:pPr>
            <w:r>
              <w:rPr>
                <w:rFonts w:ascii="Arial" w:hAnsi="Arial" w:cs="Arial"/>
                <w:color w:val="333333"/>
                <w:sz w:val="17"/>
              </w:rPr>
            </w:r>
            <w:r>
              <w:rPr>
                <w:rFonts w:ascii="Arial" w:hAnsi="Arial" w:eastAsia="Times New Roman" w:cs="Arial"/>
                <w:b w:val="0"/>
                <w:color w:val="333333"/>
                <w:sz w:val="17"/>
              </w:rPr>
              <w:t>Structured gateway decisions and security events.</w:t>
            </w:r>
          </w:p>
        </w:tc>
      </w:tr>
      <w:tr xmlns:wp14="http://schemas.microsoft.com/office/word/2010/wordml" w14:paraId="1FF85F3E"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4B24F40" wp14:textId="77777777">
            <w:pPr>
              <w:spacing w:after="0"/>
              <w:jc w:val="left"/>
            </w:pPr>
            <w:r>
              <w:rPr>
                <w:rFonts w:ascii="Arial" w:hAnsi="Arial" w:cs="Arial"/>
                <w:color w:val="333333"/>
                <w:sz w:val="17"/>
              </w:rPr>
            </w:r>
            <w:r>
              <w:rPr>
                <w:rFonts w:ascii="Arial" w:hAnsi="Arial" w:eastAsia="Times New Roman" w:cs="Arial"/>
                <w:b w:val="0"/>
                <w:color w:val="333333"/>
                <w:sz w:val="17"/>
              </w:rPr>
              <w:t>admin_action_logs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07470AE" wp14:textId="77777777">
            <w:pPr>
              <w:spacing w:after="0"/>
              <w:jc w:val="left"/>
            </w:pPr>
            <w:r>
              <w:rPr>
                <w:rFonts w:ascii="Arial" w:hAnsi="Arial" w:cs="Arial"/>
                <w:color w:val="333333"/>
                <w:sz w:val="17"/>
              </w:rPr>
            </w:r>
            <w:r>
              <w:rPr>
                <w:rFonts w:ascii="Arial" w:hAnsi="Arial" w:eastAsia="Times New Roman" w:cs="Arial"/>
                <w:b w:val="0"/>
                <w:color w:val="333333"/>
                <w:sz w:val="17"/>
              </w:rPr>
              <w:t>Administrative changes to routes and policies.</w:t>
            </w:r>
          </w:p>
        </w:tc>
      </w:tr>
    </w:tbl>
    <w:p xmlns:wp14="http://schemas.microsoft.com/office/word/2010/wordml" w14:paraId="0FB78278" wp14:textId="77777777"/>
    <w:p xmlns:wp14="http://schemas.microsoft.com/office/word/2010/wordml" w14:paraId="051FF766" wp14:textId="77777777">
      <w:pPr>
        <w:pStyle w:val="CaptionCustom"/>
      </w:pPr>
      <w:r>
        <w:rPr>
          <w:rFonts w:ascii="Times New Roman" w:hAnsi="Times New Roman" w:eastAsia="Times New Roman"/>
        </w:rPr>
        <w:t>Table 10. Database table catalog</w:t>
      </w:r>
    </w:p>
    <w:p xmlns:wp14="http://schemas.microsoft.com/office/word/2010/wordml" w:rsidP="6B26672D" w14:paraId="2531B398" wp14:textId="77777777">
      <w:pPr>
        <w:pStyle w:val="Heading2"/>
        <w:rPr>
          <w:rFonts w:ascii="Arial" w:hAnsi="Arial" w:cs="Arial"/>
          <w:b w:val="1"/>
          <w:bCs w:val="1"/>
          <w:color w:val="2F5597"/>
          <w:sz w:val="25"/>
          <w:szCs w:val="25"/>
        </w:rPr>
      </w:pPr>
      <w:bookmarkStart w:name="_Toc1656570604" w:id="5642252"/>
      <w:r w:rsidRPr="6B26672D" w:rsidR="6B26672D">
        <w:rPr>
          <w:rFonts w:ascii="Arial" w:hAnsi="Arial" w:cs="Arial"/>
          <w:b w:val="1"/>
          <w:bCs w:val="1"/>
          <w:color w:val="2F5597"/>
          <w:sz w:val="25"/>
          <w:szCs w:val="25"/>
        </w:rPr>
        <w:t>7.3 gateway_routes Table</w:t>
      </w:r>
      <w:bookmarkEnd w:id="5642252"/>
    </w:p>
    <w:p xmlns:wp14="http://schemas.microsoft.com/office/word/2010/wordml" w14:paraId="3C92114C" wp14:textId="77777777">
      <w:pPr>
        <w:jc w:val="both"/>
      </w:pPr>
      <w:r>
        <w:rPr>
          <w:rFonts w:ascii="Times New Roman" w:hAnsi="Times New Roman" w:eastAsia="Times New Roman"/>
        </w:rPr>
        <w:t>Route records define how paths map to downstream services and what security policies apply.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DE67646"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2D7A3579"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A1ED5A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9682025"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2406BD6C"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CB518BF"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D84DBE8"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41F80640" wp14:textId="77777777">
      <w:pPr>
        <w:pStyle w:val="ListBullet"/>
      </w:pPr>
      <w:r>
        <w:rPr>
          <w:rFonts w:ascii="Times New Roman" w:hAnsi="Times New Roman" w:eastAsia="Times New Roman"/>
          <w:sz w:val="21"/>
        </w:rPr>
        <w:t>Add positive and negative tests for the behavior.</w:t>
      </w:r>
    </w:p>
    <w:p xmlns:wp14="http://schemas.microsoft.com/office/word/2010/wordml" w14:paraId="3580D4AC"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66B2E062" wp14:textId="77777777">
      <w:pPr>
        <w:pStyle w:val="Heading2"/>
        <w:rPr>
          <w:rFonts w:ascii="Arial" w:hAnsi="Arial" w:cs="Arial"/>
          <w:b w:val="1"/>
          <w:bCs w:val="1"/>
          <w:color w:val="2F5597"/>
          <w:sz w:val="25"/>
          <w:szCs w:val="25"/>
        </w:rPr>
      </w:pPr>
      <w:bookmarkStart w:name="_Toc1495064454" w:id="892490343"/>
      <w:r w:rsidRPr="6B26672D" w:rsidR="6B26672D">
        <w:rPr>
          <w:rFonts w:ascii="Arial" w:hAnsi="Arial" w:cs="Arial"/>
          <w:b w:val="1"/>
          <w:bCs w:val="1"/>
          <w:color w:val="2F5597"/>
          <w:sz w:val="25"/>
          <w:szCs w:val="25"/>
        </w:rPr>
        <w:t>7.4 api_clients and api_keys Tables</w:t>
      </w:r>
      <w:bookmarkEnd w:id="892490343"/>
    </w:p>
    <w:p xmlns:wp14="http://schemas.microsoft.com/office/word/2010/wordml" w14:paraId="09FEB64D" wp14:textId="77777777">
      <w:pPr>
        <w:jc w:val="both"/>
      </w:pPr>
      <w:r>
        <w:rPr>
          <w:rFonts w:ascii="Times New Roman" w:hAnsi="Times New Roman" w:eastAsia="Times New Roman"/>
        </w:rPr>
        <w:t>API client tables control machine-to-machine access and key lifecycle management.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378EDD2"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92EC4EC"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53F0AE0C"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252E16B"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2D1EFFF"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D0D381D"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7E042244"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431EB343" wp14:textId="77777777">
      <w:pPr>
        <w:pStyle w:val="ListBullet"/>
      </w:pPr>
      <w:r>
        <w:rPr>
          <w:rFonts w:ascii="Times New Roman" w:hAnsi="Times New Roman" w:eastAsia="Times New Roman"/>
          <w:sz w:val="21"/>
        </w:rPr>
        <w:t>Add positive and negative tests for the behavior.</w:t>
      </w:r>
    </w:p>
    <w:p xmlns:wp14="http://schemas.microsoft.com/office/word/2010/wordml" w14:paraId="556E5C96"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280E6D7B" wp14:textId="77777777">
      <w:pPr>
        <w:pStyle w:val="Heading2"/>
        <w:rPr>
          <w:rFonts w:ascii="Arial" w:hAnsi="Arial" w:cs="Arial"/>
          <w:b w:val="1"/>
          <w:bCs w:val="1"/>
          <w:color w:val="2F5597"/>
          <w:sz w:val="25"/>
          <w:szCs w:val="25"/>
        </w:rPr>
      </w:pPr>
      <w:bookmarkStart w:name="_Toc2061751869" w:id="1960663389"/>
      <w:r w:rsidRPr="6B26672D" w:rsidR="6B26672D">
        <w:rPr>
          <w:rFonts w:ascii="Arial" w:hAnsi="Arial" w:cs="Arial"/>
          <w:b w:val="1"/>
          <w:bCs w:val="1"/>
          <w:color w:val="2F5597"/>
          <w:sz w:val="25"/>
          <w:szCs w:val="25"/>
        </w:rPr>
        <w:t>7.5 rate_limit_policies Table</w:t>
      </w:r>
      <w:bookmarkEnd w:id="1960663389"/>
    </w:p>
    <w:p xmlns:wp14="http://schemas.microsoft.com/office/word/2010/wordml" w14:paraId="3C82CD7F" wp14:textId="77777777">
      <w:pPr>
        <w:jc w:val="both"/>
      </w:pPr>
      <w:r>
        <w:rPr>
          <w:rFonts w:ascii="Times New Roman" w:hAnsi="Times New Roman" w:eastAsia="Times New Roman"/>
        </w:rPr>
        <w:t>Rate limit policies describe who is limited, where the limit applies, and how tokens refill.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0AC22AB5"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873D5F5"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C102D1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9B7D5AD"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5B1E75F"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93B95A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EFD8809"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14B2B859" wp14:textId="77777777">
      <w:pPr>
        <w:pStyle w:val="ListBullet"/>
      </w:pPr>
      <w:r>
        <w:rPr>
          <w:rFonts w:ascii="Times New Roman" w:hAnsi="Times New Roman" w:eastAsia="Times New Roman"/>
          <w:sz w:val="21"/>
        </w:rPr>
        <w:t>Add positive and negative tests for the behavior.</w:t>
      </w:r>
    </w:p>
    <w:p xmlns:wp14="http://schemas.microsoft.com/office/word/2010/wordml" w14:paraId="3934DC90"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56B6A45A" wp14:textId="77777777">
      <w:pPr>
        <w:pStyle w:val="Heading2"/>
        <w:rPr>
          <w:rFonts w:ascii="Arial" w:hAnsi="Arial" w:cs="Arial"/>
          <w:b w:val="1"/>
          <w:bCs w:val="1"/>
          <w:color w:val="2F5597"/>
          <w:sz w:val="25"/>
          <w:szCs w:val="25"/>
        </w:rPr>
      </w:pPr>
      <w:bookmarkStart w:name="_Toc1174110600" w:id="391263892"/>
      <w:r w:rsidRPr="6B26672D" w:rsidR="6B26672D">
        <w:rPr>
          <w:rFonts w:ascii="Arial" w:hAnsi="Arial" w:cs="Arial"/>
          <w:b w:val="1"/>
          <w:bCs w:val="1"/>
          <w:color w:val="2F5597"/>
          <w:sz w:val="25"/>
          <w:szCs w:val="25"/>
        </w:rPr>
        <w:t>7.6 audit_events Table</w:t>
      </w:r>
      <w:bookmarkEnd w:id="391263892"/>
    </w:p>
    <w:p xmlns:wp14="http://schemas.microsoft.com/office/word/2010/wordml" w14:paraId="5759661B" wp14:textId="77777777">
      <w:pPr>
        <w:jc w:val="both"/>
      </w:pPr>
      <w:r>
        <w:rPr>
          <w:rFonts w:ascii="Times New Roman" w:hAnsi="Times New Roman" w:eastAsia="Times New Roman"/>
        </w:rPr>
        <w:t>Audit events preserve security and routing decisions for investigation and evaluation.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7E716B4F"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026079A"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3EA46A4"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368DC8C7"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BFB6720"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7DA9DD13"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5D5ED0F"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B83D6DE" wp14:textId="77777777">
      <w:pPr>
        <w:pStyle w:val="ListBullet"/>
      </w:pPr>
      <w:r>
        <w:rPr>
          <w:rFonts w:ascii="Times New Roman" w:hAnsi="Times New Roman" w:eastAsia="Times New Roman"/>
          <w:sz w:val="21"/>
        </w:rPr>
        <w:t>Add positive and negative tests for the behavior.</w:t>
      </w:r>
    </w:p>
    <w:p xmlns:wp14="http://schemas.microsoft.com/office/word/2010/wordml" w14:paraId="558FED77"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D1183F6" wp14:textId="77777777">
      <w:pPr>
        <w:pStyle w:val="Heading2"/>
        <w:rPr>
          <w:rFonts w:ascii="Arial" w:hAnsi="Arial" w:cs="Arial"/>
          <w:b w:val="1"/>
          <w:bCs w:val="1"/>
          <w:color w:val="2F5597"/>
          <w:sz w:val="25"/>
          <w:szCs w:val="25"/>
        </w:rPr>
      </w:pPr>
      <w:bookmarkStart w:name="_Toc456797612" w:id="1352837750"/>
      <w:r w:rsidRPr="6B26672D" w:rsidR="6B26672D">
        <w:rPr>
          <w:rFonts w:ascii="Arial" w:hAnsi="Arial" w:cs="Arial"/>
          <w:b w:val="1"/>
          <w:bCs w:val="1"/>
          <w:color w:val="2F5597"/>
          <w:sz w:val="25"/>
          <w:szCs w:val="25"/>
        </w:rPr>
        <w:t>7.7 Flyway Migration Strategy</w:t>
      </w:r>
      <w:bookmarkEnd w:id="1352837750"/>
    </w:p>
    <w:p xmlns:wp14="http://schemas.microsoft.com/office/word/2010/wordml" w14:paraId="339192D7" wp14:textId="77777777">
      <w:pPr>
        <w:jc w:val="both"/>
      </w:pPr>
      <w:r>
        <w:rPr>
          <w:rFonts w:ascii="Times New Roman" w:hAnsi="Times New Roman" w:eastAsia="Times New Roman"/>
        </w:rPr>
        <w:t>Database schema changes should be versioned, reviewable, and reproducible.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C50C896"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6593807"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5FBC87B3"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36A2E06"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E74250E"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65B6E587"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65EF3488"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502E574" wp14:textId="77777777">
      <w:pPr>
        <w:pStyle w:val="ListBullet"/>
      </w:pPr>
      <w:r>
        <w:rPr>
          <w:rFonts w:ascii="Times New Roman" w:hAnsi="Times New Roman" w:eastAsia="Times New Roman"/>
          <w:sz w:val="21"/>
        </w:rPr>
        <w:t>Add positive and negative tests for the behavior.</w:t>
      </w:r>
    </w:p>
    <w:p xmlns:wp14="http://schemas.microsoft.com/office/word/2010/wordml" w14:paraId="3EB028C4"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7AB55E11" wp14:textId="77777777">
      <w:pPr>
        <w:pStyle w:val="Heading2"/>
        <w:rPr>
          <w:rFonts w:ascii="Arial" w:hAnsi="Arial" w:cs="Arial"/>
          <w:b w:val="1"/>
          <w:bCs w:val="1"/>
          <w:color w:val="2F5597"/>
          <w:sz w:val="25"/>
          <w:szCs w:val="25"/>
        </w:rPr>
      </w:pPr>
      <w:bookmarkStart w:name="_Toc1822312784" w:id="1204648215"/>
      <w:r w:rsidRPr="6B26672D" w:rsidR="6B26672D">
        <w:rPr>
          <w:rFonts w:ascii="Arial" w:hAnsi="Arial" w:cs="Arial"/>
          <w:b w:val="1"/>
          <w:bCs w:val="1"/>
          <w:color w:val="2F5597"/>
          <w:sz w:val="25"/>
          <w:szCs w:val="25"/>
        </w:rPr>
        <w:t>7.8 Indexing Strategy</w:t>
      </w:r>
      <w:bookmarkEnd w:id="1204648215"/>
    </w:p>
    <w:p xmlns:wp14="http://schemas.microsoft.com/office/word/2010/wordml" w14:paraId="51FAF09E" wp14:textId="77777777">
      <w:pPr>
        <w:jc w:val="both"/>
      </w:pPr>
      <w:r>
        <w:rPr>
          <w:rFonts w:ascii="Times New Roman" w:hAnsi="Times New Roman" w:eastAsia="Times New Roman"/>
        </w:rPr>
        <w:t>Indexes improve route lookups, key validation, audit search, and dashboard queries.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0269CC1F"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47C678F"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20A7F4C"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1826715D"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C248301"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F2FD5AD"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7976580"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7F42A6BD" wp14:textId="77777777">
      <w:pPr>
        <w:pStyle w:val="ListBullet"/>
      </w:pPr>
      <w:r>
        <w:rPr>
          <w:rFonts w:ascii="Times New Roman" w:hAnsi="Times New Roman" w:eastAsia="Times New Roman"/>
          <w:sz w:val="21"/>
        </w:rPr>
        <w:t>Add positive and negative tests for the behavior.</w:t>
      </w:r>
    </w:p>
    <w:p xmlns:wp14="http://schemas.microsoft.com/office/word/2010/wordml" w14:paraId="4BB52F01"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7205EB73" wp14:textId="77777777">
      <w:pPr>
        <w:pStyle w:val="Heading2"/>
        <w:rPr>
          <w:rFonts w:ascii="Arial" w:hAnsi="Arial" w:cs="Arial"/>
          <w:b w:val="1"/>
          <w:bCs w:val="1"/>
          <w:color w:val="2F5597"/>
          <w:sz w:val="25"/>
          <w:szCs w:val="25"/>
        </w:rPr>
      </w:pPr>
      <w:bookmarkStart w:name="_Toc148235716" w:id="409889394"/>
      <w:r w:rsidRPr="6B26672D" w:rsidR="6B26672D">
        <w:rPr>
          <w:rFonts w:ascii="Arial" w:hAnsi="Arial" w:cs="Arial"/>
          <w:b w:val="1"/>
          <w:bCs w:val="1"/>
          <w:color w:val="2F5597"/>
          <w:sz w:val="25"/>
          <w:szCs w:val="25"/>
        </w:rPr>
        <w:t>7.9 Retention Strategy</w:t>
      </w:r>
      <w:bookmarkEnd w:id="409889394"/>
    </w:p>
    <w:p xmlns:wp14="http://schemas.microsoft.com/office/word/2010/wordml" w14:paraId="0318963E" wp14:textId="77777777">
      <w:pPr>
        <w:jc w:val="both"/>
      </w:pPr>
      <w:r>
        <w:rPr>
          <w:rFonts w:ascii="Times New Roman" w:hAnsi="Times New Roman" w:eastAsia="Times New Roman"/>
        </w:rPr>
        <w:t>Audit and operational data should have retention rules to balance evidence, cost, and privacy.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D79F919"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694C9DD"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D7CD98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DCD4D19"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0101BD57"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892EDAA"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C016BB2"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80C56C3" wp14:textId="77777777">
      <w:pPr>
        <w:pStyle w:val="ListBullet"/>
      </w:pPr>
      <w:r>
        <w:rPr>
          <w:rFonts w:ascii="Times New Roman" w:hAnsi="Times New Roman" w:eastAsia="Times New Roman"/>
          <w:sz w:val="21"/>
        </w:rPr>
        <w:t>Add positive and negative tests for the behavior.</w:t>
      </w:r>
    </w:p>
    <w:p xmlns:wp14="http://schemas.microsoft.com/office/word/2010/wordml" w14:paraId="66589636"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1FC39945" wp14:textId="77777777">
      <w:r>
        <w:br w:type="page"/>
      </w:r>
    </w:p>
    <w:p xmlns:wp14="http://schemas.microsoft.com/office/word/2010/wordml" w:rsidP="6B26672D" w14:paraId="706DED15"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374834821" w:id="1696306729"/>
      <w:r w:rsidRPr="6B26672D" w:rsidR="6B26672D">
        <w:rPr>
          <w:rFonts w:ascii="Arial" w:hAnsi="Arial" w:cs="Arial"/>
          <w:b w:val="1"/>
          <w:bCs w:val="1"/>
          <w:color w:val="17365D" w:themeColor="text2" w:themeTint="FF" w:themeShade="BF"/>
          <w:sz w:val="32"/>
          <w:szCs w:val="32"/>
        </w:rPr>
        <w:t>Chapter 8: API Design</w:t>
      </w:r>
      <w:bookmarkEnd w:id="1696306729"/>
    </w:p>
    <w:p xmlns:wp14="http://schemas.microsoft.com/office/word/2010/wordml" w:rsidP="6B26672D" w14:paraId="004E00D5" wp14:textId="77777777">
      <w:pPr>
        <w:pStyle w:val="Heading2"/>
        <w:rPr>
          <w:rFonts w:ascii="Arial" w:hAnsi="Arial" w:cs="Arial"/>
          <w:b w:val="1"/>
          <w:bCs w:val="1"/>
          <w:color w:val="2F5597"/>
          <w:sz w:val="25"/>
          <w:szCs w:val="25"/>
        </w:rPr>
      </w:pPr>
      <w:bookmarkStart w:name="_Toc407872226" w:id="1755451221"/>
      <w:r w:rsidRPr="6B26672D" w:rsidR="6B26672D">
        <w:rPr>
          <w:rFonts w:ascii="Arial" w:hAnsi="Arial" w:cs="Arial"/>
          <w:b w:val="1"/>
          <w:bCs w:val="1"/>
          <w:color w:val="2F5597"/>
          <w:sz w:val="25"/>
          <w:szCs w:val="25"/>
        </w:rPr>
        <w:t>8.1 API Design Principles</w:t>
      </w:r>
      <w:bookmarkEnd w:id="1755451221"/>
    </w:p>
    <w:p xmlns:wp14="http://schemas.microsoft.com/office/word/2010/wordml" w14:paraId="6BEBDE86" wp14:textId="77777777">
      <w:pPr>
        <w:jc w:val="both"/>
      </w:pPr>
      <w:r>
        <w:rPr>
          <w:rFonts w:ascii="Times New Roman" w:hAnsi="Times New Roman" w:eastAsia="Times New Roman"/>
        </w:rPr>
        <w:t>Admin APIs use clear resource-based paths under /api/v1 and return consistent error shapes.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0EB4427C"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B51AEC6"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125CA10"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74762BC"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82C9424"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3F20F0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E169461"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15AE7F37" wp14:textId="77777777">
      <w:pPr>
        <w:pStyle w:val="ListBullet"/>
      </w:pPr>
      <w:r>
        <w:rPr>
          <w:rFonts w:ascii="Times New Roman" w:hAnsi="Times New Roman" w:eastAsia="Times New Roman"/>
          <w:sz w:val="21"/>
        </w:rPr>
        <w:t>Add positive and negative tests for the behavior.</w:t>
      </w:r>
    </w:p>
    <w:p xmlns:wp14="http://schemas.microsoft.com/office/word/2010/wordml" w14:paraId="385CC8D6"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17E25944" wp14:textId="77777777">
      <w:pPr>
        <w:pStyle w:val="Heading2"/>
        <w:rPr>
          <w:rFonts w:ascii="Arial" w:hAnsi="Arial" w:cs="Arial"/>
          <w:b w:val="1"/>
          <w:bCs w:val="1"/>
          <w:color w:val="2F5597"/>
          <w:sz w:val="25"/>
          <w:szCs w:val="25"/>
        </w:rPr>
      </w:pPr>
      <w:bookmarkStart w:name="_Toc1690876376" w:id="1450757708"/>
      <w:r w:rsidRPr="6B26672D" w:rsidR="6B26672D">
        <w:rPr>
          <w:rFonts w:ascii="Arial" w:hAnsi="Arial" w:cs="Arial"/>
          <w:b w:val="1"/>
          <w:bCs w:val="1"/>
          <w:color w:val="2F5597"/>
          <w:sz w:val="25"/>
          <w:szCs w:val="25"/>
        </w:rPr>
        <w:t>8.2 Route Categories</w:t>
      </w:r>
      <w:bookmarkEnd w:id="1450757708"/>
    </w:p>
    <w:p xmlns:wp14="http://schemas.microsoft.com/office/word/2010/wordml" w14:paraId="566D8AA2" wp14:textId="77777777">
      <w:pPr>
        <w:jc w:val="both"/>
      </w:pPr>
      <w:r>
        <w:rPr>
          <w:rFonts w:ascii="Times New Roman" w:hAnsi="Times New Roman" w:eastAsia="Times New Roman"/>
        </w:rPr>
        <w:t>Public, user, partner, admin, and internal routes have different security needs.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00784BE"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E492ACC"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57D495DE"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C78C6C4"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2C7DFC87"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101934F"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9E67FD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CB3C350" wp14:textId="77777777">
      <w:pPr>
        <w:pStyle w:val="ListBullet"/>
      </w:pPr>
      <w:r>
        <w:rPr>
          <w:rFonts w:ascii="Times New Roman" w:hAnsi="Times New Roman" w:eastAsia="Times New Roman"/>
          <w:sz w:val="21"/>
        </w:rPr>
        <w:t>Add positive and negative tests for the behavior.</w:t>
      </w:r>
    </w:p>
    <w:p xmlns:wp14="http://schemas.microsoft.com/office/word/2010/wordml" w14:paraId="51F4C2B5"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86F8B56" wp14:textId="77777777">
      <w:pPr>
        <w:pStyle w:val="Heading2"/>
        <w:rPr>
          <w:rFonts w:ascii="Arial" w:hAnsi="Arial" w:cs="Arial"/>
          <w:b w:val="1"/>
          <w:bCs w:val="1"/>
          <w:color w:val="2F5597"/>
          <w:sz w:val="25"/>
          <w:szCs w:val="25"/>
        </w:rPr>
      </w:pPr>
      <w:bookmarkStart w:name="_Toc1032351864" w:id="1507264996"/>
      <w:r w:rsidRPr="6B26672D" w:rsidR="6B26672D">
        <w:rPr>
          <w:rFonts w:ascii="Arial" w:hAnsi="Arial" w:cs="Arial"/>
          <w:b w:val="1"/>
          <w:bCs w:val="1"/>
          <w:color w:val="2F5597"/>
          <w:sz w:val="25"/>
          <w:szCs w:val="25"/>
        </w:rPr>
        <w:t>8.3 Route Management APIs</w:t>
      </w:r>
      <w:bookmarkEnd w:id="1507264996"/>
    </w:p>
    <w:p xmlns:wp14="http://schemas.microsoft.com/office/word/2010/wordml" w14:paraId="2DA574EF" wp14:textId="77777777">
      <w:pPr>
        <w:jc w:val="both"/>
      </w:pPr>
      <w:r>
        <w:rPr>
          <w:rFonts w:ascii="Times New Roman" w:hAnsi="Times New Roman" w:eastAsia="Times New Roman"/>
        </w:rPr>
        <w:t>Administrators create, update, enable, disable, and delete route definitions.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AEE81EF"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0F89CC3"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56B5390D"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E85A467"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25B5C59"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6C7BEE07"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7E5D364"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F2B0EE6" wp14:textId="77777777">
      <w:pPr>
        <w:pStyle w:val="ListBullet"/>
      </w:pPr>
      <w:r>
        <w:rPr>
          <w:rFonts w:ascii="Times New Roman" w:hAnsi="Times New Roman" w:eastAsia="Times New Roman"/>
          <w:sz w:val="21"/>
        </w:rPr>
        <w:t>Add positive and negative tests for the behavior.</w:t>
      </w:r>
    </w:p>
    <w:p xmlns:wp14="http://schemas.microsoft.com/office/word/2010/wordml" w14:paraId="685DDED0"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005ECD6A" wp14:textId="77777777">
      <w:pPr>
        <w:pStyle w:val="Heading2"/>
        <w:rPr>
          <w:rFonts w:ascii="Arial" w:hAnsi="Arial" w:cs="Arial"/>
          <w:b w:val="1"/>
          <w:bCs w:val="1"/>
          <w:color w:val="2F5597"/>
          <w:sz w:val="25"/>
          <w:szCs w:val="25"/>
        </w:rPr>
      </w:pPr>
      <w:bookmarkStart w:name="_Toc1206272669" w:id="710197359"/>
      <w:r w:rsidRPr="6B26672D" w:rsidR="6B26672D">
        <w:rPr>
          <w:rFonts w:ascii="Arial" w:hAnsi="Arial" w:cs="Arial"/>
          <w:b w:val="1"/>
          <w:bCs w:val="1"/>
          <w:color w:val="2F5597"/>
          <w:sz w:val="25"/>
          <w:szCs w:val="25"/>
        </w:rPr>
        <w:t>8.4 API Client APIs</w:t>
      </w:r>
      <w:bookmarkEnd w:id="710197359"/>
    </w:p>
    <w:p xmlns:wp14="http://schemas.microsoft.com/office/word/2010/wordml" w14:paraId="1D210A03" wp14:textId="77777777">
      <w:pPr>
        <w:jc w:val="both"/>
      </w:pPr>
      <w:r>
        <w:rPr>
          <w:rFonts w:ascii="Times New Roman" w:hAnsi="Times New Roman" w:eastAsia="Times New Roman"/>
        </w:rPr>
        <w:t>Administrators create clients, generate keys, rotate keys, disable keys, and inspect usage.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D02CC01"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4092C24"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47A568E"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1C770ADB"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4DF29FD"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FCBDA21"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CD582AF"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1C24DFA2" wp14:textId="77777777">
      <w:pPr>
        <w:pStyle w:val="ListBullet"/>
      </w:pPr>
      <w:r>
        <w:rPr>
          <w:rFonts w:ascii="Times New Roman" w:hAnsi="Times New Roman" w:eastAsia="Times New Roman"/>
          <w:sz w:val="21"/>
        </w:rPr>
        <w:t>Add positive and negative tests for the behavior.</w:t>
      </w:r>
    </w:p>
    <w:p xmlns:wp14="http://schemas.microsoft.com/office/word/2010/wordml" w14:paraId="4AD18DFE"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564AC859" wp14:textId="77777777">
      <w:pPr>
        <w:pStyle w:val="Heading2"/>
        <w:rPr>
          <w:rFonts w:ascii="Arial" w:hAnsi="Arial" w:cs="Arial"/>
          <w:b w:val="1"/>
          <w:bCs w:val="1"/>
          <w:color w:val="2F5597"/>
          <w:sz w:val="25"/>
          <w:szCs w:val="25"/>
        </w:rPr>
      </w:pPr>
      <w:bookmarkStart w:name="_Toc1203573578" w:id="18932504"/>
      <w:r w:rsidRPr="6B26672D" w:rsidR="6B26672D">
        <w:rPr>
          <w:rFonts w:ascii="Arial" w:hAnsi="Arial" w:cs="Arial"/>
          <w:b w:val="1"/>
          <w:bCs w:val="1"/>
          <w:color w:val="2F5597"/>
          <w:sz w:val="25"/>
          <w:szCs w:val="25"/>
        </w:rPr>
        <w:t>8.5 Security Policy APIs</w:t>
      </w:r>
      <w:bookmarkEnd w:id="18932504"/>
    </w:p>
    <w:p xmlns:wp14="http://schemas.microsoft.com/office/word/2010/wordml" w14:paraId="66844182" wp14:textId="77777777">
      <w:pPr>
        <w:jc w:val="both"/>
      </w:pPr>
      <w:r>
        <w:rPr>
          <w:rFonts w:ascii="Times New Roman" w:hAnsi="Times New Roman" w:eastAsia="Times New Roman"/>
        </w:rPr>
        <w:t>Administrators manage rate limits, IP rules, risk rules, route permissions, and signing requirements.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3038E160"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08A0FC3"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1767263"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E293E31"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006F8FA9"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73C82F42"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37CAFE7"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5F7E22F2" wp14:textId="77777777">
      <w:pPr>
        <w:pStyle w:val="ListBullet"/>
      </w:pPr>
      <w:r>
        <w:rPr>
          <w:rFonts w:ascii="Times New Roman" w:hAnsi="Times New Roman" w:eastAsia="Times New Roman"/>
          <w:sz w:val="21"/>
        </w:rPr>
        <w:t>Add positive and negative tests for the behavior.</w:t>
      </w:r>
    </w:p>
    <w:p xmlns:wp14="http://schemas.microsoft.com/office/word/2010/wordml" w14:paraId="45E8A8E8"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D6FF15C" wp14:textId="77777777">
      <w:pPr>
        <w:pStyle w:val="Heading2"/>
        <w:rPr>
          <w:rFonts w:ascii="Arial" w:hAnsi="Arial" w:cs="Arial"/>
          <w:b w:val="1"/>
          <w:bCs w:val="1"/>
          <w:color w:val="2F5597"/>
          <w:sz w:val="25"/>
          <w:szCs w:val="25"/>
        </w:rPr>
      </w:pPr>
      <w:bookmarkStart w:name="_Toc404691514" w:id="217983124"/>
      <w:r w:rsidRPr="6B26672D" w:rsidR="6B26672D">
        <w:rPr>
          <w:rFonts w:ascii="Arial" w:hAnsi="Arial" w:cs="Arial"/>
          <w:b w:val="1"/>
          <w:bCs w:val="1"/>
          <w:color w:val="2F5597"/>
          <w:sz w:val="25"/>
          <w:szCs w:val="25"/>
        </w:rPr>
        <w:t>8.6 Audit APIs</w:t>
      </w:r>
      <w:bookmarkEnd w:id="217983124"/>
    </w:p>
    <w:p xmlns:wp14="http://schemas.microsoft.com/office/word/2010/wordml" w14:paraId="721EDD03" wp14:textId="77777777">
      <w:pPr>
        <w:jc w:val="both"/>
      </w:pPr>
      <w:r>
        <w:rPr>
          <w:rFonts w:ascii="Times New Roman" w:hAnsi="Times New Roman" w:eastAsia="Times New Roman"/>
        </w:rPr>
        <w:t>Audit APIs allow searching by time, route, event type, decision, status, subject, and request ID.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3AC0C9CD"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5AC5210"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E680FC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324F4C7"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5B64034"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38ED49A"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19576B4"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23152610" wp14:textId="77777777">
      <w:pPr>
        <w:pStyle w:val="ListBullet"/>
      </w:pPr>
      <w:r>
        <w:rPr>
          <w:rFonts w:ascii="Times New Roman" w:hAnsi="Times New Roman" w:eastAsia="Times New Roman"/>
          <w:sz w:val="21"/>
        </w:rPr>
        <w:t>Add positive and negative tests for the behavior.</w:t>
      </w:r>
    </w:p>
    <w:p xmlns:wp14="http://schemas.microsoft.com/office/word/2010/wordml" w14:paraId="0923768E"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1B9C94BC" wp14:textId="77777777">
      <w:pPr>
        <w:pStyle w:val="Heading2"/>
        <w:rPr>
          <w:rFonts w:ascii="Arial" w:hAnsi="Arial" w:cs="Arial"/>
          <w:b w:val="1"/>
          <w:bCs w:val="1"/>
          <w:color w:val="2F5597"/>
          <w:sz w:val="25"/>
          <w:szCs w:val="25"/>
        </w:rPr>
      </w:pPr>
      <w:bookmarkStart w:name="_Toc959048459" w:id="1493554057"/>
      <w:r w:rsidRPr="6B26672D" w:rsidR="6B26672D">
        <w:rPr>
          <w:rFonts w:ascii="Arial" w:hAnsi="Arial" w:cs="Arial"/>
          <w:b w:val="1"/>
          <w:bCs w:val="1"/>
          <w:color w:val="2F5597"/>
          <w:sz w:val="25"/>
          <w:szCs w:val="25"/>
        </w:rPr>
        <w:t>8.7 Metrics APIs</w:t>
      </w:r>
      <w:bookmarkEnd w:id="1493554057"/>
    </w:p>
    <w:p xmlns:wp14="http://schemas.microsoft.com/office/word/2010/wordml" w14:paraId="73C9566F" wp14:textId="77777777">
      <w:pPr>
        <w:jc w:val="both"/>
      </w:pPr>
      <w:r>
        <w:rPr>
          <w:rFonts w:ascii="Times New Roman" w:hAnsi="Times New Roman" w:eastAsia="Times New Roman"/>
        </w:rPr>
        <w:t>Operational metrics are exposed through Actuator and Prometheus endpoints.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31E9E95"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73B3D92A"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F466235"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1176109D"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1AED0B9"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4C8C886"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6570632"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39EDF7F" wp14:textId="77777777">
      <w:pPr>
        <w:pStyle w:val="ListBullet"/>
      </w:pPr>
      <w:r>
        <w:rPr>
          <w:rFonts w:ascii="Times New Roman" w:hAnsi="Times New Roman" w:eastAsia="Times New Roman"/>
          <w:sz w:val="21"/>
        </w:rPr>
        <w:t>Add positive and negative tests for the behavior.</w:t>
      </w:r>
    </w:p>
    <w:p xmlns:wp14="http://schemas.microsoft.com/office/word/2010/wordml" w14:paraId="17E3C15B"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1A1BC315" wp14:textId="77777777">
      <w:pPr>
        <w:pStyle w:val="Heading2"/>
        <w:rPr>
          <w:rFonts w:ascii="Arial" w:hAnsi="Arial" w:cs="Arial"/>
          <w:b w:val="1"/>
          <w:bCs w:val="1"/>
          <w:color w:val="2F5597"/>
          <w:sz w:val="25"/>
          <w:szCs w:val="25"/>
        </w:rPr>
      </w:pPr>
      <w:bookmarkStart w:name="_Toc1765999441" w:id="1944060376"/>
      <w:r w:rsidRPr="6B26672D" w:rsidR="6B26672D">
        <w:rPr>
          <w:rFonts w:ascii="Arial" w:hAnsi="Arial" w:cs="Arial"/>
          <w:b w:val="1"/>
          <w:bCs w:val="1"/>
          <w:color w:val="2F5597"/>
          <w:sz w:val="25"/>
          <w:szCs w:val="25"/>
        </w:rPr>
        <w:t>8.8 Error Response Contract</w:t>
      </w:r>
      <w:bookmarkEnd w:id="1944060376"/>
    </w:p>
    <w:p xmlns:wp14="http://schemas.microsoft.com/office/word/2010/wordml" w14:paraId="50DF6EBA" wp14:textId="77777777">
      <w:pPr>
        <w:jc w:val="both"/>
      </w:pPr>
      <w:r>
        <w:rPr>
          <w:rFonts w:ascii="Times New Roman" w:hAnsi="Times New Roman" w:eastAsia="Times New Roman"/>
        </w:rPr>
        <w:t>All errors should contain timestamp, request ID, status, code, message, path, and route ID when available.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B65E2D2"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13E3348"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61FEFC85"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312A39D9"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C9D4A10"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9A0DFB8"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B079011"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C73EA55" wp14:textId="77777777">
      <w:pPr>
        <w:pStyle w:val="ListBullet"/>
      </w:pPr>
      <w:r>
        <w:rPr>
          <w:rFonts w:ascii="Times New Roman" w:hAnsi="Times New Roman" w:eastAsia="Times New Roman"/>
          <w:sz w:val="21"/>
        </w:rPr>
        <w:t>Add positive and negative tests for the behavior.</w:t>
      </w:r>
    </w:p>
    <w:p xmlns:wp14="http://schemas.microsoft.com/office/word/2010/wordml" w14:paraId="04CA7023"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E9577F1" wp14:textId="77777777">
      <w:pPr>
        <w:pStyle w:val="Heading2"/>
        <w:rPr>
          <w:rFonts w:ascii="Arial" w:hAnsi="Arial" w:cs="Arial"/>
          <w:b w:val="1"/>
          <w:bCs w:val="1"/>
          <w:color w:val="2F5597"/>
          <w:sz w:val="25"/>
          <w:szCs w:val="25"/>
        </w:rPr>
      </w:pPr>
      <w:bookmarkStart w:name="_Toc1786381887" w:id="456881897"/>
      <w:r w:rsidRPr="6B26672D" w:rsidR="6B26672D">
        <w:rPr>
          <w:rFonts w:ascii="Arial" w:hAnsi="Arial" w:cs="Arial"/>
          <w:b w:val="1"/>
          <w:bCs w:val="1"/>
          <w:color w:val="2F5597"/>
          <w:sz w:val="25"/>
          <w:szCs w:val="25"/>
        </w:rPr>
        <w:t>8.9 API Versioning</w:t>
      </w:r>
      <w:bookmarkEnd w:id="456881897"/>
    </w:p>
    <w:p xmlns:wp14="http://schemas.microsoft.com/office/word/2010/wordml" w14:paraId="24481E1B" wp14:textId="77777777">
      <w:pPr>
        <w:jc w:val="both"/>
      </w:pPr>
      <w:r>
        <w:rPr>
          <w:rFonts w:ascii="Times New Roman" w:hAnsi="Times New Roman" w:eastAsia="Times New Roman"/>
        </w:rPr>
        <w:t>The first version uses /api/v1 and future changes should preserve compatibility or introduce new versions.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6B4F42C"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8E7F867"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4A5EBEB1"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705605A"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F7B1A29"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70BE8C8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DB7AADF"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4C78AAF0" wp14:textId="77777777">
      <w:pPr>
        <w:pStyle w:val="ListBullet"/>
      </w:pPr>
      <w:r>
        <w:rPr>
          <w:rFonts w:ascii="Times New Roman" w:hAnsi="Times New Roman" w:eastAsia="Times New Roman"/>
          <w:sz w:val="21"/>
        </w:rPr>
        <w:t>Add positive and negative tests for the behavior.</w:t>
      </w:r>
    </w:p>
    <w:p xmlns:wp14="http://schemas.microsoft.com/office/word/2010/wordml" w14:paraId="0271092E"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2C79307A" wp14:textId="77777777">
      <w:pPr>
        <w:pStyle w:val="Heading2"/>
        <w:rPr>
          <w:rFonts w:ascii="Arial" w:hAnsi="Arial" w:cs="Arial"/>
          <w:b w:val="1"/>
          <w:bCs w:val="1"/>
          <w:color w:val="2F5597"/>
          <w:sz w:val="25"/>
          <w:szCs w:val="25"/>
        </w:rPr>
      </w:pPr>
      <w:bookmarkStart w:name="_Toc1568886677" w:id="409405650"/>
      <w:r w:rsidRPr="6B26672D" w:rsidR="6B26672D">
        <w:rPr>
          <w:rFonts w:ascii="Arial" w:hAnsi="Arial" w:cs="Arial"/>
          <w:b w:val="1"/>
          <w:bCs w:val="1"/>
          <w:color w:val="2F5597"/>
          <w:sz w:val="25"/>
          <w:szCs w:val="25"/>
        </w:rPr>
        <w:t>8.10 Endpoint Catalog</w:t>
      </w:r>
      <w:bookmarkEnd w:id="409405650"/>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01A7564E"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206DFFD0" wp14:textId="77777777">
            <w:pPr>
              <w:spacing w:after="0"/>
              <w:jc w:val="center"/>
            </w:pPr>
            <w:r>
              <w:rPr>
                <w:rFonts w:ascii="Arial" w:hAnsi="Arial" w:cs="Arial"/>
                <w:b/>
                <w:color w:val="FFFFFF"/>
                <w:sz w:val="18"/>
              </w:rPr>
            </w:r>
            <w:r>
              <w:rPr>
                <w:rFonts w:ascii="Arial" w:hAnsi="Arial" w:eastAsia="Times New Roman" w:cs="Arial"/>
                <w:b/>
                <w:color w:val="FFFFFF"/>
                <w:sz w:val="18"/>
              </w:rPr>
              <w:t>Method</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1C6B4C8D" wp14:textId="77777777">
            <w:pPr>
              <w:spacing w:after="0"/>
              <w:jc w:val="center"/>
            </w:pPr>
            <w:r>
              <w:rPr>
                <w:rFonts w:ascii="Arial" w:hAnsi="Arial" w:cs="Arial"/>
                <w:b/>
                <w:color w:val="FFFFFF"/>
                <w:sz w:val="18"/>
              </w:rPr>
            </w:r>
            <w:r>
              <w:rPr>
                <w:rFonts w:ascii="Arial" w:hAnsi="Arial" w:eastAsia="Times New Roman" w:cs="Arial"/>
                <w:b/>
                <w:color w:val="FFFFFF"/>
                <w:sz w:val="18"/>
              </w:rPr>
              <w:t>Path</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5F9A1F46" wp14:textId="77777777">
            <w:pPr>
              <w:spacing w:after="0"/>
              <w:jc w:val="center"/>
            </w:pPr>
            <w:r>
              <w:rPr>
                <w:rFonts w:ascii="Arial" w:hAnsi="Arial" w:cs="Arial"/>
                <w:b/>
                <w:color w:val="FFFFFF"/>
                <w:sz w:val="18"/>
              </w:rPr>
            </w:r>
            <w:r>
              <w:rPr>
                <w:rFonts w:ascii="Arial" w:hAnsi="Arial" w:eastAsia="Times New Roman" w:cs="Arial"/>
                <w:b/>
                <w:color w:val="FFFFFF"/>
                <w:sz w:val="18"/>
              </w:rPr>
              <w:t>Purpose</w:t>
            </w:r>
          </w:p>
        </w:tc>
      </w:tr>
      <w:tr xmlns:wp14="http://schemas.microsoft.com/office/word/2010/wordml" w14:paraId="098A91E8"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D2F8181" wp14:textId="77777777">
            <w:pPr>
              <w:spacing w:after="0"/>
              <w:jc w:val="left"/>
            </w:pPr>
            <w:r>
              <w:rPr>
                <w:rFonts w:ascii="Arial" w:hAnsi="Arial" w:cs="Arial"/>
                <w:color w:val="333333"/>
                <w:sz w:val="17"/>
              </w:rPr>
            </w:r>
            <w:r>
              <w:rPr>
                <w:rFonts w:ascii="Arial" w:hAnsi="Arial" w:eastAsia="Times New Roman" w:cs="Arial"/>
                <w:b w:val="0"/>
                <w:color w:val="333333"/>
                <w:sz w:val="17"/>
              </w:rPr>
              <w:t>GET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B3A7276" wp14:textId="77777777">
            <w:pPr>
              <w:spacing w:after="0"/>
              <w:jc w:val="left"/>
            </w:pPr>
            <w:r>
              <w:rPr>
                <w:rFonts w:ascii="Arial" w:hAnsi="Arial" w:cs="Arial"/>
                <w:color w:val="333333"/>
                <w:sz w:val="17"/>
              </w:rPr>
            </w:r>
            <w:r>
              <w:rPr>
                <w:rFonts w:ascii="Arial" w:hAnsi="Arial" w:eastAsia="Times New Roman" w:cs="Arial"/>
                <w:b w:val="0"/>
                <w:color w:val="333333"/>
                <w:sz w:val="17"/>
              </w:rPr>
              <w:t>/api/v1/admin/routes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6EDC7B5" wp14:textId="77777777">
            <w:pPr>
              <w:spacing w:after="0"/>
              <w:jc w:val="left"/>
            </w:pPr>
            <w:r>
              <w:rPr>
                <w:rFonts w:ascii="Arial" w:hAnsi="Arial" w:cs="Arial"/>
                <w:color w:val="333333"/>
                <w:sz w:val="17"/>
              </w:rPr>
            </w:r>
            <w:r>
              <w:rPr>
                <w:rFonts w:ascii="Arial" w:hAnsi="Arial" w:eastAsia="Times New Roman" w:cs="Arial"/>
                <w:b w:val="0"/>
                <w:color w:val="333333"/>
                <w:sz w:val="17"/>
              </w:rPr>
              <w:t>List routes.</w:t>
            </w:r>
          </w:p>
        </w:tc>
      </w:tr>
      <w:tr xmlns:wp14="http://schemas.microsoft.com/office/word/2010/wordml" w14:paraId="0992563F"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0740CCA"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E0DAACF" wp14:textId="77777777">
            <w:pPr>
              <w:spacing w:after="0"/>
              <w:jc w:val="left"/>
            </w:pPr>
            <w:r>
              <w:rPr>
                <w:rFonts w:ascii="Arial" w:hAnsi="Arial" w:cs="Arial"/>
                <w:color w:val="333333"/>
                <w:sz w:val="17"/>
              </w:rPr>
            </w:r>
            <w:r>
              <w:rPr>
                <w:rFonts w:ascii="Arial" w:hAnsi="Arial" w:eastAsia="Times New Roman" w:cs="Arial"/>
                <w:b w:val="0"/>
                <w:color w:val="333333"/>
                <w:sz w:val="17"/>
              </w:rPr>
              <w:t>/api/v1/admin/routes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595F572" wp14:textId="77777777">
            <w:pPr>
              <w:spacing w:after="0"/>
              <w:jc w:val="left"/>
            </w:pPr>
            <w:r>
              <w:rPr>
                <w:rFonts w:ascii="Arial" w:hAnsi="Arial" w:cs="Arial"/>
                <w:color w:val="333333"/>
                <w:sz w:val="17"/>
              </w:rPr>
            </w:r>
            <w:r>
              <w:rPr>
                <w:rFonts w:ascii="Arial" w:hAnsi="Arial" w:eastAsia="Times New Roman" w:cs="Arial"/>
                <w:b w:val="0"/>
                <w:color w:val="333333"/>
                <w:sz w:val="17"/>
              </w:rPr>
              <w:t>Create route.</w:t>
            </w:r>
          </w:p>
        </w:tc>
      </w:tr>
      <w:tr xmlns:wp14="http://schemas.microsoft.com/office/word/2010/wordml" w14:paraId="6BD19F35"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BC7B58F" wp14:textId="77777777">
            <w:pPr>
              <w:spacing w:after="0"/>
              <w:jc w:val="left"/>
            </w:pPr>
            <w:r>
              <w:rPr>
                <w:rFonts w:ascii="Arial" w:hAnsi="Arial" w:cs="Arial"/>
                <w:color w:val="333333"/>
                <w:sz w:val="17"/>
              </w:rPr>
            </w:r>
            <w:r>
              <w:rPr>
                <w:rFonts w:ascii="Arial" w:hAnsi="Arial" w:eastAsia="Times New Roman" w:cs="Arial"/>
                <w:b w:val="0"/>
                <w:color w:val="333333"/>
                <w:sz w:val="17"/>
              </w:rPr>
              <w:t>PATCH</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1AE568D" wp14:textId="77777777">
            <w:pPr>
              <w:spacing w:after="0"/>
              <w:jc w:val="left"/>
            </w:pPr>
            <w:r>
              <w:rPr>
                <w:rFonts w:ascii="Arial" w:hAnsi="Arial" w:cs="Arial"/>
                <w:color w:val="333333"/>
                <w:sz w:val="17"/>
              </w:rPr>
            </w:r>
            <w:r>
              <w:rPr>
                <w:rFonts w:ascii="Arial" w:hAnsi="Arial" w:eastAsia="Times New Roman" w:cs="Arial"/>
                <w:b w:val="0"/>
                <w:color w:val="333333"/>
                <w:sz w:val="17"/>
              </w:rPr>
              <w:t>/api/v1/admin/routes/{id}</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7E51BE1" wp14:textId="77777777">
            <w:pPr>
              <w:spacing w:after="0"/>
              <w:jc w:val="left"/>
            </w:pPr>
            <w:r>
              <w:rPr>
                <w:rFonts w:ascii="Arial" w:hAnsi="Arial" w:cs="Arial"/>
                <w:color w:val="333333"/>
                <w:sz w:val="17"/>
              </w:rPr>
            </w:r>
            <w:r>
              <w:rPr>
                <w:rFonts w:ascii="Arial" w:hAnsi="Arial" w:eastAsia="Times New Roman" w:cs="Arial"/>
                <w:b w:val="0"/>
                <w:color w:val="333333"/>
                <w:sz w:val="17"/>
              </w:rPr>
              <w:t>Update route.</w:t>
            </w:r>
          </w:p>
        </w:tc>
      </w:tr>
      <w:tr xmlns:wp14="http://schemas.microsoft.com/office/word/2010/wordml" w14:paraId="036CCD2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5736E9C"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037271D" wp14:textId="77777777">
            <w:pPr>
              <w:spacing w:after="0"/>
              <w:jc w:val="left"/>
            </w:pPr>
            <w:r>
              <w:rPr>
                <w:rFonts w:ascii="Arial" w:hAnsi="Arial" w:cs="Arial"/>
                <w:color w:val="333333"/>
                <w:sz w:val="17"/>
              </w:rPr>
            </w:r>
            <w:r>
              <w:rPr>
                <w:rFonts w:ascii="Arial" w:hAnsi="Arial" w:eastAsia="Times New Roman" w:cs="Arial"/>
                <w:b w:val="0"/>
                <w:color w:val="333333"/>
                <w:sz w:val="17"/>
              </w:rPr>
              <w:t>/api/v1/admin/api-clients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128E78D" wp14:textId="77777777">
            <w:pPr>
              <w:spacing w:after="0"/>
              <w:jc w:val="left"/>
            </w:pPr>
            <w:r>
              <w:rPr>
                <w:rFonts w:ascii="Arial" w:hAnsi="Arial" w:cs="Arial"/>
                <w:color w:val="333333"/>
                <w:sz w:val="17"/>
              </w:rPr>
            </w:r>
            <w:r>
              <w:rPr>
                <w:rFonts w:ascii="Arial" w:hAnsi="Arial" w:eastAsia="Times New Roman" w:cs="Arial"/>
                <w:b w:val="0"/>
                <w:color w:val="333333"/>
                <w:sz w:val="17"/>
              </w:rPr>
              <w:t>Create API client.</w:t>
            </w:r>
          </w:p>
        </w:tc>
      </w:tr>
      <w:tr xmlns:wp14="http://schemas.microsoft.com/office/word/2010/wordml" w14:paraId="3FC168C7"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A69114D"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B0C0E58" wp14:textId="77777777">
            <w:pPr>
              <w:spacing w:after="0"/>
              <w:jc w:val="left"/>
            </w:pPr>
            <w:r>
              <w:rPr>
                <w:rFonts w:ascii="Arial" w:hAnsi="Arial" w:cs="Arial"/>
                <w:color w:val="333333"/>
                <w:sz w:val="17"/>
              </w:rPr>
            </w:r>
            <w:r>
              <w:rPr>
                <w:rFonts w:ascii="Arial" w:hAnsi="Arial" w:eastAsia="Times New Roman" w:cs="Arial"/>
                <w:b w:val="0"/>
                <w:color w:val="333333"/>
                <w:sz w:val="17"/>
              </w:rPr>
              <w:t>/api/v1/admin/api-clients/{id}/keys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D17C5AD" wp14:textId="77777777">
            <w:pPr>
              <w:spacing w:after="0"/>
              <w:jc w:val="left"/>
            </w:pPr>
            <w:r>
              <w:rPr>
                <w:rFonts w:ascii="Arial" w:hAnsi="Arial" w:cs="Arial"/>
                <w:color w:val="333333"/>
                <w:sz w:val="17"/>
              </w:rPr>
            </w:r>
            <w:r>
              <w:rPr>
                <w:rFonts w:ascii="Arial" w:hAnsi="Arial" w:eastAsia="Times New Roman" w:cs="Arial"/>
                <w:b w:val="0"/>
                <w:color w:val="333333"/>
                <w:sz w:val="17"/>
              </w:rPr>
              <w:t>Create API key.</w:t>
            </w:r>
          </w:p>
        </w:tc>
      </w:tr>
      <w:tr xmlns:wp14="http://schemas.microsoft.com/office/word/2010/wordml" w14:paraId="53F7BFB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2773F02"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FD0B026" wp14:textId="77777777">
            <w:pPr>
              <w:spacing w:after="0"/>
              <w:jc w:val="left"/>
            </w:pPr>
            <w:r>
              <w:rPr>
                <w:rFonts w:ascii="Arial" w:hAnsi="Arial" w:cs="Arial"/>
                <w:color w:val="333333"/>
                <w:sz w:val="17"/>
              </w:rPr>
            </w:r>
            <w:r>
              <w:rPr>
                <w:rFonts w:ascii="Arial" w:hAnsi="Arial" w:eastAsia="Times New Roman" w:cs="Arial"/>
                <w:b w:val="0"/>
                <w:color w:val="333333"/>
                <w:sz w:val="17"/>
              </w:rPr>
              <w:t>/api/v1/admin/api-keys/{id}/rotate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BB90337" wp14:textId="77777777">
            <w:pPr>
              <w:spacing w:after="0"/>
              <w:jc w:val="left"/>
            </w:pPr>
            <w:r>
              <w:rPr>
                <w:rFonts w:ascii="Arial" w:hAnsi="Arial" w:cs="Arial"/>
                <w:color w:val="333333"/>
                <w:sz w:val="17"/>
              </w:rPr>
            </w:r>
            <w:r>
              <w:rPr>
                <w:rFonts w:ascii="Arial" w:hAnsi="Arial" w:eastAsia="Times New Roman" w:cs="Arial"/>
                <w:b w:val="0"/>
                <w:color w:val="333333"/>
                <w:sz w:val="17"/>
              </w:rPr>
              <w:t>Rotate API key.</w:t>
            </w:r>
          </w:p>
        </w:tc>
      </w:tr>
      <w:tr xmlns:wp14="http://schemas.microsoft.com/office/word/2010/wordml" w14:paraId="0ED4AA5C"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5E49DE4" wp14:textId="77777777">
            <w:pPr>
              <w:spacing w:after="0"/>
              <w:jc w:val="left"/>
            </w:pPr>
            <w:r>
              <w:rPr>
                <w:rFonts w:ascii="Arial" w:hAnsi="Arial" w:cs="Arial"/>
                <w:color w:val="333333"/>
                <w:sz w:val="17"/>
              </w:rPr>
            </w:r>
            <w:r>
              <w:rPr>
                <w:rFonts w:ascii="Arial" w:hAnsi="Arial" w:eastAsia="Times New Roman" w:cs="Arial"/>
                <w:b w:val="0"/>
                <w:color w:val="333333"/>
                <w:sz w:val="17"/>
              </w:rPr>
              <w:t>GET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6E8F93E" wp14:textId="77777777">
            <w:pPr>
              <w:spacing w:after="0"/>
              <w:jc w:val="left"/>
            </w:pPr>
            <w:r>
              <w:rPr>
                <w:rFonts w:ascii="Arial" w:hAnsi="Arial" w:cs="Arial"/>
                <w:color w:val="333333"/>
                <w:sz w:val="17"/>
              </w:rPr>
            </w:r>
            <w:r>
              <w:rPr>
                <w:rFonts w:ascii="Arial" w:hAnsi="Arial" w:eastAsia="Times New Roman" w:cs="Arial"/>
                <w:b w:val="0"/>
                <w:color w:val="333333"/>
                <w:sz w:val="17"/>
              </w:rPr>
              <w:t>/api/v1/admin/rate-limits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513E295" wp14:textId="77777777">
            <w:pPr>
              <w:spacing w:after="0"/>
              <w:jc w:val="left"/>
            </w:pPr>
            <w:r>
              <w:rPr>
                <w:rFonts w:ascii="Arial" w:hAnsi="Arial" w:cs="Arial"/>
                <w:color w:val="333333"/>
                <w:sz w:val="17"/>
              </w:rPr>
            </w:r>
            <w:r>
              <w:rPr>
                <w:rFonts w:ascii="Arial" w:hAnsi="Arial" w:eastAsia="Times New Roman" w:cs="Arial"/>
                <w:b w:val="0"/>
                <w:color w:val="333333"/>
                <w:sz w:val="17"/>
              </w:rPr>
              <w:t>List rate policies.</w:t>
            </w:r>
          </w:p>
        </w:tc>
      </w:tr>
      <w:tr xmlns:wp14="http://schemas.microsoft.com/office/word/2010/wordml" w14:paraId="35989C8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F0D128D"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351424D" wp14:textId="77777777">
            <w:pPr>
              <w:spacing w:after="0"/>
              <w:jc w:val="left"/>
            </w:pPr>
            <w:r>
              <w:rPr>
                <w:rFonts w:ascii="Arial" w:hAnsi="Arial" w:cs="Arial"/>
                <w:color w:val="333333"/>
                <w:sz w:val="17"/>
              </w:rPr>
            </w:r>
            <w:r>
              <w:rPr>
                <w:rFonts w:ascii="Arial" w:hAnsi="Arial" w:eastAsia="Times New Roman" w:cs="Arial"/>
                <w:b w:val="0"/>
                <w:color w:val="333333"/>
                <w:sz w:val="17"/>
              </w:rPr>
              <w:t>/api/v1/admin/ip-rules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D5B38D4" wp14:textId="77777777">
            <w:pPr>
              <w:spacing w:after="0"/>
              <w:jc w:val="left"/>
            </w:pPr>
            <w:r>
              <w:rPr>
                <w:rFonts w:ascii="Arial" w:hAnsi="Arial" w:cs="Arial"/>
                <w:color w:val="333333"/>
                <w:sz w:val="17"/>
              </w:rPr>
            </w:r>
            <w:r>
              <w:rPr>
                <w:rFonts w:ascii="Arial" w:hAnsi="Arial" w:eastAsia="Times New Roman" w:cs="Arial"/>
                <w:b w:val="0"/>
                <w:color w:val="333333"/>
                <w:sz w:val="17"/>
              </w:rPr>
              <w:t>Create IP rule.</w:t>
            </w:r>
          </w:p>
        </w:tc>
      </w:tr>
      <w:tr xmlns:wp14="http://schemas.microsoft.com/office/word/2010/wordml" w14:paraId="7C780795"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7075EB8"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EE504BA" wp14:textId="77777777">
            <w:pPr>
              <w:spacing w:after="0"/>
              <w:jc w:val="left"/>
            </w:pPr>
            <w:r>
              <w:rPr>
                <w:rFonts w:ascii="Arial" w:hAnsi="Arial" w:cs="Arial"/>
                <w:color w:val="333333"/>
                <w:sz w:val="17"/>
              </w:rPr>
            </w:r>
            <w:r>
              <w:rPr>
                <w:rFonts w:ascii="Arial" w:hAnsi="Arial" w:eastAsia="Times New Roman" w:cs="Arial"/>
                <w:b w:val="0"/>
                <w:color w:val="333333"/>
                <w:sz w:val="17"/>
              </w:rPr>
              <w:t>/api/v1/admin/risk-rules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23A9DB4" wp14:textId="77777777">
            <w:pPr>
              <w:spacing w:after="0"/>
              <w:jc w:val="left"/>
            </w:pPr>
            <w:r>
              <w:rPr>
                <w:rFonts w:ascii="Arial" w:hAnsi="Arial" w:cs="Arial"/>
                <w:color w:val="333333"/>
                <w:sz w:val="17"/>
              </w:rPr>
            </w:r>
            <w:r>
              <w:rPr>
                <w:rFonts w:ascii="Arial" w:hAnsi="Arial" w:eastAsia="Times New Roman" w:cs="Arial"/>
                <w:b w:val="0"/>
                <w:color w:val="333333"/>
                <w:sz w:val="17"/>
              </w:rPr>
              <w:t>Create risk rule.</w:t>
            </w:r>
          </w:p>
        </w:tc>
      </w:tr>
      <w:tr xmlns:wp14="http://schemas.microsoft.com/office/word/2010/wordml" w14:paraId="16A5F1EF"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7C1765A" wp14:textId="77777777">
            <w:pPr>
              <w:spacing w:after="0"/>
              <w:jc w:val="left"/>
            </w:pPr>
            <w:r>
              <w:rPr>
                <w:rFonts w:ascii="Arial" w:hAnsi="Arial" w:cs="Arial"/>
                <w:color w:val="333333"/>
                <w:sz w:val="17"/>
              </w:rPr>
            </w:r>
            <w:r>
              <w:rPr>
                <w:rFonts w:ascii="Arial" w:hAnsi="Arial" w:eastAsia="Times New Roman" w:cs="Arial"/>
                <w:b w:val="0"/>
                <w:color w:val="333333"/>
                <w:sz w:val="17"/>
              </w:rPr>
              <w:t>GET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1F2B144" wp14:textId="77777777">
            <w:pPr>
              <w:spacing w:after="0"/>
              <w:jc w:val="left"/>
            </w:pPr>
            <w:r>
              <w:rPr>
                <w:rFonts w:ascii="Arial" w:hAnsi="Arial" w:cs="Arial"/>
                <w:color w:val="333333"/>
                <w:sz w:val="17"/>
              </w:rPr>
            </w:r>
            <w:r>
              <w:rPr>
                <w:rFonts w:ascii="Arial" w:hAnsi="Arial" w:eastAsia="Times New Roman" w:cs="Arial"/>
                <w:b w:val="0"/>
                <w:color w:val="333333"/>
                <w:sz w:val="17"/>
              </w:rPr>
              <w:t>/api/v1/admin/audit-events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D47D8AB" wp14:textId="77777777">
            <w:pPr>
              <w:spacing w:after="0"/>
              <w:jc w:val="left"/>
            </w:pPr>
            <w:r>
              <w:rPr>
                <w:rFonts w:ascii="Arial" w:hAnsi="Arial" w:cs="Arial"/>
                <w:color w:val="333333"/>
                <w:sz w:val="17"/>
              </w:rPr>
            </w:r>
            <w:r>
              <w:rPr>
                <w:rFonts w:ascii="Arial" w:hAnsi="Arial" w:eastAsia="Times New Roman" w:cs="Arial"/>
                <w:b w:val="0"/>
                <w:color w:val="333333"/>
                <w:sz w:val="17"/>
              </w:rPr>
              <w:t>Search audit events.</w:t>
            </w:r>
          </w:p>
        </w:tc>
      </w:tr>
      <w:tr xmlns:wp14="http://schemas.microsoft.com/office/word/2010/wordml" w14:paraId="7C942BAA"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1969402" wp14:textId="77777777">
            <w:pPr>
              <w:spacing w:after="0"/>
              <w:jc w:val="left"/>
            </w:pPr>
            <w:r>
              <w:rPr>
                <w:rFonts w:ascii="Arial" w:hAnsi="Arial" w:cs="Arial"/>
                <w:color w:val="333333"/>
                <w:sz w:val="17"/>
              </w:rPr>
            </w:r>
            <w:r>
              <w:rPr>
                <w:rFonts w:ascii="Arial" w:hAnsi="Arial" w:eastAsia="Times New Roman" w:cs="Arial"/>
                <w:b w:val="0"/>
                <w:color w:val="333333"/>
                <w:sz w:val="17"/>
              </w:rPr>
              <w:t>GET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FF9384B" wp14:textId="77777777">
            <w:pPr>
              <w:spacing w:after="0"/>
              <w:jc w:val="left"/>
            </w:pPr>
            <w:r>
              <w:rPr>
                <w:rFonts w:ascii="Arial" w:hAnsi="Arial" w:cs="Arial"/>
                <w:color w:val="333333"/>
                <w:sz w:val="17"/>
              </w:rPr>
            </w:r>
            <w:r>
              <w:rPr>
                <w:rFonts w:ascii="Arial" w:hAnsi="Arial" w:eastAsia="Times New Roman" w:cs="Arial"/>
                <w:b w:val="0"/>
                <w:color w:val="333333"/>
                <w:sz w:val="17"/>
              </w:rPr>
              <w:t>/actuator/health</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61199EE" wp14:textId="77777777">
            <w:pPr>
              <w:spacing w:after="0"/>
              <w:jc w:val="left"/>
            </w:pPr>
            <w:r>
              <w:rPr>
                <w:rFonts w:ascii="Arial" w:hAnsi="Arial" w:cs="Arial"/>
                <w:color w:val="333333"/>
                <w:sz w:val="17"/>
              </w:rPr>
            </w:r>
            <w:r>
              <w:rPr>
                <w:rFonts w:ascii="Arial" w:hAnsi="Arial" w:eastAsia="Times New Roman" w:cs="Arial"/>
                <w:b w:val="0"/>
                <w:color w:val="333333"/>
                <w:sz w:val="17"/>
              </w:rPr>
              <w:t>Health endpoint.</w:t>
            </w:r>
          </w:p>
        </w:tc>
      </w:tr>
      <w:tr xmlns:wp14="http://schemas.microsoft.com/office/word/2010/wordml" w14:paraId="4C21466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2A1DA6A" wp14:textId="77777777">
            <w:pPr>
              <w:spacing w:after="0"/>
              <w:jc w:val="left"/>
            </w:pPr>
            <w:r>
              <w:rPr>
                <w:rFonts w:ascii="Arial" w:hAnsi="Arial" w:cs="Arial"/>
                <w:color w:val="333333"/>
                <w:sz w:val="17"/>
              </w:rPr>
            </w:r>
            <w:r>
              <w:rPr>
                <w:rFonts w:ascii="Arial" w:hAnsi="Arial" w:eastAsia="Times New Roman" w:cs="Arial"/>
                <w:b w:val="0"/>
                <w:color w:val="333333"/>
                <w:sz w:val="17"/>
              </w:rPr>
              <w:t>GET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AD8E767" wp14:textId="77777777">
            <w:pPr>
              <w:spacing w:after="0"/>
              <w:jc w:val="left"/>
            </w:pPr>
            <w:r>
              <w:rPr>
                <w:rFonts w:ascii="Arial" w:hAnsi="Arial" w:cs="Arial"/>
                <w:color w:val="333333"/>
                <w:sz w:val="17"/>
              </w:rPr>
            </w:r>
            <w:r>
              <w:rPr>
                <w:rFonts w:ascii="Arial" w:hAnsi="Arial" w:eastAsia="Times New Roman" w:cs="Arial"/>
                <w:b w:val="0"/>
                <w:color w:val="333333"/>
                <w:sz w:val="17"/>
              </w:rPr>
              <w:t>/actuator/prometheus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16D14B2" wp14:textId="77777777">
            <w:pPr>
              <w:spacing w:after="0"/>
              <w:jc w:val="left"/>
            </w:pPr>
            <w:r>
              <w:rPr>
                <w:rFonts w:ascii="Arial" w:hAnsi="Arial" w:cs="Arial"/>
                <w:color w:val="333333"/>
                <w:sz w:val="17"/>
              </w:rPr>
            </w:r>
            <w:r>
              <w:rPr>
                <w:rFonts w:ascii="Arial" w:hAnsi="Arial" w:eastAsia="Times New Roman" w:cs="Arial"/>
                <w:b w:val="0"/>
                <w:color w:val="333333"/>
                <w:sz w:val="17"/>
              </w:rPr>
              <w:t>Prometheus metrics endpoint.</w:t>
            </w:r>
          </w:p>
        </w:tc>
      </w:tr>
    </w:tbl>
    <w:p xmlns:wp14="http://schemas.microsoft.com/office/word/2010/wordml" w14:paraId="0562CB0E" wp14:textId="77777777"/>
    <w:p xmlns:wp14="http://schemas.microsoft.com/office/word/2010/wordml" w14:paraId="09F9A4D5" wp14:textId="77777777">
      <w:pPr>
        <w:pStyle w:val="CaptionCustom"/>
      </w:pPr>
      <w:r>
        <w:rPr>
          <w:rFonts w:ascii="Times New Roman" w:hAnsi="Times New Roman" w:eastAsia="Times New Roman"/>
        </w:rPr>
        <w:t>Table 11. Admin API catalog</w:t>
      </w:r>
    </w:p>
    <w:p xmlns:wp14="http://schemas.microsoft.com/office/word/2010/wordml" w14:paraId="34CE0A41" wp14:textId="77777777">
      <w:r>
        <w:br w:type="page"/>
      </w:r>
    </w:p>
    <w:p xmlns:wp14="http://schemas.microsoft.com/office/word/2010/wordml" w:rsidP="6B26672D" w14:paraId="7A356700"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846479991" w:id="1065153836"/>
      <w:r w:rsidRPr="6B26672D" w:rsidR="6B26672D">
        <w:rPr>
          <w:rFonts w:ascii="Arial" w:hAnsi="Arial" w:cs="Arial"/>
          <w:b w:val="1"/>
          <w:bCs w:val="1"/>
          <w:color w:val="17365D" w:themeColor="text2" w:themeTint="FF" w:themeShade="BF"/>
          <w:sz w:val="32"/>
          <w:szCs w:val="32"/>
        </w:rPr>
        <w:t>Chapter 9: Implementation Strategy</w:t>
      </w:r>
      <w:bookmarkEnd w:id="1065153836"/>
    </w:p>
    <w:p xmlns:wp14="http://schemas.microsoft.com/office/word/2010/wordml" w14:paraId="47037411" wp14:textId="77777777">
      <w:pPr>
        <w:pStyle w:val="CodeBlock"/>
        <w:shd w:fill="F2F2F2"/>
      </w:pPr>
      <w:r>
        <w:rPr>
          <w:rFonts w:ascii="Consolas" w:hAnsi="Consolas" w:eastAsia="Consolas" w:cs="Consolas"/>
          <w:color w:val="222222"/>
          <w:sz w:val="16"/>
        </w:rPr>
        <w:t>sentra-gateway/</w:t>
      </w:r>
    </w:p>
    <w:p xmlns:wp14="http://schemas.microsoft.com/office/word/2010/wordml" w14:paraId="18AAA807" wp14:textId="77777777">
      <w:pPr>
        <w:pStyle w:val="CodeBlock"/>
        <w:shd w:fill="F2F2F2"/>
      </w:pPr>
      <w:r>
        <w:rPr>
          <w:rFonts w:ascii="Consolas" w:hAnsi="Consolas" w:eastAsia="Consolas" w:cs="Consolas"/>
          <w:color w:val="222222"/>
          <w:sz w:val="16"/>
        </w:rPr>
        <w:t xml:space="preserve">  gateway-service/</w:t>
      </w:r>
    </w:p>
    <w:p xmlns:wp14="http://schemas.microsoft.com/office/word/2010/wordml" w14:paraId="0FAEE26C" wp14:textId="77777777">
      <w:pPr>
        <w:pStyle w:val="CodeBlock"/>
        <w:shd w:fill="F2F2F2"/>
      </w:pPr>
      <w:r>
        <w:rPr>
          <w:rFonts w:ascii="Consolas" w:hAnsi="Consolas" w:eastAsia="Consolas" w:cs="Consolas"/>
          <w:color w:val="222222"/>
          <w:sz w:val="16"/>
        </w:rPr>
        <w:t xml:space="preserve">    src/main/java/com/omar/sentra/gateway/</w:t>
      </w:r>
    </w:p>
    <w:p xmlns:wp14="http://schemas.microsoft.com/office/word/2010/wordml" w14:paraId="329A240F" wp14:textId="77777777">
      <w:pPr>
        <w:pStyle w:val="CodeBlock"/>
        <w:shd w:fill="F2F2F2"/>
      </w:pPr>
      <w:r>
        <w:rPr>
          <w:rFonts w:ascii="Consolas" w:hAnsi="Consolas" w:eastAsia="Consolas" w:cs="Consolas"/>
          <w:color w:val="222222"/>
          <w:sz w:val="16"/>
        </w:rPr>
        <w:t xml:space="preserve">      admin/ audit/ authorization/ common/ config/ metrics/</w:t>
      </w:r>
    </w:p>
    <w:p xmlns:wp14="http://schemas.microsoft.com/office/word/2010/wordml" w14:paraId="28CFFFAB" wp14:textId="77777777">
      <w:pPr>
        <w:pStyle w:val="CodeBlock"/>
        <w:shd w:fill="F2F2F2"/>
      </w:pPr>
      <w:r>
        <w:rPr>
          <w:rFonts w:ascii="Consolas" w:hAnsi="Consolas" w:eastAsia="Consolas" w:cs="Consolas"/>
          <w:color w:val="222222"/>
          <w:sz w:val="16"/>
        </w:rPr>
        <w:t xml:space="preserve">      ratelimit/ resilience/ routing/</w:t>
      </w:r>
    </w:p>
    <w:p xmlns:wp14="http://schemas.microsoft.com/office/word/2010/wordml" w14:paraId="3D0E3AFE" wp14:textId="77777777">
      <w:pPr>
        <w:pStyle w:val="CodeBlock"/>
        <w:shd w:fill="F2F2F2"/>
      </w:pPr>
      <w:r>
        <w:rPr>
          <w:rFonts w:ascii="Consolas" w:hAnsi="Consolas" w:eastAsia="Consolas" w:cs="Consolas"/>
          <w:color w:val="222222"/>
          <w:sz w:val="16"/>
        </w:rPr>
        <w:t xml:space="preserve">      security/apikey/ security/ip/ security/jwt/ security/risk/ security/signing/</w:t>
      </w:r>
    </w:p>
    <w:p xmlns:wp14="http://schemas.microsoft.com/office/word/2010/wordml" w14:paraId="76F3A669" wp14:textId="77777777">
      <w:pPr>
        <w:pStyle w:val="CodeBlock"/>
        <w:shd w:fill="F2F2F2"/>
      </w:pPr>
      <w:r>
        <w:rPr>
          <w:rFonts w:ascii="Consolas" w:hAnsi="Consolas" w:eastAsia="Consolas" w:cs="Consolas"/>
          <w:color w:val="222222"/>
          <w:sz w:val="16"/>
        </w:rPr>
        <w:t xml:space="preserve">    src/main/resources/db/migration/</w:t>
      </w:r>
    </w:p>
    <w:p xmlns:wp14="http://schemas.microsoft.com/office/word/2010/wordml" w14:paraId="5855FA29" wp14:textId="77777777">
      <w:pPr>
        <w:pStyle w:val="CodeBlock"/>
        <w:shd w:fill="F2F2F2"/>
      </w:pPr>
      <w:r>
        <w:rPr>
          <w:rFonts w:ascii="Consolas" w:hAnsi="Consolas" w:eastAsia="Consolas" w:cs="Consolas"/>
          <w:color w:val="222222"/>
          <w:sz w:val="16"/>
        </w:rPr>
        <w:t xml:space="preserve">  mock-user-service/</w:t>
      </w:r>
    </w:p>
    <w:p xmlns:wp14="http://schemas.microsoft.com/office/word/2010/wordml" w14:paraId="0073B15D" wp14:textId="77777777">
      <w:pPr>
        <w:pStyle w:val="CodeBlock"/>
        <w:shd w:fill="F2F2F2"/>
      </w:pPr>
      <w:r>
        <w:rPr>
          <w:rFonts w:ascii="Consolas" w:hAnsi="Consolas" w:eastAsia="Consolas" w:cs="Consolas"/>
          <w:color w:val="222222"/>
          <w:sz w:val="16"/>
        </w:rPr>
        <w:t xml:space="preserve">  mock-order-service/</w:t>
      </w:r>
    </w:p>
    <w:p xmlns:wp14="http://schemas.microsoft.com/office/word/2010/wordml" w14:paraId="4534DF70" wp14:textId="77777777">
      <w:pPr>
        <w:pStyle w:val="CodeBlock"/>
        <w:shd w:fill="F2F2F2"/>
      </w:pPr>
      <w:r>
        <w:rPr>
          <w:rFonts w:ascii="Consolas" w:hAnsi="Consolas" w:eastAsia="Consolas" w:cs="Consolas"/>
          <w:color w:val="222222"/>
          <w:sz w:val="16"/>
        </w:rPr>
        <w:t xml:space="preserve">  mock-payment-service/</w:t>
      </w:r>
    </w:p>
    <w:p xmlns:wp14="http://schemas.microsoft.com/office/word/2010/wordml" w14:paraId="3ADB7456" wp14:textId="77777777">
      <w:pPr>
        <w:pStyle w:val="CodeBlock"/>
        <w:shd w:fill="F2F2F2"/>
      </w:pPr>
      <w:r>
        <w:rPr>
          <w:rFonts w:ascii="Consolas" w:hAnsi="Consolas" w:eastAsia="Consolas" w:cs="Consolas"/>
          <w:color w:val="222222"/>
          <w:sz w:val="16"/>
        </w:rPr>
        <w:t xml:space="preserve">  mock-notification-service/</w:t>
      </w:r>
    </w:p>
    <w:p xmlns:wp14="http://schemas.microsoft.com/office/word/2010/wordml" w14:paraId="0DA4EF87" wp14:textId="77777777">
      <w:pPr>
        <w:pStyle w:val="CodeBlock"/>
        <w:shd w:fill="F2F2F2"/>
      </w:pPr>
      <w:r>
        <w:rPr>
          <w:rFonts w:ascii="Consolas" w:hAnsi="Consolas" w:eastAsia="Consolas" w:cs="Consolas"/>
          <w:color w:val="222222"/>
          <w:sz w:val="16"/>
        </w:rPr>
        <w:t xml:space="preserve">  observability/</w:t>
      </w:r>
    </w:p>
    <w:p xmlns:wp14="http://schemas.microsoft.com/office/word/2010/wordml" w14:paraId="149B0CB8" wp14:textId="77777777">
      <w:pPr>
        <w:pStyle w:val="CodeBlock"/>
        <w:shd w:fill="F2F2F2"/>
      </w:pPr>
      <w:r>
        <w:rPr>
          <w:rFonts w:ascii="Consolas" w:hAnsi="Consolas" w:eastAsia="Consolas" w:cs="Consolas"/>
          <w:color w:val="222222"/>
          <w:sz w:val="16"/>
        </w:rPr>
        <w:t xml:space="preserve">  performance/k6/</w:t>
      </w:r>
    </w:p>
    <w:p xmlns:wp14="http://schemas.microsoft.com/office/word/2010/wordml" w14:paraId="263AAF3F" wp14:textId="77777777">
      <w:pPr>
        <w:pStyle w:val="CodeBlock"/>
        <w:shd w:fill="F2F2F2"/>
      </w:pPr>
      <w:r>
        <w:rPr>
          <w:rFonts w:ascii="Consolas" w:hAnsi="Consolas" w:eastAsia="Consolas" w:cs="Consolas"/>
          <w:color w:val="222222"/>
          <w:sz w:val="16"/>
        </w:rPr>
        <w:t xml:space="preserve">  docs/</w:t>
      </w:r>
    </w:p>
    <w:p xmlns:wp14="http://schemas.microsoft.com/office/word/2010/wordml" w14:paraId="7972538C" wp14:textId="77777777">
      <w:pPr>
        <w:pStyle w:val="CodeBlock"/>
        <w:shd w:fill="F2F2F2"/>
      </w:pPr>
      <w:r>
        <w:rPr>
          <w:rFonts w:ascii="Consolas" w:hAnsi="Consolas" w:eastAsia="Consolas" w:cs="Consolas"/>
          <w:color w:val="222222"/>
          <w:sz w:val="16"/>
        </w:rPr>
        <w:t xml:space="preserve">  docker-compose.yml</w:t>
      </w:r>
    </w:p>
    <w:p xmlns:wp14="http://schemas.microsoft.com/office/word/2010/wordml" w14:paraId="50A46A6B" wp14:textId="77777777">
      <w:pPr>
        <w:pStyle w:val="CaptionCustom"/>
      </w:pPr>
      <w:r>
        <w:rPr>
          <w:rFonts w:ascii="Times New Roman" w:hAnsi="Times New Roman" w:eastAsia="Times New Roman"/>
        </w:rPr>
        <w:t>Figure 5. Suggested project structure</w:t>
      </w:r>
    </w:p>
    <w:p xmlns:wp14="http://schemas.microsoft.com/office/word/2010/wordml" w:rsidP="6B26672D" w14:paraId="241FADE9" wp14:textId="77777777">
      <w:pPr>
        <w:pStyle w:val="Heading2"/>
        <w:rPr>
          <w:rFonts w:ascii="Arial" w:hAnsi="Arial" w:cs="Arial"/>
          <w:b w:val="1"/>
          <w:bCs w:val="1"/>
          <w:color w:val="2F5597"/>
          <w:sz w:val="25"/>
          <w:szCs w:val="25"/>
        </w:rPr>
      </w:pPr>
      <w:bookmarkStart w:name="_Toc1048747556" w:id="347084845"/>
      <w:r w:rsidRPr="6B26672D" w:rsidR="6B26672D">
        <w:rPr>
          <w:rFonts w:ascii="Arial" w:hAnsi="Arial" w:cs="Arial"/>
          <w:b w:val="1"/>
          <w:bCs w:val="1"/>
          <w:color w:val="2F5597"/>
          <w:sz w:val="25"/>
          <w:szCs w:val="25"/>
        </w:rPr>
        <w:t>9.1 Implementation Phases</w:t>
      </w:r>
      <w:bookmarkEnd w:id="347084845"/>
    </w:p>
    <w:p xmlns:wp14="http://schemas.microsoft.com/office/word/2010/wordml" w14:paraId="2091D29C" wp14:textId="77777777">
      <w:pPr>
        <w:jc w:val="both"/>
      </w:pPr>
      <w:r>
        <w:rPr>
          <w:rFonts w:ascii="Times New Roman" w:hAnsi="Times New Roman" w:eastAsia="Times New Roman"/>
        </w:rPr>
        <w:t>The project should be implemented in phases so that the core gateway works before advanced features are added.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CAFE9FA"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F6159A9"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9504EA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02CE471"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BB73886"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418FFE7"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70C1474"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FBF3A64" wp14:textId="77777777">
      <w:pPr>
        <w:pStyle w:val="ListBullet"/>
      </w:pPr>
      <w:r>
        <w:rPr>
          <w:rFonts w:ascii="Times New Roman" w:hAnsi="Times New Roman" w:eastAsia="Times New Roman"/>
          <w:sz w:val="21"/>
        </w:rPr>
        <w:t>Add positive and negative tests for the behavior.</w:t>
      </w:r>
    </w:p>
    <w:p xmlns:wp14="http://schemas.microsoft.com/office/word/2010/wordml" w14:paraId="5E6B8B0A"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686B679E" wp14:textId="77777777">
      <w:pPr>
        <w:pStyle w:val="Heading2"/>
        <w:rPr>
          <w:rFonts w:ascii="Arial" w:hAnsi="Arial" w:cs="Arial"/>
          <w:b w:val="1"/>
          <w:bCs w:val="1"/>
          <w:color w:val="2F5597"/>
          <w:sz w:val="25"/>
          <w:szCs w:val="25"/>
        </w:rPr>
      </w:pPr>
      <w:bookmarkStart w:name="_Toc1719555360" w:id="1109973213"/>
      <w:r w:rsidRPr="6B26672D" w:rsidR="6B26672D">
        <w:rPr>
          <w:rFonts w:ascii="Arial" w:hAnsi="Arial" w:cs="Arial"/>
          <w:b w:val="1"/>
          <w:bCs w:val="1"/>
          <w:color w:val="2F5597"/>
          <w:sz w:val="25"/>
          <w:szCs w:val="25"/>
        </w:rPr>
        <w:t>9.2 Configuration Profiles</w:t>
      </w:r>
      <w:bookmarkEnd w:id="1109973213"/>
    </w:p>
    <w:p xmlns:wp14="http://schemas.microsoft.com/office/word/2010/wordml" w14:paraId="37841580" wp14:textId="77777777">
      <w:pPr>
        <w:jc w:val="both"/>
      </w:pPr>
      <w:r>
        <w:rPr>
          <w:rFonts w:ascii="Times New Roman" w:hAnsi="Times New Roman" w:eastAsia="Times New Roman"/>
        </w:rPr>
        <w:t>Profiles separate local, test, performance, and production-like behavior.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57C6AB2"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77C443A8"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B624D85"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38C4CDB1"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A0697C7"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454D7E15"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D2C6930"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4C0DDE4C" wp14:textId="77777777">
      <w:pPr>
        <w:pStyle w:val="ListBullet"/>
      </w:pPr>
      <w:r>
        <w:rPr>
          <w:rFonts w:ascii="Times New Roman" w:hAnsi="Times New Roman" w:eastAsia="Times New Roman"/>
          <w:sz w:val="21"/>
        </w:rPr>
        <w:t>Add positive and negative tests for the behavior.</w:t>
      </w:r>
    </w:p>
    <w:p xmlns:wp14="http://schemas.microsoft.com/office/word/2010/wordml" w14:paraId="49ACE55D"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6E48A0D1" wp14:textId="77777777">
      <w:pPr>
        <w:pStyle w:val="Heading2"/>
        <w:rPr>
          <w:rFonts w:ascii="Arial" w:hAnsi="Arial" w:cs="Arial"/>
          <w:b w:val="1"/>
          <w:bCs w:val="1"/>
          <w:color w:val="2F5597"/>
          <w:sz w:val="25"/>
          <w:szCs w:val="25"/>
        </w:rPr>
      </w:pPr>
      <w:bookmarkStart w:name="_Toc1034691652" w:id="716847779"/>
      <w:r w:rsidRPr="6B26672D" w:rsidR="6B26672D">
        <w:rPr>
          <w:rFonts w:ascii="Arial" w:hAnsi="Arial" w:cs="Arial"/>
          <w:b w:val="1"/>
          <w:bCs w:val="1"/>
          <w:color w:val="2F5597"/>
          <w:sz w:val="25"/>
          <w:szCs w:val="25"/>
        </w:rPr>
        <w:t>9.3 Filter Implementation Pattern</w:t>
      </w:r>
      <w:bookmarkEnd w:id="716847779"/>
    </w:p>
    <w:p xmlns:wp14="http://schemas.microsoft.com/office/word/2010/wordml" w14:paraId="6DC5DFC7" wp14:textId="77777777">
      <w:pPr>
        <w:jc w:val="both"/>
      </w:pPr>
      <w:r>
        <w:rPr>
          <w:rFonts w:ascii="Times New Roman" w:hAnsi="Times New Roman" w:eastAsia="Times New Roman"/>
        </w:rPr>
        <w:t>Filters should be thin and delegate logic to services.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9E478F7"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8FCA7B7"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E2ADD64"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056872A"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5D37C039"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10118F9"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6663EED"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4B9C3737" wp14:textId="77777777">
      <w:pPr>
        <w:pStyle w:val="ListBullet"/>
      </w:pPr>
      <w:r>
        <w:rPr>
          <w:rFonts w:ascii="Times New Roman" w:hAnsi="Times New Roman" w:eastAsia="Times New Roman"/>
          <w:sz w:val="21"/>
        </w:rPr>
        <w:t>Add positive and negative tests for the behavior.</w:t>
      </w:r>
    </w:p>
    <w:p xmlns:wp14="http://schemas.microsoft.com/office/word/2010/wordml" w14:paraId="2D9BDE44"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7AD81C48" wp14:textId="77777777">
      <w:pPr>
        <w:pStyle w:val="Heading2"/>
        <w:rPr>
          <w:rFonts w:ascii="Arial" w:hAnsi="Arial" w:cs="Arial"/>
          <w:b w:val="1"/>
          <w:bCs w:val="1"/>
          <w:color w:val="2F5597"/>
          <w:sz w:val="25"/>
          <w:szCs w:val="25"/>
        </w:rPr>
      </w:pPr>
      <w:bookmarkStart w:name="_Toc1939620564" w:id="694936269"/>
      <w:r w:rsidRPr="6B26672D" w:rsidR="6B26672D">
        <w:rPr>
          <w:rFonts w:ascii="Arial" w:hAnsi="Arial" w:cs="Arial"/>
          <w:b w:val="1"/>
          <w:bCs w:val="1"/>
          <w:color w:val="2F5597"/>
          <w:sz w:val="25"/>
          <w:szCs w:val="25"/>
        </w:rPr>
        <w:t>9.4 Service Components</w:t>
      </w:r>
      <w:bookmarkEnd w:id="694936269"/>
    </w:p>
    <w:p xmlns:wp14="http://schemas.microsoft.com/office/word/2010/wordml" w14:paraId="2634BACA" wp14:textId="77777777">
      <w:pPr>
        <w:jc w:val="both"/>
      </w:pPr>
      <w:r>
        <w:rPr>
          <w:rFonts w:ascii="Times New Roman" w:hAnsi="Times New Roman" w:eastAsia="Times New Roman"/>
        </w:rPr>
        <w:t>Services encapsulate JWT validation, API key checks, rate limiting, signing, IP policy, risk scoring, audit, and metrics.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C9E09F3"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B083431"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6A9CD6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19BEFE6"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54F9987"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D2FF536"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30FFDF8"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0E7F9A0" wp14:textId="77777777">
      <w:pPr>
        <w:pStyle w:val="ListBullet"/>
      </w:pPr>
      <w:r>
        <w:rPr>
          <w:rFonts w:ascii="Times New Roman" w:hAnsi="Times New Roman" w:eastAsia="Times New Roman"/>
          <w:sz w:val="21"/>
        </w:rPr>
        <w:t>Add positive and negative tests for the behavior.</w:t>
      </w:r>
    </w:p>
    <w:p xmlns:wp14="http://schemas.microsoft.com/office/word/2010/wordml" w14:paraId="43EE5750"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9859CA0" wp14:textId="77777777">
      <w:pPr>
        <w:pStyle w:val="Heading2"/>
        <w:rPr>
          <w:rFonts w:ascii="Arial" w:hAnsi="Arial" w:cs="Arial"/>
          <w:b w:val="1"/>
          <w:bCs w:val="1"/>
          <w:color w:val="2F5597"/>
          <w:sz w:val="25"/>
          <w:szCs w:val="25"/>
        </w:rPr>
      </w:pPr>
      <w:bookmarkStart w:name="_Toc204535981" w:id="69644494"/>
      <w:r w:rsidRPr="6B26672D" w:rsidR="6B26672D">
        <w:rPr>
          <w:rFonts w:ascii="Arial" w:hAnsi="Arial" w:cs="Arial"/>
          <w:b w:val="1"/>
          <w:bCs w:val="1"/>
          <w:color w:val="2F5597"/>
          <w:sz w:val="25"/>
          <w:szCs w:val="25"/>
        </w:rPr>
        <w:t>9.5 Repository Design</w:t>
      </w:r>
      <w:bookmarkEnd w:id="69644494"/>
    </w:p>
    <w:p xmlns:wp14="http://schemas.microsoft.com/office/word/2010/wordml" w14:paraId="1FA6FB85" wp14:textId="77777777">
      <w:pPr>
        <w:jc w:val="both"/>
      </w:pPr>
      <w:r>
        <w:rPr>
          <w:rFonts w:ascii="Times New Roman" w:hAnsi="Times New Roman" w:eastAsia="Times New Roman"/>
        </w:rPr>
        <w:t>Repositories persist policy data and audit evidence.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0538C336"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3E9ED43"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E4E88A5"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D8FE4CB"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481316D"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AF2F4AC"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424054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BD07E80" wp14:textId="77777777">
      <w:pPr>
        <w:pStyle w:val="ListBullet"/>
      </w:pPr>
      <w:r>
        <w:rPr>
          <w:rFonts w:ascii="Times New Roman" w:hAnsi="Times New Roman" w:eastAsia="Times New Roman"/>
          <w:sz w:val="21"/>
        </w:rPr>
        <w:t>Add positive and negative tests for the behavior.</w:t>
      </w:r>
    </w:p>
    <w:p xmlns:wp14="http://schemas.microsoft.com/office/word/2010/wordml" w14:paraId="37B2830E"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7BF5D66E" wp14:textId="77777777">
      <w:pPr>
        <w:pStyle w:val="Heading2"/>
        <w:rPr>
          <w:rFonts w:ascii="Arial" w:hAnsi="Arial" w:cs="Arial"/>
          <w:b w:val="1"/>
          <w:bCs w:val="1"/>
          <w:color w:val="2F5597"/>
          <w:sz w:val="25"/>
          <w:szCs w:val="25"/>
        </w:rPr>
      </w:pPr>
      <w:bookmarkStart w:name="_Toc2020374287" w:id="1441375299"/>
      <w:r w:rsidRPr="6B26672D" w:rsidR="6B26672D">
        <w:rPr>
          <w:rFonts w:ascii="Arial" w:hAnsi="Arial" w:cs="Arial"/>
          <w:b w:val="1"/>
          <w:bCs w:val="1"/>
          <w:color w:val="2F5597"/>
          <w:sz w:val="25"/>
          <w:szCs w:val="25"/>
        </w:rPr>
        <w:t>9.6 Redis Key Design</w:t>
      </w:r>
      <w:bookmarkEnd w:id="1441375299"/>
    </w:p>
    <w:p xmlns:wp14="http://schemas.microsoft.com/office/word/2010/wordml" w14:paraId="76BA03CD" wp14:textId="77777777">
      <w:pPr>
        <w:jc w:val="both"/>
      </w:pPr>
      <w:r>
        <w:rPr>
          <w:rFonts w:ascii="Times New Roman" w:hAnsi="Times New Roman" w:eastAsia="Times New Roman"/>
        </w:rPr>
        <w:t>Redis key naming must be predictable, collision-resistant, and compatible with TTL usage.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02E8BFDC"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6BB40EF"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1116E83"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B0AA6A5"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CDCA12D"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F273B2F"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E9D4BBB"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BABD134" wp14:textId="77777777">
      <w:pPr>
        <w:pStyle w:val="ListBullet"/>
      </w:pPr>
      <w:r>
        <w:rPr>
          <w:rFonts w:ascii="Times New Roman" w:hAnsi="Times New Roman" w:eastAsia="Times New Roman"/>
          <w:sz w:val="21"/>
        </w:rPr>
        <w:t>Add positive and negative tests for the behavior.</w:t>
      </w:r>
    </w:p>
    <w:p xmlns:wp14="http://schemas.microsoft.com/office/word/2010/wordml" w14:paraId="1FDB73C5"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1831510C" wp14:textId="77777777">
      <w:pPr>
        <w:pStyle w:val="Heading2"/>
        <w:rPr>
          <w:rFonts w:ascii="Arial" w:hAnsi="Arial" w:cs="Arial"/>
          <w:b w:val="1"/>
          <w:bCs w:val="1"/>
          <w:color w:val="2F5597"/>
          <w:sz w:val="25"/>
          <w:szCs w:val="25"/>
        </w:rPr>
      </w:pPr>
      <w:bookmarkStart w:name="_Toc1716932358" w:id="1401161082"/>
      <w:r w:rsidRPr="6B26672D" w:rsidR="6B26672D">
        <w:rPr>
          <w:rFonts w:ascii="Arial" w:hAnsi="Arial" w:cs="Arial"/>
          <w:b w:val="1"/>
          <w:bCs w:val="1"/>
          <w:color w:val="2F5597"/>
          <w:sz w:val="25"/>
          <w:szCs w:val="25"/>
        </w:rPr>
        <w:t>9.7 DTO and Validation Design</w:t>
      </w:r>
      <w:bookmarkEnd w:id="1401161082"/>
    </w:p>
    <w:p xmlns:wp14="http://schemas.microsoft.com/office/word/2010/wordml" w14:paraId="65EABA90" wp14:textId="77777777">
      <w:pPr>
        <w:jc w:val="both"/>
      </w:pPr>
      <w:r>
        <w:rPr>
          <w:rFonts w:ascii="Times New Roman" w:hAnsi="Times New Roman" w:eastAsia="Times New Roman"/>
        </w:rPr>
        <w:t>Admin API DTOs should use validation annotations and meaningful enum types.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7E34227"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732C038C"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32366C9"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505E1F1"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1F8410A"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63ECD4D"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62C5B66F"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B3712A4" wp14:textId="77777777">
      <w:pPr>
        <w:pStyle w:val="ListBullet"/>
      </w:pPr>
      <w:r>
        <w:rPr>
          <w:rFonts w:ascii="Times New Roman" w:hAnsi="Times New Roman" w:eastAsia="Times New Roman"/>
          <w:sz w:val="21"/>
        </w:rPr>
        <w:t>Add positive and negative tests for the behavior.</w:t>
      </w:r>
    </w:p>
    <w:p xmlns:wp14="http://schemas.microsoft.com/office/word/2010/wordml" w14:paraId="5884541A"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0066547D" wp14:textId="77777777">
      <w:pPr>
        <w:pStyle w:val="Heading2"/>
        <w:rPr>
          <w:rFonts w:ascii="Arial" w:hAnsi="Arial" w:cs="Arial"/>
          <w:b w:val="1"/>
          <w:bCs w:val="1"/>
          <w:color w:val="2F5597"/>
          <w:sz w:val="25"/>
          <w:szCs w:val="25"/>
        </w:rPr>
      </w:pPr>
      <w:bookmarkStart w:name="_Toc1712283346" w:id="811437628"/>
      <w:r w:rsidRPr="6B26672D" w:rsidR="6B26672D">
        <w:rPr>
          <w:rFonts w:ascii="Arial" w:hAnsi="Arial" w:cs="Arial"/>
          <w:b w:val="1"/>
          <w:bCs w:val="1"/>
          <w:color w:val="2F5597"/>
          <w:sz w:val="25"/>
          <w:szCs w:val="25"/>
        </w:rPr>
        <w:t>9.8 Development Workflow</w:t>
      </w:r>
      <w:bookmarkEnd w:id="811437628"/>
    </w:p>
    <w:p xmlns:wp14="http://schemas.microsoft.com/office/word/2010/wordml" w14:paraId="17B72C5B" wp14:textId="77777777">
      <w:pPr>
        <w:jc w:val="both"/>
      </w:pPr>
      <w:r>
        <w:rPr>
          <w:rFonts w:ascii="Times New Roman" w:hAnsi="Times New Roman" w:eastAsia="Times New Roman"/>
        </w:rPr>
        <w:t>Development should follow tests, implementation, metrics, audit behavior, documentation, and performance checks.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D998FA4"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59BEC77"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B02BBDA"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2704360"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226F70AE"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FA0DC6C"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73EF8DF"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15E39629" wp14:textId="77777777">
      <w:pPr>
        <w:pStyle w:val="ListBullet"/>
      </w:pPr>
      <w:r>
        <w:rPr>
          <w:rFonts w:ascii="Times New Roman" w:hAnsi="Times New Roman" w:eastAsia="Times New Roman"/>
          <w:sz w:val="21"/>
        </w:rPr>
        <w:t>Add positive and negative tests for the behavior.</w:t>
      </w:r>
    </w:p>
    <w:p xmlns:wp14="http://schemas.microsoft.com/office/word/2010/wordml" w14:paraId="76CF8911"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06963290" wp14:textId="77777777">
      <w:pPr>
        <w:pStyle w:val="Heading2"/>
        <w:rPr>
          <w:rFonts w:ascii="Arial" w:hAnsi="Arial" w:cs="Arial"/>
          <w:b w:val="1"/>
          <w:bCs w:val="1"/>
          <w:color w:val="2F5597"/>
          <w:sz w:val="25"/>
          <w:szCs w:val="25"/>
        </w:rPr>
      </w:pPr>
      <w:bookmarkStart w:name="_Toc781868857" w:id="1735215410"/>
      <w:r w:rsidRPr="6B26672D" w:rsidR="6B26672D">
        <w:rPr>
          <w:rFonts w:ascii="Arial" w:hAnsi="Arial" w:cs="Arial"/>
          <w:b w:val="1"/>
          <w:bCs w:val="1"/>
          <w:color w:val="2F5597"/>
          <w:sz w:val="25"/>
          <w:szCs w:val="25"/>
        </w:rPr>
        <w:t>9.9 Implementation Risks</w:t>
      </w:r>
      <w:bookmarkEnd w:id="1735215410"/>
    </w:p>
    <w:p xmlns:wp14="http://schemas.microsoft.com/office/word/2010/wordml" w14:paraId="3A15F5BB" wp14:textId="77777777">
      <w:pPr>
        <w:jc w:val="both"/>
      </w:pPr>
      <w:r>
        <w:rPr>
          <w:rFonts w:ascii="Times New Roman" w:hAnsi="Times New Roman" w:eastAsia="Times New Roman"/>
        </w:rPr>
        <w:t>Risks include filter order mistakes, logging secrets, policy cache staleness, route pattern errors, and retry storms.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B329A44"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C42010A"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501C5BC7"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BE038E5"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60E6EA0"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74D7F21D"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3D92AB8"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56353080" wp14:textId="77777777">
      <w:pPr>
        <w:pStyle w:val="ListBullet"/>
      </w:pPr>
      <w:r>
        <w:rPr>
          <w:rFonts w:ascii="Times New Roman" w:hAnsi="Times New Roman" w:eastAsia="Times New Roman"/>
          <w:sz w:val="21"/>
        </w:rPr>
        <w:t>Add positive and negative tests for the behavior.</w:t>
      </w:r>
    </w:p>
    <w:p xmlns:wp14="http://schemas.microsoft.com/office/word/2010/wordml" w14:paraId="136263FE"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14:paraId="62EBF3C5" wp14:textId="77777777">
      <w:r>
        <w:br w:type="page"/>
      </w:r>
    </w:p>
    <w:p xmlns:wp14="http://schemas.microsoft.com/office/word/2010/wordml" w:rsidP="6B26672D" w14:paraId="547ACA49"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055074380" w:id="1619161326"/>
      <w:r w:rsidRPr="6B26672D" w:rsidR="6B26672D">
        <w:rPr>
          <w:rFonts w:ascii="Arial" w:hAnsi="Arial" w:cs="Arial"/>
          <w:b w:val="1"/>
          <w:bCs w:val="1"/>
          <w:color w:val="17365D" w:themeColor="text2" w:themeTint="FF" w:themeShade="BF"/>
          <w:sz w:val="32"/>
          <w:szCs w:val="32"/>
        </w:rPr>
        <w:t>Chapter 10: Observability and Reliability</w:t>
      </w:r>
      <w:bookmarkEnd w:id="1619161326"/>
    </w:p>
    <w:p xmlns:wp14="http://schemas.microsoft.com/office/word/2010/wordml" w:rsidP="6B26672D" w14:paraId="3BDE32B1" wp14:textId="77777777">
      <w:pPr>
        <w:pStyle w:val="Heading2"/>
        <w:rPr>
          <w:rFonts w:ascii="Arial" w:hAnsi="Arial" w:cs="Arial"/>
          <w:b w:val="1"/>
          <w:bCs w:val="1"/>
          <w:color w:val="2F5597"/>
          <w:sz w:val="25"/>
          <w:szCs w:val="25"/>
        </w:rPr>
      </w:pPr>
      <w:bookmarkStart w:name="_Toc1651545984" w:id="1610153916"/>
      <w:r w:rsidRPr="6B26672D" w:rsidR="6B26672D">
        <w:rPr>
          <w:rFonts w:ascii="Arial" w:hAnsi="Arial" w:cs="Arial"/>
          <w:b w:val="1"/>
          <w:bCs w:val="1"/>
          <w:color w:val="2F5597"/>
          <w:sz w:val="25"/>
          <w:szCs w:val="25"/>
        </w:rPr>
        <w:t>10.1 Observability Objectives</w:t>
      </w:r>
      <w:bookmarkEnd w:id="1610153916"/>
    </w:p>
    <w:p xmlns:wp14="http://schemas.microsoft.com/office/word/2010/wordml" w14:paraId="54A5464C" wp14:textId="77777777">
      <w:pPr>
        <w:jc w:val="both"/>
      </w:pPr>
      <w:r>
        <w:rPr>
          <w:rFonts w:ascii="Times New Roman" w:hAnsi="Times New Roman" w:eastAsia="Times New Roman"/>
        </w:rPr>
        <w:t>Gateway observability must show what traffic was received, what decisions were made, and how upstream services behaved.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607A602"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87BDC9F"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4ABB74C8"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4D7D640"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5A83975"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EA8646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13C4E35"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4CB3A021" wp14:textId="77777777">
      <w:pPr>
        <w:pStyle w:val="ListBullet"/>
      </w:pPr>
      <w:r>
        <w:rPr>
          <w:rFonts w:ascii="Times New Roman" w:hAnsi="Times New Roman" w:eastAsia="Times New Roman"/>
          <w:sz w:val="21"/>
        </w:rPr>
        <w:t>Add positive and negative tests for the behavior.</w:t>
      </w:r>
    </w:p>
    <w:p xmlns:wp14="http://schemas.microsoft.com/office/word/2010/wordml" w14:paraId="313C6E10"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642D852E" wp14:textId="77777777">
      <w:pPr>
        <w:pStyle w:val="Heading2"/>
        <w:rPr>
          <w:rFonts w:ascii="Arial" w:hAnsi="Arial" w:cs="Arial"/>
          <w:b w:val="1"/>
          <w:bCs w:val="1"/>
          <w:color w:val="2F5597"/>
          <w:sz w:val="25"/>
          <w:szCs w:val="25"/>
        </w:rPr>
      </w:pPr>
      <w:bookmarkStart w:name="_Toc183488485" w:id="1088185772"/>
      <w:r w:rsidRPr="6B26672D" w:rsidR="6B26672D">
        <w:rPr>
          <w:rFonts w:ascii="Arial" w:hAnsi="Arial" w:cs="Arial"/>
          <w:b w:val="1"/>
          <w:bCs w:val="1"/>
          <w:color w:val="2F5597"/>
          <w:sz w:val="25"/>
          <w:szCs w:val="25"/>
        </w:rPr>
        <w:t>10.2 Metrics Design</w:t>
      </w:r>
      <w:bookmarkEnd w:id="1088185772"/>
    </w:p>
    <w:p xmlns:wp14="http://schemas.microsoft.com/office/word/2010/wordml" w14:paraId="5DFC61C6" wp14:textId="77777777">
      <w:pPr>
        <w:jc w:val="both"/>
      </w:pPr>
      <w:r>
        <w:rPr>
          <w:rFonts w:ascii="Times New Roman" w:hAnsi="Times New Roman" w:eastAsia="Times New Roman"/>
        </w:rPr>
        <w:t>Metrics should include traffic, latency, security failures, rate limits, retries, circuit breaker states, and upstream errors.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0F087CED"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0A5EC04"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7D2A7B8"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1749CC5A"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5550585E"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714C2FA5"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6B84F1FF"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2BBE9E07" wp14:textId="77777777">
      <w:pPr>
        <w:pStyle w:val="ListBullet"/>
      </w:pPr>
      <w:r>
        <w:rPr>
          <w:rFonts w:ascii="Times New Roman" w:hAnsi="Times New Roman" w:eastAsia="Times New Roman"/>
          <w:sz w:val="21"/>
        </w:rPr>
        <w:t>Add positive and negative tests for the behavior.</w:t>
      </w:r>
    </w:p>
    <w:p xmlns:wp14="http://schemas.microsoft.com/office/word/2010/wordml" w14:paraId="2D734384"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9335DF8" wp14:textId="77777777">
      <w:pPr>
        <w:pStyle w:val="Heading2"/>
        <w:rPr>
          <w:rFonts w:ascii="Arial" w:hAnsi="Arial" w:cs="Arial"/>
          <w:b w:val="1"/>
          <w:bCs w:val="1"/>
          <w:color w:val="2F5597"/>
          <w:sz w:val="25"/>
          <w:szCs w:val="25"/>
        </w:rPr>
      </w:pPr>
      <w:bookmarkStart w:name="_Toc1979585663" w:id="785412877"/>
      <w:r w:rsidRPr="6B26672D" w:rsidR="6B26672D">
        <w:rPr>
          <w:rFonts w:ascii="Arial" w:hAnsi="Arial" w:cs="Arial"/>
          <w:b w:val="1"/>
          <w:bCs w:val="1"/>
          <w:color w:val="2F5597"/>
          <w:sz w:val="25"/>
          <w:szCs w:val="25"/>
        </w:rPr>
        <w:t>10.3 Prometheus and Grafana Pipeline</w:t>
      </w:r>
      <w:bookmarkEnd w:id="785412877"/>
    </w:p>
    <w:p xmlns:wp14="http://schemas.microsoft.com/office/word/2010/wordml" w14:paraId="106C1E55" wp14:textId="77777777">
      <w:pPr>
        <w:jc w:val="both"/>
      </w:pPr>
      <w:r>
        <w:rPr>
          <w:rFonts w:ascii="Times New Roman" w:hAnsi="Times New Roman" w:eastAsia="Times New Roman"/>
        </w:rPr>
        <w:t>Sentra Gateway exposes metrics to Prometheus, and Grafana visualizes them through dashboards.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D846809"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431C791"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4D808C40"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838D2FE"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26CE0B25"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4D3D5107"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64BA72E3"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2DE9401" wp14:textId="77777777">
      <w:pPr>
        <w:pStyle w:val="ListBullet"/>
      </w:pPr>
      <w:r>
        <w:rPr>
          <w:rFonts w:ascii="Times New Roman" w:hAnsi="Times New Roman" w:eastAsia="Times New Roman"/>
          <w:sz w:val="21"/>
        </w:rPr>
        <w:t>Add positive and negative tests for the behavior.</w:t>
      </w:r>
    </w:p>
    <w:p xmlns:wp14="http://schemas.microsoft.com/office/word/2010/wordml" w14:paraId="3862DC80"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24E6CA6C" wp14:textId="77777777">
      <w:pPr>
        <w:pStyle w:val="Heading2"/>
        <w:rPr>
          <w:rFonts w:ascii="Arial" w:hAnsi="Arial" w:cs="Arial"/>
          <w:b w:val="1"/>
          <w:bCs w:val="1"/>
          <w:color w:val="2F5597"/>
          <w:sz w:val="25"/>
          <w:szCs w:val="25"/>
        </w:rPr>
      </w:pPr>
      <w:bookmarkStart w:name="_Toc1950545014" w:id="190516357"/>
      <w:r w:rsidRPr="6B26672D" w:rsidR="6B26672D">
        <w:rPr>
          <w:rFonts w:ascii="Arial" w:hAnsi="Arial" w:cs="Arial"/>
          <w:b w:val="1"/>
          <w:bCs w:val="1"/>
          <w:color w:val="2F5597"/>
          <w:sz w:val="25"/>
          <w:szCs w:val="25"/>
        </w:rPr>
        <w:t>10.4 Structured Logging</w:t>
      </w:r>
      <w:bookmarkEnd w:id="190516357"/>
    </w:p>
    <w:p xmlns:wp14="http://schemas.microsoft.com/office/word/2010/wordml" w14:paraId="64DFD93D" wp14:textId="77777777">
      <w:pPr>
        <w:jc w:val="both"/>
      </w:pPr>
      <w:r>
        <w:rPr>
          <w:rFonts w:ascii="Times New Roman" w:hAnsi="Times New Roman" w:eastAsia="Times New Roman"/>
        </w:rPr>
        <w:t>Structured logs should use request IDs and safe fields without exposing secrets.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3129734F"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3CD4730"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BF70070"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3937C16"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55DC8BA"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6C0506B6"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1F3A889B"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DEFA9F7" wp14:textId="77777777">
      <w:pPr>
        <w:pStyle w:val="ListBullet"/>
      </w:pPr>
      <w:r>
        <w:rPr>
          <w:rFonts w:ascii="Times New Roman" w:hAnsi="Times New Roman" w:eastAsia="Times New Roman"/>
          <w:sz w:val="21"/>
        </w:rPr>
        <w:t>Add positive and negative tests for the behavior.</w:t>
      </w:r>
    </w:p>
    <w:p xmlns:wp14="http://schemas.microsoft.com/office/word/2010/wordml" w14:paraId="344A37C1"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2DA8CFA1" wp14:textId="77777777">
      <w:pPr>
        <w:pStyle w:val="Heading2"/>
        <w:rPr>
          <w:rFonts w:ascii="Arial" w:hAnsi="Arial" w:cs="Arial"/>
          <w:b w:val="1"/>
          <w:bCs w:val="1"/>
          <w:color w:val="2F5597"/>
          <w:sz w:val="25"/>
          <w:szCs w:val="25"/>
        </w:rPr>
      </w:pPr>
      <w:bookmarkStart w:name="_Toc1555689097" w:id="489779608"/>
      <w:r w:rsidRPr="6B26672D" w:rsidR="6B26672D">
        <w:rPr>
          <w:rFonts w:ascii="Arial" w:hAnsi="Arial" w:cs="Arial"/>
          <w:b w:val="1"/>
          <w:bCs w:val="1"/>
          <w:color w:val="2F5597"/>
          <w:sz w:val="25"/>
          <w:szCs w:val="25"/>
        </w:rPr>
        <w:t>10.5 Audit Event Taxonomy</w:t>
      </w:r>
      <w:bookmarkEnd w:id="489779608"/>
    </w:p>
    <w:p xmlns:wp14="http://schemas.microsoft.com/office/word/2010/wordml" w14:paraId="7B5C6C93" wp14:textId="77777777">
      <w:pPr>
        <w:jc w:val="both"/>
      </w:pPr>
      <w:r>
        <w:rPr>
          <w:rFonts w:ascii="Times New Roman" w:hAnsi="Times New Roman" w:eastAsia="Times New Roman"/>
        </w:rPr>
        <w:t>Audit events should use stable event names and reason codes.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40694A0"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E58C19D"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47532E3"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C74EB1E"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FCBDF86"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E5D33D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426BDB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3042C9A" wp14:textId="77777777">
      <w:pPr>
        <w:pStyle w:val="ListBullet"/>
      </w:pPr>
      <w:r>
        <w:rPr>
          <w:rFonts w:ascii="Times New Roman" w:hAnsi="Times New Roman" w:eastAsia="Times New Roman"/>
          <w:sz w:val="21"/>
        </w:rPr>
        <w:t>Add positive and negative tests for the behavior.</w:t>
      </w:r>
    </w:p>
    <w:p xmlns:wp14="http://schemas.microsoft.com/office/word/2010/wordml" w14:paraId="52F0FE07"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2A14F8D" wp14:textId="77777777">
      <w:pPr>
        <w:pStyle w:val="Heading2"/>
        <w:rPr>
          <w:rFonts w:ascii="Arial" w:hAnsi="Arial" w:cs="Arial"/>
          <w:b w:val="1"/>
          <w:bCs w:val="1"/>
          <w:color w:val="2F5597"/>
          <w:sz w:val="25"/>
          <w:szCs w:val="25"/>
        </w:rPr>
      </w:pPr>
      <w:bookmarkStart w:name="_Toc1735286990" w:id="1728763878"/>
      <w:r w:rsidRPr="6B26672D" w:rsidR="6B26672D">
        <w:rPr>
          <w:rFonts w:ascii="Arial" w:hAnsi="Arial" w:cs="Arial"/>
          <w:b w:val="1"/>
          <w:bCs w:val="1"/>
          <w:color w:val="2F5597"/>
          <w:sz w:val="25"/>
          <w:szCs w:val="25"/>
        </w:rPr>
        <w:t>10.6 Reliability Patterns</w:t>
      </w:r>
      <w:bookmarkEnd w:id="1728763878"/>
    </w:p>
    <w:p xmlns:wp14="http://schemas.microsoft.com/office/word/2010/wordml" w14:paraId="039FD584" wp14:textId="77777777">
      <w:pPr>
        <w:jc w:val="both"/>
      </w:pPr>
      <w:r>
        <w:rPr>
          <w:rFonts w:ascii="Times New Roman" w:hAnsi="Times New Roman" w:eastAsia="Times New Roman"/>
        </w:rPr>
        <w:t>Timeouts, retries, circuit breakers, and fallbacks protect clients and the gateway from downstream failures.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FBF9E8B"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5A72EDB"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687EEA7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D4A752F"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23F98150"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6A268E3E"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ADAB7AF"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2753BBE2" wp14:textId="77777777">
      <w:pPr>
        <w:pStyle w:val="ListBullet"/>
      </w:pPr>
      <w:r>
        <w:rPr>
          <w:rFonts w:ascii="Times New Roman" w:hAnsi="Times New Roman" w:eastAsia="Times New Roman"/>
          <w:sz w:val="21"/>
        </w:rPr>
        <w:t>Add positive and negative tests for the behavior.</w:t>
      </w:r>
    </w:p>
    <w:p xmlns:wp14="http://schemas.microsoft.com/office/word/2010/wordml" w14:paraId="4782A2EB"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113DCF2E" wp14:textId="77777777">
      <w:pPr>
        <w:pStyle w:val="Heading2"/>
        <w:rPr>
          <w:rFonts w:ascii="Arial" w:hAnsi="Arial" w:cs="Arial"/>
          <w:b w:val="1"/>
          <w:bCs w:val="1"/>
          <w:color w:val="2F5597"/>
          <w:sz w:val="25"/>
          <w:szCs w:val="25"/>
        </w:rPr>
      </w:pPr>
      <w:bookmarkStart w:name="_Toc571073081" w:id="1575178037"/>
      <w:r w:rsidRPr="6B26672D" w:rsidR="6B26672D">
        <w:rPr>
          <w:rFonts w:ascii="Arial" w:hAnsi="Arial" w:cs="Arial"/>
          <w:b w:val="1"/>
          <w:bCs w:val="1"/>
          <w:color w:val="2F5597"/>
          <w:sz w:val="25"/>
          <w:szCs w:val="25"/>
        </w:rPr>
        <w:t>10.7 Alerting Strategy</w:t>
      </w:r>
      <w:bookmarkEnd w:id="1575178037"/>
    </w:p>
    <w:p xmlns:wp14="http://schemas.microsoft.com/office/word/2010/wordml" w14:paraId="07808933" wp14:textId="77777777">
      <w:pPr>
        <w:jc w:val="both"/>
      </w:pPr>
      <w:r>
        <w:rPr>
          <w:rFonts w:ascii="Times New Roman" w:hAnsi="Times New Roman" w:eastAsia="Times New Roman"/>
        </w:rPr>
        <w:t>Alerts should detect high 5xx rate, high 429 rate, invalid token spikes, Redis outage, audit insert failure, and open circuit breakers.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301810C5"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38C8E2A"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55590EA8"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BC7ABB5"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050F7693"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A221039"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663005D"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285F0B48" wp14:textId="77777777">
      <w:pPr>
        <w:pStyle w:val="ListBullet"/>
      </w:pPr>
      <w:r>
        <w:rPr>
          <w:rFonts w:ascii="Times New Roman" w:hAnsi="Times New Roman" w:eastAsia="Times New Roman"/>
          <w:sz w:val="21"/>
        </w:rPr>
        <w:t>Add positive and negative tests for the behavior.</w:t>
      </w:r>
    </w:p>
    <w:p xmlns:wp14="http://schemas.microsoft.com/office/word/2010/wordml" w14:paraId="40D5A6A2"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0A9C320D" wp14:textId="77777777">
      <w:pPr>
        <w:pStyle w:val="Heading2"/>
        <w:rPr>
          <w:rFonts w:ascii="Arial" w:hAnsi="Arial" w:cs="Arial"/>
          <w:b w:val="1"/>
          <w:bCs w:val="1"/>
          <w:color w:val="2F5597"/>
          <w:sz w:val="25"/>
          <w:szCs w:val="25"/>
        </w:rPr>
      </w:pPr>
      <w:bookmarkStart w:name="_Toc510376899" w:id="80609509"/>
      <w:r w:rsidRPr="6B26672D" w:rsidR="6B26672D">
        <w:rPr>
          <w:rFonts w:ascii="Arial" w:hAnsi="Arial" w:cs="Arial"/>
          <w:b w:val="1"/>
          <w:bCs w:val="1"/>
          <w:color w:val="2F5597"/>
          <w:sz w:val="25"/>
          <w:szCs w:val="25"/>
        </w:rPr>
        <w:t>10.8 Operational Trade-offs</w:t>
      </w:r>
      <w:bookmarkEnd w:id="80609509"/>
    </w:p>
    <w:p xmlns:wp14="http://schemas.microsoft.com/office/word/2010/wordml" w14:paraId="292612FA" wp14:textId="77777777">
      <w:pPr>
        <w:jc w:val="both"/>
      </w:pPr>
      <w:r>
        <w:rPr>
          <w:rFonts w:ascii="Times New Roman" w:hAnsi="Times New Roman" w:eastAsia="Times New Roman"/>
        </w:rPr>
        <w:t>Security, performance, and availability trade-offs must be documented for each policy.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35AA9917"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FA562F6"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B366343"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1F8FE432"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D951E27"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0F143A3"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1C163C3B"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DEF4D3B" wp14:textId="77777777">
      <w:pPr>
        <w:pStyle w:val="ListBullet"/>
      </w:pPr>
      <w:r>
        <w:rPr>
          <w:rFonts w:ascii="Times New Roman" w:hAnsi="Times New Roman" w:eastAsia="Times New Roman"/>
          <w:sz w:val="21"/>
        </w:rPr>
        <w:t>Add positive and negative tests for the behavior.</w:t>
      </w:r>
    </w:p>
    <w:p xmlns:wp14="http://schemas.microsoft.com/office/word/2010/wordml" w14:paraId="08231697"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229A4C18" wp14:textId="77777777">
      <w:pPr>
        <w:pStyle w:val="Heading2"/>
        <w:rPr>
          <w:rFonts w:ascii="Arial" w:hAnsi="Arial" w:cs="Arial"/>
          <w:b w:val="1"/>
          <w:bCs w:val="1"/>
          <w:color w:val="2F5597"/>
          <w:sz w:val="25"/>
          <w:szCs w:val="25"/>
        </w:rPr>
      </w:pPr>
      <w:bookmarkStart w:name="_Toc482283108" w:id="1557915114"/>
      <w:r w:rsidRPr="6B26672D" w:rsidR="6B26672D">
        <w:rPr>
          <w:rFonts w:ascii="Arial" w:hAnsi="Arial" w:cs="Arial"/>
          <w:b w:val="1"/>
          <w:bCs w:val="1"/>
          <w:color w:val="2F5597"/>
          <w:sz w:val="25"/>
          <w:szCs w:val="25"/>
        </w:rPr>
        <w:t>10.9 Metrics Catalog</w:t>
      </w:r>
      <w:bookmarkEnd w:id="1557915114"/>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1C370207"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03DECD36" wp14:textId="77777777">
            <w:pPr>
              <w:spacing w:after="0"/>
              <w:jc w:val="center"/>
            </w:pPr>
            <w:r>
              <w:rPr>
                <w:rFonts w:ascii="Arial" w:hAnsi="Arial" w:cs="Arial"/>
                <w:b/>
                <w:color w:val="FFFFFF"/>
                <w:sz w:val="18"/>
              </w:rPr>
            </w:r>
            <w:r>
              <w:rPr>
                <w:rFonts w:ascii="Arial" w:hAnsi="Arial" w:eastAsia="Times New Roman" w:cs="Arial"/>
                <w:b/>
                <w:color w:val="FFFFFF"/>
                <w:sz w:val="18"/>
              </w:rPr>
              <w:t>Metric</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AB3EEAD" wp14:textId="77777777">
            <w:pPr>
              <w:spacing w:after="0"/>
              <w:jc w:val="center"/>
            </w:pPr>
            <w:r>
              <w:rPr>
                <w:rFonts w:ascii="Arial" w:hAnsi="Arial" w:cs="Arial"/>
                <w:b/>
                <w:color w:val="FFFFFF"/>
                <w:sz w:val="18"/>
              </w:rPr>
            </w:r>
            <w:r>
              <w:rPr>
                <w:rFonts w:ascii="Arial" w:hAnsi="Arial" w:eastAsia="Times New Roman" w:cs="Arial"/>
                <w:b/>
                <w:color w:val="FFFFFF"/>
                <w:sz w:val="18"/>
              </w:rPr>
              <w:t>Type</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68C23B8" wp14:textId="77777777">
            <w:pPr>
              <w:spacing w:after="0"/>
              <w:jc w:val="center"/>
            </w:pPr>
            <w:r>
              <w:rPr>
                <w:rFonts w:ascii="Arial" w:hAnsi="Arial" w:cs="Arial"/>
                <w:b/>
                <w:color w:val="FFFFFF"/>
                <w:sz w:val="18"/>
              </w:rPr>
            </w:r>
            <w:r>
              <w:rPr>
                <w:rFonts w:ascii="Arial" w:hAnsi="Arial" w:eastAsia="Times New Roman" w:cs="Arial"/>
                <w:b/>
                <w:color w:val="FFFFFF"/>
                <w:sz w:val="18"/>
              </w:rPr>
              <w:t>Meaning</w:t>
            </w:r>
          </w:p>
        </w:tc>
      </w:tr>
      <w:tr xmlns:wp14="http://schemas.microsoft.com/office/word/2010/wordml" w14:paraId="2A51B216"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26D75D2" wp14:textId="77777777">
            <w:pPr>
              <w:spacing w:after="0"/>
              <w:jc w:val="left"/>
            </w:pPr>
            <w:r>
              <w:rPr>
                <w:rFonts w:ascii="Arial" w:hAnsi="Arial" w:cs="Arial"/>
                <w:color w:val="333333"/>
                <w:sz w:val="17"/>
              </w:rPr>
            </w:r>
            <w:r>
              <w:rPr>
                <w:rFonts w:ascii="Arial" w:hAnsi="Arial" w:eastAsia="Times New Roman" w:cs="Arial"/>
                <w:b w:val="0"/>
                <w:color w:val="333333"/>
                <w:sz w:val="17"/>
              </w:rPr>
              <w:t>sentra_gateway_requests_total</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DC08664" wp14:textId="77777777">
            <w:pPr>
              <w:spacing w:after="0"/>
              <w:jc w:val="left"/>
            </w:pPr>
            <w:r>
              <w:rPr>
                <w:rFonts w:ascii="Arial" w:hAnsi="Arial" w:cs="Arial"/>
                <w:color w:val="333333"/>
                <w:sz w:val="17"/>
              </w:rPr>
            </w:r>
            <w:r>
              <w:rPr>
                <w:rFonts w:ascii="Arial" w:hAnsi="Arial" w:eastAsia="Times New Roman" w:cs="Arial"/>
                <w:b w:val="0"/>
                <w:color w:val="333333"/>
                <w:sz w:val="17"/>
              </w:rPr>
              <w:t>Counter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DE36074" wp14:textId="77777777">
            <w:pPr>
              <w:spacing w:after="0"/>
              <w:jc w:val="left"/>
            </w:pPr>
            <w:r>
              <w:rPr>
                <w:rFonts w:ascii="Arial" w:hAnsi="Arial" w:cs="Arial"/>
                <w:color w:val="333333"/>
                <w:sz w:val="17"/>
              </w:rPr>
            </w:r>
            <w:r>
              <w:rPr>
                <w:rFonts w:ascii="Arial" w:hAnsi="Arial" w:eastAsia="Times New Roman" w:cs="Arial"/>
                <w:b w:val="0"/>
                <w:color w:val="333333"/>
                <w:sz w:val="17"/>
              </w:rPr>
              <w:t>Total requests by route, method, status, and decision.</w:t>
            </w:r>
          </w:p>
        </w:tc>
      </w:tr>
      <w:tr xmlns:wp14="http://schemas.microsoft.com/office/word/2010/wordml" w14:paraId="02DA3C35"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4629674" wp14:textId="77777777">
            <w:pPr>
              <w:spacing w:after="0"/>
              <w:jc w:val="left"/>
            </w:pPr>
            <w:r>
              <w:rPr>
                <w:rFonts w:ascii="Arial" w:hAnsi="Arial" w:cs="Arial"/>
                <w:color w:val="333333"/>
                <w:sz w:val="17"/>
              </w:rPr>
            </w:r>
            <w:r>
              <w:rPr>
                <w:rFonts w:ascii="Arial" w:hAnsi="Arial" w:eastAsia="Times New Roman" w:cs="Arial"/>
                <w:b w:val="0"/>
                <w:color w:val="333333"/>
                <w:sz w:val="17"/>
              </w:rPr>
              <w:t>sentra_gateway_request_duration_seconds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0A50A81" wp14:textId="77777777">
            <w:pPr>
              <w:spacing w:after="0"/>
              <w:jc w:val="left"/>
            </w:pPr>
            <w:r>
              <w:rPr>
                <w:rFonts w:ascii="Arial" w:hAnsi="Arial" w:cs="Arial"/>
                <w:color w:val="333333"/>
                <w:sz w:val="17"/>
              </w:rPr>
            </w:r>
            <w:r>
              <w:rPr>
                <w:rFonts w:ascii="Arial" w:hAnsi="Arial" w:eastAsia="Times New Roman" w:cs="Arial"/>
                <w:b w:val="0"/>
                <w:color w:val="333333"/>
                <w:sz w:val="17"/>
              </w:rPr>
              <w:t>Timer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BE95CB5" wp14:textId="77777777">
            <w:pPr>
              <w:spacing w:after="0"/>
              <w:jc w:val="left"/>
            </w:pPr>
            <w:r>
              <w:rPr>
                <w:rFonts w:ascii="Arial" w:hAnsi="Arial" w:cs="Arial"/>
                <w:color w:val="333333"/>
                <w:sz w:val="17"/>
              </w:rPr>
            </w:r>
            <w:r>
              <w:rPr>
                <w:rFonts w:ascii="Arial" w:hAnsi="Arial" w:eastAsia="Times New Roman" w:cs="Arial"/>
                <w:b w:val="0"/>
                <w:color w:val="333333"/>
                <w:sz w:val="17"/>
              </w:rPr>
              <w:t>End-to-end request latency.</w:t>
            </w:r>
          </w:p>
        </w:tc>
      </w:tr>
      <w:tr xmlns:wp14="http://schemas.microsoft.com/office/word/2010/wordml" w14:paraId="1CF21932"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F4A2AC5" wp14:textId="77777777">
            <w:pPr>
              <w:spacing w:after="0"/>
              <w:jc w:val="left"/>
            </w:pPr>
            <w:r>
              <w:rPr>
                <w:rFonts w:ascii="Arial" w:hAnsi="Arial" w:cs="Arial"/>
                <w:color w:val="333333"/>
                <w:sz w:val="17"/>
              </w:rPr>
            </w:r>
            <w:r>
              <w:rPr>
                <w:rFonts w:ascii="Arial" w:hAnsi="Arial" w:eastAsia="Times New Roman" w:cs="Arial"/>
                <w:b w:val="0"/>
                <w:color w:val="333333"/>
                <w:sz w:val="17"/>
              </w:rPr>
              <w:t>sentra_gateway_upstream_duration_seconds</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0297ED1" wp14:textId="77777777">
            <w:pPr>
              <w:spacing w:after="0"/>
              <w:jc w:val="left"/>
            </w:pPr>
            <w:r>
              <w:rPr>
                <w:rFonts w:ascii="Arial" w:hAnsi="Arial" w:cs="Arial"/>
                <w:color w:val="333333"/>
                <w:sz w:val="17"/>
              </w:rPr>
            </w:r>
            <w:r>
              <w:rPr>
                <w:rFonts w:ascii="Arial" w:hAnsi="Arial" w:eastAsia="Times New Roman" w:cs="Arial"/>
                <w:b w:val="0"/>
                <w:color w:val="333333"/>
                <w:sz w:val="17"/>
              </w:rPr>
              <w:t>Timer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4497565" wp14:textId="77777777">
            <w:pPr>
              <w:spacing w:after="0"/>
              <w:jc w:val="left"/>
            </w:pPr>
            <w:r>
              <w:rPr>
                <w:rFonts w:ascii="Arial" w:hAnsi="Arial" w:cs="Arial"/>
                <w:color w:val="333333"/>
                <w:sz w:val="17"/>
              </w:rPr>
            </w:r>
            <w:r>
              <w:rPr>
                <w:rFonts w:ascii="Arial" w:hAnsi="Arial" w:eastAsia="Times New Roman" w:cs="Arial"/>
                <w:b w:val="0"/>
                <w:color w:val="333333"/>
                <w:sz w:val="17"/>
              </w:rPr>
              <w:t>Downstream service latency.</w:t>
            </w:r>
          </w:p>
        </w:tc>
      </w:tr>
      <w:tr xmlns:wp14="http://schemas.microsoft.com/office/word/2010/wordml" w14:paraId="51781EF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D062BEF" wp14:textId="77777777">
            <w:pPr>
              <w:spacing w:after="0"/>
              <w:jc w:val="left"/>
            </w:pPr>
            <w:r>
              <w:rPr>
                <w:rFonts w:ascii="Arial" w:hAnsi="Arial" w:cs="Arial"/>
                <w:color w:val="333333"/>
                <w:sz w:val="17"/>
              </w:rPr>
            </w:r>
            <w:r>
              <w:rPr>
                <w:rFonts w:ascii="Arial" w:hAnsi="Arial" w:eastAsia="Times New Roman" w:cs="Arial"/>
                <w:b w:val="0"/>
                <w:color w:val="333333"/>
                <w:sz w:val="17"/>
              </w:rPr>
              <w:t>sentra_gateway_blocked_requests_total</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75ECB97" wp14:textId="77777777">
            <w:pPr>
              <w:spacing w:after="0"/>
              <w:jc w:val="left"/>
            </w:pPr>
            <w:r>
              <w:rPr>
                <w:rFonts w:ascii="Arial" w:hAnsi="Arial" w:cs="Arial"/>
                <w:color w:val="333333"/>
                <w:sz w:val="17"/>
              </w:rPr>
            </w:r>
            <w:r>
              <w:rPr>
                <w:rFonts w:ascii="Arial" w:hAnsi="Arial" w:eastAsia="Times New Roman" w:cs="Arial"/>
                <w:b w:val="0"/>
                <w:color w:val="333333"/>
                <w:sz w:val="17"/>
              </w:rPr>
              <w:t>Counter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D5AB74C" wp14:textId="77777777">
            <w:pPr>
              <w:spacing w:after="0"/>
              <w:jc w:val="left"/>
            </w:pPr>
            <w:r>
              <w:rPr>
                <w:rFonts w:ascii="Arial" w:hAnsi="Arial" w:cs="Arial"/>
                <w:color w:val="333333"/>
                <w:sz w:val="17"/>
              </w:rPr>
            </w:r>
            <w:r>
              <w:rPr>
                <w:rFonts w:ascii="Arial" w:hAnsi="Arial" w:eastAsia="Times New Roman" w:cs="Arial"/>
                <w:b w:val="0"/>
                <w:color w:val="333333"/>
                <w:sz w:val="17"/>
              </w:rPr>
              <w:t>Blocked requests by reason.</w:t>
            </w:r>
          </w:p>
        </w:tc>
      </w:tr>
      <w:tr xmlns:wp14="http://schemas.microsoft.com/office/word/2010/wordml" w14:paraId="1644DAB6"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40ADD95" wp14:textId="77777777">
            <w:pPr>
              <w:spacing w:after="0"/>
              <w:jc w:val="left"/>
            </w:pPr>
            <w:r>
              <w:rPr>
                <w:rFonts w:ascii="Arial" w:hAnsi="Arial" w:cs="Arial"/>
                <w:color w:val="333333"/>
                <w:sz w:val="17"/>
              </w:rPr>
            </w:r>
            <w:r>
              <w:rPr>
                <w:rFonts w:ascii="Arial" w:hAnsi="Arial" w:eastAsia="Times New Roman" w:cs="Arial"/>
                <w:b w:val="0"/>
                <w:color w:val="333333"/>
                <w:sz w:val="17"/>
              </w:rPr>
              <w:t>sentra_gateway_rate_limited_total</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8D26E3C" wp14:textId="77777777">
            <w:pPr>
              <w:spacing w:after="0"/>
              <w:jc w:val="left"/>
            </w:pPr>
            <w:r>
              <w:rPr>
                <w:rFonts w:ascii="Arial" w:hAnsi="Arial" w:cs="Arial"/>
                <w:color w:val="333333"/>
                <w:sz w:val="17"/>
              </w:rPr>
            </w:r>
            <w:r>
              <w:rPr>
                <w:rFonts w:ascii="Arial" w:hAnsi="Arial" w:eastAsia="Times New Roman" w:cs="Arial"/>
                <w:b w:val="0"/>
                <w:color w:val="333333"/>
                <w:sz w:val="17"/>
              </w:rPr>
              <w:t>Counter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15F8536" wp14:textId="77777777">
            <w:pPr>
              <w:spacing w:after="0"/>
              <w:jc w:val="left"/>
            </w:pPr>
            <w:r>
              <w:rPr>
                <w:rFonts w:ascii="Arial" w:hAnsi="Arial" w:cs="Arial"/>
                <w:color w:val="333333"/>
                <w:sz w:val="17"/>
              </w:rPr>
            </w:r>
            <w:r>
              <w:rPr>
                <w:rFonts w:ascii="Arial" w:hAnsi="Arial" w:eastAsia="Times New Roman" w:cs="Arial"/>
                <w:b w:val="0"/>
                <w:color w:val="333333"/>
                <w:sz w:val="17"/>
              </w:rPr>
              <w:t>429 responses by policy.</w:t>
            </w:r>
          </w:p>
        </w:tc>
      </w:tr>
      <w:tr xmlns:wp14="http://schemas.microsoft.com/office/word/2010/wordml" w14:paraId="042396DD"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8CB7595" wp14:textId="77777777">
            <w:pPr>
              <w:spacing w:after="0"/>
              <w:jc w:val="left"/>
            </w:pPr>
            <w:r>
              <w:rPr>
                <w:rFonts w:ascii="Arial" w:hAnsi="Arial" w:cs="Arial"/>
                <w:color w:val="333333"/>
                <w:sz w:val="17"/>
              </w:rPr>
            </w:r>
            <w:r>
              <w:rPr>
                <w:rFonts w:ascii="Arial" w:hAnsi="Arial" w:eastAsia="Times New Roman" w:cs="Arial"/>
                <w:b w:val="0"/>
                <w:color w:val="333333"/>
                <w:sz w:val="17"/>
              </w:rPr>
              <w:t>sentra_gateway_invalid_jwt_total</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F9C0F05" wp14:textId="77777777">
            <w:pPr>
              <w:spacing w:after="0"/>
              <w:jc w:val="left"/>
            </w:pPr>
            <w:r>
              <w:rPr>
                <w:rFonts w:ascii="Arial" w:hAnsi="Arial" w:cs="Arial"/>
                <w:color w:val="333333"/>
                <w:sz w:val="17"/>
              </w:rPr>
            </w:r>
            <w:r>
              <w:rPr>
                <w:rFonts w:ascii="Arial" w:hAnsi="Arial" w:eastAsia="Times New Roman" w:cs="Arial"/>
                <w:b w:val="0"/>
                <w:color w:val="333333"/>
                <w:sz w:val="17"/>
              </w:rPr>
              <w:t>Counter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F927B21" wp14:textId="77777777">
            <w:pPr>
              <w:spacing w:after="0"/>
              <w:jc w:val="left"/>
            </w:pPr>
            <w:r>
              <w:rPr>
                <w:rFonts w:ascii="Arial" w:hAnsi="Arial" w:cs="Arial"/>
                <w:color w:val="333333"/>
                <w:sz w:val="17"/>
              </w:rPr>
            </w:r>
            <w:r>
              <w:rPr>
                <w:rFonts w:ascii="Arial" w:hAnsi="Arial" w:eastAsia="Times New Roman" w:cs="Arial"/>
                <w:b w:val="0"/>
                <w:color w:val="333333"/>
                <w:sz w:val="17"/>
              </w:rPr>
              <w:t>JWT validation failures.</w:t>
            </w:r>
          </w:p>
        </w:tc>
      </w:tr>
      <w:tr xmlns:wp14="http://schemas.microsoft.com/office/word/2010/wordml" w14:paraId="147E05FF"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51578B9" wp14:textId="77777777">
            <w:pPr>
              <w:spacing w:after="0"/>
              <w:jc w:val="left"/>
            </w:pPr>
            <w:r>
              <w:rPr>
                <w:rFonts w:ascii="Arial" w:hAnsi="Arial" w:cs="Arial"/>
                <w:color w:val="333333"/>
                <w:sz w:val="17"/>
              </w:rPr>
            </w:r>
            <w:r>
              <w:rPr>
                <w:rFonts w:ascii="Arial" w:hAnsi="Arial" w:eastAsia="Times New Roman" w:cs="Arial"/>
                <w:b w:val="0"/>
                <w:color w:val="333333"/>
                <w:sz w:val="17"/>
              </w:rPr>
              <w:t>sentra_gateway_invalid_api_key_total</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F1E444D" wp14:textId="77777777">
            <w:pPr>
              <w:spacing w:after="0"/>
              <w:jc w:val="left"/>
            </w:pPr>
            <w:r>
              <w:rPr>
                <w:rFonts w:ascii="Arial" w:hAnsi="Arial" w:cs="Arial"/>
                <w:color w:val="333333"/>
                <w:sz w:val="17"/>
              </w:rPr>
            </w:r>
            <w:r>
              <w:rPr>
                <w:rFonts w:ascii="Arial" w:hAnsi="Arial" w:eastAsia="Times New Roman" w:cs="Arial"/>
                <w:b w:val="0"/>
                <w:color w:val="333333"/>
                <w:sz w:val="17"/>
              </w:rPr>
              <w:t>Counter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868C56C" wp14:textId="77777777">
            <w:pPr>
              <w:spacing w:after="0"/>
              <w:jc w:val="left"/>
            </w:pPr>
            <w:r>
              <w:rPr>
                <w:rFonts w:ascii="Arial" w:hAnsi="Arial" w:cs="Arial"/>
                <w:color w:val="333333"/>
                <w:sz w:val="17"/>
              </w:rPr>
            </w:r>
            <w:r>
              <w:rPr>
                <w:rFonts w:ascii="Arial" w:hAnsi="Arial" w:eastAsia="Times New Roman" w:cs="Arial"/>
                <w:b w:val="0"/>
                <w:color w:val="333333"/>
                <w:sz w:val="17"/>
              </w:rPr>
              <w:t>API key failures.</w:t>
            </w:r>
          </w:p>
        </w:tc>
      </w:tr>
      <w:tr xmlns:wp14="http://schemas.microsoft.com/office/word/2010/wordml" w14:paraId="3136A616"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052D217" wp14:textId="77777777">
            <w:pPr>
              <w:spacing w:after="0"/>
              <w:jc w:val="left"/>
            </w:pPr>
            <w:r>
              <w:rPr>
                <w:rFonts w:ascii="Arial" w:hAnsi="Arial" w:cs="Arial"/>
                <w:color w:val="333333"/>
                <w:sz w:val="17"/>
              </w:rPr>
            </w:r>
            <w:r>
              <w:rPr>
                <w:rFonts w:ascii="Arial" w:hAnsi="Arial" w:eastAsia="Times New Roman" w:cs="Arial"/>
                <w:b w:val="0"/>
                <w:color w:val="333333"/>
                <w:sz w:val="17"/>
              </w:rPr>
              <w:t>sentra_gateway_signature_failures_total</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2BB91E2" wp14:textId="77777777">
            <w:pPr>
              <w:spacing w:after="0"/>
              <w:jc w:val="left"/>
            </w:pPr>
            <w:r>
              <w:rPr>
                <w:rFonts w:ascii="Arial" w:hAnsi="Arial" w:cs="Arial"/>
                <w:color w:val="333333"/>
                <w:sz w:val="17"/>
              </w:rPr>
            </w:r>
            <w:r>
              <w:rPr>
                <w:rFonts w:ascii="Arial" w:hAnsi="Arial" w:eastAsia="Times New Roman" w:cs="Arial"/>
                <w:b w:val="0"/>
                <w:color w:val="333333"/>
                <w:sz w:val="17"/>
              </w:rPr>
              <w:t>Counter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705CAA3" wp14:textId="77777777">
            <w:pPr>
              <w:spacing w:after="0"/>
              <w:jc w:val="left"/>
            </w:pPr>
            <w:r>
              <w:rPr>
                <w:rFonts w:ascii="Arial" w:hAnsi="Arial" w:cs="Arial"/>
                <w:color w:val="333333"/>
                <w:sz w:val="17"/>
              </w:rPr>
            </w:r>
            <w:r>
              <w:rPr>
                <w:rFonts w:ascii="Arial" w:hAnsi="Arial" w:eastAsia="Times New Roman" w:cs="Arial"/>
                <w:b w:val="0"/>
                <w:color w:val="333333"/>
                <w:sz w:val="17"/>
              </w:rPr>
              <w:t>Request signing failures.</w:t>
            </w:r>
          </w:p>
        </w:tc>
      </w:tr>
      <w:tr xmlns:wp14="http://schemas.microsoft.com/office/word/2010/wordml" w14:paraId="7E26EF89"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E9F590C" wp14:textId="77777777">
            <w:pPr>
              <w:spacing w:after="0"/>
              <w:jc w:val="left"/>
            </w:pPr>
            <w:r>
              <w:rPr>
                <w:rFonts w:ascii="Arial" w:hAnsi="Arial" w:cs="Arial"/>
                <w:color w:val="333333"/>
                <w:sz w:val="17"/>
              </w:rPr>
            </w:r>
            <w:r>
              <w:rPr>
                <w:rFonts w:ascii="Arial" w:hAnsi="Arial" w:eastAsia="Times New Roman" w:cs="Arial"/>
                <w:b w:val="0"/>
                <w:color w:val="333333"/>
                <w:sz w:val="17"/>
              </w:rPr>
              <w:t>sentra_gateway_circuit_breaker_state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C9343DA" wp14:textId="77777777">
            <w:pPr>
              <w:spacing w:after="0"/>
              <w:jc w:val="left"/>
            </w:pPr>
            <w:r>
              <w:rPr>
                <w:rFonts w:ascii="Arial" w:hAnsi="Arial" w:cs="Arial"/>
                <w:color w:val="333333"/>
                <w:sz w:val="17"/>
              </w:rPr>
            </w:r>
            <w:r>
              <w:rPr>
                <w:rFonts w:ascii="Arial" w:hAnsi="Arial" w:eastAsia="Times New Roman" w:cs="Arial"/>
                <w:b w:val="0"/>
                <w:color w:val="333333"/>
                <w:sz w:val="17"/>
              </w:rPr>
              <w:t>Gauge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4E0DDF5" wp14:textId="77777777">
            <w:pPr>
              <w:spacing w:after="0"/>
              <w:jc w:val="left"/>
            </w:pPr>
            <w:r>
              <w:rPr>
                <w:rFonts w:ascii="Arial" w:hAnsi="Arial" w:cs="Arial"/>
                <w:color w:val="333333"/>
                <w:sz w:val="17"/>
              </w:rPr>
            </w:r>
            <w:r>
              <w:rPr>
                <w:rFonts w:ascii="Arial" w:hAnsi="Arial" w:eastAsia="Times New Roman" w:cs="Arial"/>
                <w:b w:val="0"/>
                <w:color w:val="333333"/>
                <w:sz w:val="17"/>
              </w:rPr>
              <w:t>Circuit breaker state by route.</w:t>
            </w:r>
          </w:p>
        </w:tc>
      </w:tr>
    </w:tbl>
    <w:p xmlns:wp14="http://schemas.microsoft.com/office/word/2010/wordml" w14:paraId="6D98A12B" wp14:textId="77777777"/>
    <w:p xmlns:wp14="http://schemas.microsoft.com/office/word/2010/wordml" w14:paraId="0D344C36" wp14:textId="77777777">
      <w:pPr>
        <w:pStyle w:val="CaptionCustom"/>
      </w:pPr>
      <w:r>
        <w:rPr>
          <w:rFonts w:ascii="Times New Roman" w:hAnsi="Times New Roman" w:eastAsia="Times New Roman"/>
        </w:rPr>
        <w:t>Table 12. Metric catalog</w:t>
      </w:r>
    </w:p>
    <w:p xmlns:wp14="http://schemas.microsoft.com/office/word/2010/wordml" w14:paraId="2946DB82" wp14:textId="77777777">
      <w:r>
        <w:br w:type="page"/>
      </w:r>
    </w:p>
    <w:p xmlns:wp14="http://schemas.microsoft.com/office/word/2010/wordml" w:rsidP="6B26672D" w14:paraId="7B723875"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743685657" w:id="11324638"/>
      <w:r w:rsidRPr="6B26672D" w:rsidR="6B26672D">
        <w:rPr>
          <w:rFonts w:ascii="Arial" w:hAnsi="Arial" w:cs="Arial"/>
          <w:b w:val="1"/>
          <w:bCs w:val="1"/>
          <w:color w:val="17365D" w:themeColor="text2" w:themeTint="FF" w:themeShade="BF"/>
          <w:sz w:val="32"/>
          <w:szCs w:val="32"/>
        </w:rPr>
        <w:t>Chapter 11: Testing and Evaluation Plan</w:t>
      </w:r>
      <w:bookmarkEnd w:id="11324638"/>
    </w:p>
    <w:p xmlns:wp14="http://schemas.microsoft.com/office/word/2010/wordml" w:rsidP="6B26672D" w14:paraId="0945B90F" wp14:textId="77777777">
      <w:pPr>
        <w:pStyle w:val="Heading2"/>
        <w:rPr>
          <w:rFonts w:ascii="Arial" w:hAnsi="Arial" w:cs="Arial"/>
          <w:b w:val="1"/>
          <w:bCs w:val="1"/>
          <w:color w:val="2F5597"/>
          <w:sz w:val="25"/>
          <w:szCs w:val="25"/>
        </w:rPr>
      </w:pPr>
      <w:bookmarkStart w:name="_Toc981337139" w:id="290805107"/>
      <w:r w:rsidRPr="6B26672D" w:rsidR="6B26672D">
        <w:rPr>
          <w:rFonts w:ascii="Arial" w:hAnsi="Arial" w:cs="Arial"/>
          <w:b w:val="1"/>
          <w:bCs w:val="1"/>
          <w:color w:val="2F5597"/>
          <w:sz w:val="25"/>
          <w:szCs w:val="25"/>
        </w:rPr>
        <w:t>11.1 Testing Philosophy</w:t>
      </w:r>
      <w:bookmarkEnd w:id="290805107"/>
    </w:p>
    <w:p xmlns:wp14="http://schemas.microsoft.com/office/word/2010/wordml" w14:paraId="42F62631" wp14:textId="77777777">
      <w:pPr>
        <w:jc w:val="both"/>
      </w:pPr>
      <w:r>
        <w:rPr>
          <w:rFonts w:ascii="Times New Roman" w:hAnsi="Times New Roman" w:eastAsia="Times New Roman"/>
        </w:rPr>
        <w:t>Security-sensitive gateways require negative tests as much as happy-path tests.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42E30D5"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F03493F"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602CD10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3357620F"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0FBE5BBA"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1C180A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733F210C"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496B0254" wp14:textId="77777777">
      <w:pPr>
        <w:pStyle w:val="ListBullet"/>
      </w:pPr>
      <w:r>
        <w:rPr>
          <w:rFonts w:ascii="Times New Roman" w:hAnsi="Times New Roman" w:eastAsia="Times New Roman"/>
          <w:sz w:val="21"/>
        </w:rPr>
        <w:t>Add positive and negative tests for the behavior.</w:t>
      </w:r>
    </w:p>
    <w:p xmlns:wp14="http://schemas.microsoft.com/office/word/2010/wordml" w14:paraId="61DD9DB3"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B213732" wp14:textId="77777777">
      <w:pPr>
        <w:pStyle w:val="Heading2"/>
        <w:rPr>
          <w:rFonts w:ascii="Arial" w:hAnsi="Arial" w:cs="Arial"/>
          <w:b w:val="1"/>
          <w:bCs w:val="1"/>
          <w:color w:val="2F5597"/>
          <w:sz w:val="25"/>
          <w:szCs w:val="25"/>
        </w:rPr>
      </w:pPr>
      <w:bookmarkStart w:name="_Toc28782199" w:id="629601935"/>
      <w:r w:rsidRPr="6B26672D" w:rsidR="6B26672D">
        <w:rPr>
          <w:rFonts w:ascii="Arial" w:hAnsi="Arial" w:cs="Arial"/>
          <w:b w:val="1"/>
          <w:bCs w:val="1"/>
          <w:color w:val="2F5597"/>
          <w:sz w:val="25"/>
          <w:szCs w:val="25"/>
        </w:rPr>
        <w:t>11.2 Unit Testing</w:t>
      </w:r>
      <w:bookmarkEnd w:id="629601935"/>
    </w:p>
    <w:p xmlns:wp14="http://schemas.microsoft.com/office/word/2010/wordml" w14:paraId="4F7C0727" wp14:textId="77777777">
      <w:pPr>
        <w:jc w:val="both"/>
      </w:pPr>
      <w:r>
        <w:rPr>
          <w:rFonts w:ascii="Times New Roman" w:hAnsi="Times New Roman" w:eastAsia="Times New Roman"/>
        </w:rPr>
        <w:t>Unit tests verify service logic such as token validation, CIDR matching, token bucket math, and signature canonicalization.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7CF7B81D"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1CE6F33"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E079080"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41FCE8B"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5BF7DB2C"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7FDBB12"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AF44013"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14DE6F3" wp14:textId="77777777">
      <w:pPr>
        <w:pStyle w:val="ListBullet"/>
      </w:pPr>
      <w:r>
        <w:rPr>
          <w:rFonts w:ascii="Times New Roman" w:hAnsi="Times New Roman" w:eastAsia="Times New Roman"/>
          <w:sz w:val="21"/>
        </w:rPr>
        <w:t>Add positive and negative tests for the behavior.</w:t>
      </w:r>
    </w:p>
    <w:p xmlns:wp14="http://schemas.microsoft.com/office/word/2010/wordml" w14:paraId="4181DE12"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CBD4D55" wp14:textId="77777777">
      <w:pPr>
        <w:pStyle w:val="Heading2"/>
        <w:rPr>
          <w:rFonts w:ascii="Arial" w:hAnsi="Arial" w:cs="Arial"/>
          <w:b w:val="1"/>
          <w:bCs w:val="1"/>
          <w:color w:val="2F5597"/>
          <w:sz w:val="25"/>
          <w:szCs w:val="25"/>
        </w:rPr>
      </w:pPr>
      <w:bookmarkStart w:name="_Toc1018190630" w:id="1595289456"/>
      <w:r w:rsidRPr="6B26672D" w:rsidR="6B26672D">
        <w:rPr>
          <w:rFonts w:ascii="Arial" w:hAnsi="Arial" w:cs="Arial"/>
          <w:b w:val="1"/>
          <w:bCs w:val="1"/>
          <w:color w:val="2F5597"/>
          <w:sz w:val="25"/>
          <w:szCs w:val="25"/>
        </w:rPr>
        <w:t>11.3 Integration Testing</w:t>
      </w:r>
      <w:bookmarkEnd w:id="1595289456"/>
    </w:p>
    <w:p xmlns:wp14="http://schemas.microsoft.com/office/word/2010/wordml" w14:paraId="02DF6487" wp14:textId="77777777">
      <w:pPr>
        <w:jc w:val="both"/>
      </w:pPr>
      <w:r>
        <w:rPr>
          <w:rFonts w:ascii="Times New Roman" w:hAnsi="Times New Roman" w:eastAsia="Times New Roman"/>
        </w:rPr>
        <w:t>Integration tests verify gateway behavior with PostgreSQL, Redis, and mock downstream services.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7B96060"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25B7CD7"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508CA27"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E005E7E"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040D03FD"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FB2CF8C"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2B8CB8D"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7AA6ECF" wp14:textId="77777777">
      <w:pPr>
        <w:pStyle w:val="ListBullet"/>
      </w:pPr>
      <w:r>
        <w:rPr>
          <w:rFonts w:ascii="Times New Roman" w:hAnsi="Times New Roman" w:eastAsia="Times New Roman"/>
          <w:sz w:val="21"/>
        </w:rPr>
        <w:t>Add positive and negative tests for the behavior.</w:t>
      </w:r>
    </w:p>
    <w:p xmlns:wp14="http://schemas.microsoft.com/office/word/2010/wordml" w14:paraId="33DBC98E"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61CA3AA5" wp14:textId="77777777">
      <w:pPr>
        <w:pStyle w:val="Heading2"/>
        <w:rPr>
          <w:rFonts w:ascii="Arial" w:hAnsi="Arial" w:cs="Arial"/>
          <w:b w:val="1"/>
          <w:bCs w:val="1"/>
          <w:color w:val="2F5597"/>
          <w:sz w:val="25"/>
          <w:szCs w:val="25"/>
        </w:rPr>
      </w:pPr>
      <w:bookmarkStart w:name="_Toc363905303" w:id="1310858863"/>
      <w:r w:rsidRPr="6B26672D" w:rsidR="6B26672D">
        <w:rPr>
          <w:rFonts w:ascii="Arial" w:hAnsi="Arial" w:cs="Arial"/>
          <w:b w:val="1"/>
          <w:bCs w:val="1"/>
          <w:color w:val="2F5597"/>
          <w:sz w:val="25"/>
          <w:szCs w:val="25"/>
        </w:rPr>
        <w:t>11.4 Security Regression Testing</w:t>
      </w:r>
      <w:bookmarkEnd w:id="1310858863"/>
    </w:p>
    <w:p xmlns:wp14="http://schemas.microsoft.com/office/word/2010/wordml" w14:paraId="20DBFEFE" wp14:textId="77777777">
      <w:pPr>
        <w:jc w:val="both"/>
      </w:pPr>
      <w:r>
        <w:rPr>
          <w:rFonts w:ascii="Times New Roman" w:hAnsi="Times New Roman" w:eastAsia="Times New Roman"/>
        </w:rPr>
        <w:t>Security tests verify invalid tokens, missing scopes, blocked IPs, replayed nonces, spoofed headers, and redacted logs.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971B04D"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76726FF3"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0EC09D6C"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18C0D5EF"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0A6E5F08"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9003C87"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7D9BE5C5"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42482016" wp14:textId="77777777">
      <w:pPr>
        <w:pStyle w:val="ListBullet"/>
      </w:pPr>
      <w:r>
        <w:rPr>
          <w:rFonts w:ascii="Times New Roman" w:hAnsi="Times New Roman" w:eastAsia="Times New Roman"/>
          <w:sz w:val="21"/>
        </w:rPr>
        <w:t>Add positive and negative tests for the behavior.</w:t>
      </w:r>
    </w:p>
    <w:p xmlns:wp14="http://schemas.microsoft.com/office/word/2010/wordml" w14:paraId="3761B418"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BF275A6" wp14:textId="77777777">
      <w:pPr>
        <w:pStyle w:val="Heading2"/>
        <w:rPr>
          <w:rFonts w:ascii="Arial" w:hAnsi="Arial" w:cs="Arial"/>
          <w:b w:val="1"/>
          <w:bCs w:val="1"/>
          <w:color w:val="2F5597"/>
          <w:sz w:val="25"/>
          <w:szCs w:val="25"/>
        </w:rPr>
      </w:pPr>
      <w:bookmarkStart w:name="_Toc1493256270" w:id="1345848619"/>
      <w:r w:rsidRPr="6B26672D" w:rsidR="6B26672D">
        <w:rPr>
          <w:rFonts w:ascii="Arial" w:hAnsi="Arial" w:cs="Arial"/>
          <w:b w:val="1"/>
          <w:bCs w:val="1"/>
          <w:color w:val="2F5597"/>
          <w:sz w:val="25"/>
          <w:szCs w:val="25"/>
        </w:rPr>
        <w:t>11.5 Contract Testing</w:t>
      </w:r>
      <w:bookmarkEnd w:id="1345848619"/>
    </w:p>
    <w:p xmlns:wp14="http://schemas.microsoft.com/office/word/2010/wordml" w14:paraId="5C6D22D1" wp14:textId="77777777">
      <w:pPr>
        <w:jc w:val="both"/>
      </w:pPr>
      <w:r>
        <w:rPr>
          <w:rFonts w:ascii="Times New Roman" w:hAnsi="Times New Roman" w:eastAsia="Times New Roman"/>
        </w:rPr>
        <w:t>Contract tests verify stable request and response shapes for admin APIs.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2034653"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04B42792"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5146C438"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3EAFB7E6"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E1CCE01"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4811B491"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691DF42"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BB5DAC6" wp14:textId="77777777">
      <w:pPr>
        <w:pStyle w:val="ListBullet"/>
      </w:pPr>
      <w:r>
        <w:rPr>
          <w:rFonts w:ascii="Times New Roman" w:hAnsi="Times New Roman" w:eastAsia="Times New Roman"/>
          <w:sz w:val="21"/>
        </w:rPr>
        <w:t>Add positive and negative tests for the behavior.</w:t>
      </w:r>
    </w:p>
    <w:p xmlns:wp14="http://schemas.microsoft.com/office/word/2010/wordml" w14:paraId="5EB41208"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C23EA26" wp14:textId="77777777">
      <w:pPr>
        <w:pStyle w:val="Heading2"/>
        <w:rPr>
          <w:rFonts w:ascii="Arial" w:hAnsi="Arial" w:cs="Arial"/>
          <w:b w:val="1"/>
          <w:bCs w:val="1"/>
          <w:color w:val="2F5597"/>
          <w:sz w:val="25"/>
          <w:szCs w:val="25"/>
        </w:rPr>
      </w:pPr>
      <w:bookmarkStart w:name="_Toc178017818" w:id="1876865643"/>
      <w:r w:rsidRPr="6B26672D" w:rsidR="6B26672D">
        <w:rPr>
          <w:rFonts w:ascii="Arial" w:hAnsi="Arial" w:cs="Arial"/>
          <w:b w:val="1"/>
          <w:bCs w:val="1"/>
          <w:color w:val="2F5597"/>
          <w:sz w:val="25"/>
          <w:szCs w:val="25"/>
        </w:rPr>
        <w:t>11.6 Performance Testing with k6</w:t>
      </w:r>
      <w:bookmarkEnd w:id="1876865643"/>
    </w:p>
    <w:p xmlns:wp14="http://schemas.microsoft.com/office/word/2010/wordml" w14:paraId="2CE6FDF3" wp14:textId="77777777">
      <w:pPr>
        <w:jc w:val="both"/>
      </w:pPr>
      <w:r>
        <w:rPr>
          <w:rFonts w:ascii="Times New Roman" w:hAnsi="Times New Roman" w:eastAsia="Times New Roman"/>
        </w:rPr>
        <w:t>k6 scenarios measure latency, throughput, limits, and behavior under bursts.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EB9841A"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0C80066"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61BAB319"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6681461D"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575C996"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79508AE"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34AFD47"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93DE3E5" wp14:textId="77777777">
      <w:pPr>
        <w:pStyle w:val="ListBullet"/>
      </w:pPr>
      <w:r>
        <w:rPr>
          <w:rFonts w:ascii="Times New Roman" w:hAnsi="Times New Roman" w:eastAsia="Times New Roman"/>
          <w:sz w:val="21"/>
        </w:rPr>
        <w:t>Add positive and negative tests for the behavior.</w:t>
      </w:r>
    </w:p>
    <w:p xmlns:wp14="http://schemas.microsoft.com/office/word/2010/wordml" w14:paraId="1B82D87A"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56E08BBD" wp14:textId="77777777">
      <w:pPr>
        <w:pStyle w:val="Heading2"/>
        <w:rPr>
          <w:rFonts w:ascii="Arial" w:hAnsi="Arial" w:cs="Arial"/>
          <w:b w:val="1"/>
          <w:bCs w:val="1"/>
          <w:color w:val="2F5597"/>
          <w:sz w:val="25"/>
          <w:szCs w:val="25"/>
        </w:rPr>
      </w:pPr>
      <w:bookmarkStart w:name="_Toc1910967014" w:id="863374437"/>
      <w:r w:rsidRPr="6B26672D" w:rsidR="6B26672D">
        <w:rPr>
          <w:rFonts w:ascii="Arial" w:hAnsi="Arial" w:cs="Arial"/>
          <w:b w:val="1"/>
          <w:bCs w:val="1"/>
          <w:color w:val="2F5597"/>
          <w:sz w:val="25"/>
          <w:szCs w:val="25"/>
        </w:rPr>
        <w:t>11.7 Resilience Testing</w:t>
      </w:r>
      <w:bookmarkEnd w:id="863374437"/>
    </w:p>
    <w:p xmlns:wp14="http://schemas.microsoft.com/office/word/2010/wordml" w14:paraId="02B6A731" wp14:textId="77777777">
      <w:pPr>
        <w:jc w:val="both"/>
      </w:pPr>
      <w:r>
        <w:rPr>
          <w:rFonts w:ascii="Times New Roman" w:hAnsi="Times New Roman" w:eastAsia="Times New Roman"/>
        </w:rPr>
        <w:t>Failure tests verify timeout, retry, circuit breaker, and fallback behavior.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81F90A3"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B499A3B"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7CEF783"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6616E54"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97680A2"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CDC6B3F"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459760F"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9233F0A" wp14:textId="77777777">
      <w:pPr>
        <w:pStyle w:val="ListBullet"/>
      </w:pPr>
      <w:r>
        <w:rPr>
          <w:rFonts w:ascii="Times New Roman" w:hAnsi="Times New Roman" w:eastAsia="Times New Roman"/>
          <w:sz w:val="21"/>
        </w:rPr>
        <w:t>Add positive and negative tests for the behavior.</w:t>
      </w:r>
    </w:p>
    <w:p xmlns:wp14="http://schemas.microsoft.com/office/word/2010/wordml" w14:paraId="6CCC142F"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08E83E17" wp14:textId="77777777">
      <w:pPr>
        <w:pStyle w:val="Heading2"/>
        <w:rPr>
          <w:rFonts w:ascii="Arial" w:hAnsi="Arial" w:cs="Arial"/>
          <w:b w:val="1"/>
          <w:bCs w:val="1"/>
          <w:color w:val="2F5597"/>
          <w:sz w:val="25"/>
          <w:szCs w:val="25"/>
        </w:rPr>
      </w:pPr>
      <w:bookmarkStart w:name="_Toc1821012862" w:id="223917480"/>
      <w:r w:rsidRPr="6B26672D" w:rsidR="6B26672D">
        <w:rPr>
          <w:rFonts w:ascii="Arial" w:hAnsi="Arial" w:cs="Arial"/>
          <w:b w:val="1"/>
          <w:bCs w:val="1"/>
          <w:color w:val="2F5597"/>
          <w:sz w:val="25"/>
          <w:szCs w:val="25"/>
        </w:rPr>
        <w:t>11.8 Evaluation Reporting</w:t>
      </w:r>
      <w:bookmarkEnd w:id="223917480"/>
    </w:p>
    <w:p xmlns:wp14="http://schemas.microsoft.com/office/word/2010/wordml" w14:paraId="3FB04EEC" wp14:textId="77777777">
      <w:pPr>
        <w:jc w:val="both"/>
      </w:pPr>
      <w:r>
        <w:rPr>
          <w:rFonts w:ascii="Times New Roman" w:hAnsi="Times New Roman" w:eastAsia="Times New Roman"/>
        </w:rPr>
        <w:t>Final results should include environment details, commit hash, configuration profile, metrics, screenshots, and limitations.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D5E3F1C"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2BB6A93B"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8C52998"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A782AC4"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71E980B"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A91E1F2"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5BCF420"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CC0AA3F" wp14:textId="77777777">
      <w:pPr>
        <w:pStyle w:val="ListBullet"/>
      </w:pPr>
      <w:r>
        <w:rPr>
          <w:rFonts w:ascii="Times New Roman" w:hAnsi="Times New Roman" w:eastAsia="Times New Roman"/>
          <w:sz w:val="21"/>
        </w:rPr>
        <w:t>Add positive and negative tests for the behavior.</w:t>
      </w:r>
    </w:p>
    <w:p xmlns:wp14="http://schemas.microsoft.com/office/word/2010/wordml" w14:paraId="6CE7FCC0"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621A7E15" wp14:textId="77777777">
      <w:pPr>
        <w:pStyle w:val="Heading2"/>
        <w:rPr>
          <w:rFonts w:ascii="Arial" w:hAnsi="Arial" w:cs="Arial"/>
          <w:b w:val="1"/>
          <w:bCs w:val="1"/>
          <w:color w:val="2F5597"/>
          <w:sz w:val="25"/>
          <w:szCs w:val="25"/>
        </w:rPr>
      </w:pPr>
      <w:bookmarkStart w:name="_Toc909489953" w:id="195845316"/>
      <w:r w:rsidRPr="6B26672D" w:rsidR="6B26672D">
        <w:rPr>
          <w:rFonts w:ascii="Arial" w:hAnsi="Arial" w:cs="Arial"/>
          <w:b w:val="1"/>
          <w:bCs w:val="1"/>
          <w:color w:val="2F5597"/>
          <w:sz w:val="25"/>
          <w:szCs w:val="25"/>
        </w:rPr>
        <w:t>11.9 Security Test Matrix</w:t>
      </w:r>
      <w:bookmarkEnd w:id="195845316"/>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654B567F"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470E0940" wp14:textId="77777777">
            <w:pPr>
              <w:spacing w:after="0"/>
              <w:jc w:val="center"/>
            </w:pPr>
            <w:r>
              <w:rPr>
                <w:rFonts w:ascii="Arial" w:hAnsi="Arial" w:cs="Arial"/>
                <w:b/>
                <w:color w:val="FFFFFF"/>
                <w:sz w:val="18"/>
              </w:rPr>
            </w:r>
            <w:r>
              <w:rPr>
                <w:rFonts w:ascii="Arial" w:hAnsi="Arial" w:eastAsia="Times New Roman" w:cs="Arial"/>
                <w:b/>
                <w:color w:val="FFFFFF"/>
                <w:sz w:val="18"/>
              </w:rPr>
              <w:t>ID</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17754ECA" wp14:textId="77777777">
            <w:pPr>
              <w:spacing w:after="0"/>
              <w:jc w:val="center"/>
            </w:pPr>
            <w:r>
              <w:rPr>
                <w:rFonts w:ascii="Arial" w:hAnsi="Arial" w:cs="Arial"/>
                <w:b/>
                <w:color w:val="FFFFFF"/>
                <w:sz w:val="18"/>
              </w:rPr>
            </w:r>
            <w:r>
              <w:rPr>
                <w:rFonts w:ascii="Arial" w:hAnsi="Arial" w:eastAsia="Times New Roman" w:cs="Arial"/>
                <w:b/>
                <w:color w:val="FFFFFF"/>
                <w:sz w:val="18"/>
              </w:rPr>
              <w:t>Scenario</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2E318561" wp14:textId="77777777">
            <w:pPr>
              <w:spacing w:after="0"/>
              <w:jc w:val="center"/>
            </w:pPr>
            <w:r>
              <w:rPr>
                <w:rFonts w:ascii="Arial" w:hAnsi="Arial" w:cs="Arial"/>
                <w:b/>
                <w:color w:val="FFFFFF"/>
                <w:sz w:val="18"/>
              </w:rPr>
            </w:r>
            <w:r>
              <w:rPr>
                <w:rFonts w:ascii="Arial" w:hAnsi="Arial" w:eastAsia="Times New Roman" w:cs="Arial"/>
                <w:b/>
                <w:color w:val="FFFFFF"/>
                <w:sz w:val="18"/>
              </w:rPr>
              <w:t>Expected Result</w:t>
            </w:r>
          </w:p>
        </w:tc>
      </w:tr>
      <w:tr xmlns:wp14="http://schemas.microsoft.com/office/word/2010/wordml" w14:paraId="197C987C"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7F8F69C" wp14:textId="77777777">
            <w:pPr>
              <w:spacing w:after="0"/>
              <w:jc w:val="left"/>
            </w:pPr>
            <w:r>
              <w:rPr>
                <w:rFonts w:ascii="Arial" w:hAnsi="Arial" w:cs="Arial"/>
                <w:color w:val="333333"/>
                <w:sz w:val="17"/>
              </w:rPr>
            </w:r>
            <w:r>
              <w:rPr>
                <w:rFonts w:ascii="Arial" w:hAnsi="Arial" w:eastAsia="Times New Roman" w:cs="Arial"/>
                <w:b w:val="0"/>
                <w:color w:val="333333"/>
                <w:sz w:val="17"/>
              </w:rPr>
              <w:t>SEC-01</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1B40B36" wp14:textId="77777777">
            <w:pPr>
              <w:spacing w:after="0"/>
              <w:jc w:val="left"/>
            </w:pPr>
            <w:r>
              <w:rPr>
                <w:rFonts w:ascii="Arial" w:hAnsi="Arial" w:cs="Arial"/>
                <w:color w:val="333333"/>
                <w:sz w:val="17"/>
              </w:rPr>
            </w:r>
            <w:r>
              <w:rPr>
                <w:rFonts w:ascii="Arial" w:hAnsi="Arial" w:eastAsia="Times New Roman" w:cs="Arial"/>
                <w:b w:val="0"/>
                <w:color w:val="333333"/>
                <w:sz w:val="17"/>
              </w:rPr>
              <w:t>Missing token on protected route.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972530E" wp14:textId="77777777">
            <w:pPr>
              <w:spacing w:after="0"/>
              <w:jc w:val="left"/>
            </w:pPr>
            <w:r>
              <w:rPr>
                <w:rFonts w:ascii="Arial" w:hAnsi="Arial" w:cs="Arial"/>
                <w:color w:val="333333"/>
                <w:sz w:val="17"/>
              </w:rPr>
            </w:r>
            <w:r>
              <w:rPr>
                <w:rFonts w:ascii="Arial" w:hAnsi="Arial" w:eastAsia="Times New Roman" w:cs="Arial"/>
                <w:b w:val="0"/>
                <w:color w:val="333333"/>
                <w:sz w:val="17"/>
              </w:rPr>
              <w:t>401 and audit event.</w:t>
            </w:r>
          </w:p>
        </w:tc>
      </w:tr>
      <w:tr xmlns:wp14="http://schemas.microsoft.com/office/word/2010/wordml" w14:paraId="017A926F"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BA72B59" wp14:textId="77777777">
            <w:pPr>
              <w:spacing w:after="0"/>
              <w:jc w:val="left"/>
            </w:pPr>
            <w:r>
              <w:rPr>
                <w:rFonts w:ascii="Arial" w:hAnsi="Arial" w:cs="Arial"/>
                <w:color w:val="333333"/>
                <w:sz w:val="17"/>
              </w:rPr>
            </w:r>
            <w:r>
              <w:rPr>
                <w:rFonts w:ascii="Arial" w:hAnsi="Arial" w:eastAsia="Times New Roman" w:cs="Arial"/>
                <w:b w:val="0"/>
                <w:color w:val="333333"/>
                <w:sz w:val="17"/>
              </w:rPr>
              <w:t>SEC-02</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49D91E8" wp14:textId="77777777">
            <w:pPr>
              <w:spacing w:after="0"/>
              <w:jc w:val="left"/>
            </w:pPr>
            <w:r>
              <w:rPr>
                <w:rFonts w:ascii="Arial" w:hAnsi="Arial" w:cs="Arial"/>
                <w:color w:val="333333"/>
                <w:sz w:val="17"/>
              </w:rPr>
            </w:r>
            <w:r>
              <w:rPr>
                <w:rFonts w:ascii="Arial" w:hAnsi="Arial" w:eastAsia="Times New Roman" w:cs="Arial"/>
                <w:b w:val="0"/>
                <w:color w:val="333333"/>
                <w:sz w:val="17"/>
              </w:rPr>
              <w:t>Expired JWT.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E258734" wp14:textId="77777777">
            <w:pPr>
              <w:spacing w:after="0"/>
              <w:jc w:val="left"/>
            </w:pPr>
            <w:r>
              <w:rPr>
                <w:rFonts w:ascii="Arial" w:hAnsi="Arial" w:cs="Arial"/>
                <w:color w:val="333333"/>
                <w:sz w:val="17"/>
              </w:rPr>
            </w:r>
            <w:r>
              <w:rPr>
                <w:rFonts w:ascii="Arial" w:hAnsi="Arial" w:eastAsia="Times New Roman" w:cs="Arial"/>
                <w:b w:val="0"/>
                <w:color w:val="333333"/>
                <w:sz w:val="17"/>
              </w:rPr>
              <w:t>401 and JWT_EXPIRED reason.</w:t>
            </w:r>
          </w:p>
        </w:tc>
      </w:tr>
      <w:tr xmlns:wp14="http://schemas.microsoft.com/office/word/2010/wordml" w14:paraId="3B9F3F75"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99A7BE9" wp14:textId="77777777">
            <w:pPr>
              <w:spacing w:after="0"/>
              <w:jc w:val="left"/>
            </w:pPr>
            <w:r>
              <w:rPr>
                <w:rFonts w:ascii="Arial" w:hAnsi="Arial" w:cs="Arial"/>
                <w:color w:val="333333"/>
                <w:sz w:val="17"/>
              </w:rPr>
            </w:r>
            <w:r>
              <w:rPr>
                <w:rFonts w:ascii="Arial" w:hAnsi="Arial" w:eastAsia="Times New Roman" w:cs="Arial"/>
                <w:b w:val="0"/>
                <w:color w:val="333333"/>
                <w:sz w:val="17"/>
              </w:rPr>
              <w:t>SEC-03</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EA6755D" wp14:textId="77777777">
            <w:pPr>
              <w:spacing w:after="0"/>
              <w:jc w:val="left"/>
            </w:pPr>
            <w:r>
              <w:rPr>
                <w:rFonts w:ascii="Arial" w:hAnsi="Arial" w:cs="Arial"/>
                <w:color w:val="333333"/>
                <w:sz w:val="17"/>
              </w:rPr>
            </w:r>
            <w:r>
              <w:rPr>
                <w:rFonts w:ascii="Arial" w:hAnsi="Arial" w:eastAsia="Times New Roman" w:cs="Arial"/>
                <w:b w:val="0"/>
                <w:color w:val="333333"/>
                <w:sz w:val="17"/>
              </w:rPr>
              <w:t>JWT missing role.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12A2E14" wp14:textId="77777777">
            <w:pPr>
              <w:spacing w:after="0"/>
              <w:jc w:val="left"/>
            </w:pPr>
            <w:r>
              <w:rPr>
                <w:rFonts w:ascii="Arial" w:hAnsi="Arial" w:cs="Arial"/>
                <w:color w:val="333333"/>
                <w:sz w:val="17"/>
              </w:rPr>
            </w:r>
            <w:r>
              <w:rPr>
                <w:rFonts w:ascii="Arial" w:hAnsi="Arial" w:eastAsia="Times New Roman" w:cs="Arial"/>
                <w:b w:val="0"/>
                <w:color w:val="333333"/>
                <w:sz w:val="17"/>
              </w:rPr>
              <w:t>403 and permission denial.</w:t>
            </w:r>
          </w:p>
        </w:tc>
      </w:tr>
      <w:tr xmlns:wp14="http://schemas.microsoft.com/office/word/2010/wordml" w14:paraId="5882C5A7"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4626772" wp14:textId="77777777">
            <w:pPr>
              <w:spacing w:after="0"/>
              <w:jc w:val="left"/>
            </w:pPr>
            <w:r>
              <w:rPr>
                <w:rFonts w:ascii="Arial" w:hAnsi="Arial" w:cs="Arial"/>
                <w:color w:val="333333"/>
                <w:sz w:val="17"/>
              </w:rPr>
            </w:r>
            <w:r>
              <w:rPr>
                <w:rFonts w:ascii="Arial" w:hAnsi="Arial" w:eastAsia="Times New Roman" w:cs="Arial"/>
                <w:b w:val="0"/>
                <w:color w:val="333333"/>
                <w:sz w:val="17"/>
              </w:rPr>
              <w:t>SEC-04</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9331B19" wp14:textId="77777777">
            <w:pPr>
              <w:spacing w:after="0"/>
              <w:jc w:val="left"/>
            </w:pPr>
            <w:r>
              <w:rPr>
                <w:rFonts w:ascii="Arial" w:hAnsi="Arial" w:cs="Arial"/>
                <w:color w:val="333333"/>
                <w:sz w:val="17"/>
              </w:rPr>
            </w:r>
            <w:r>
              <w:rPr>
                <w:rFonts w:ascii="Arial" w:hAnsi="Arial" w:eastAsia="Times New Roman" w:cs="Arial"/>
                <w:b w:val="0"/>
                <w:color w:val="333333"/>
                <w:sz w:val="17"/>
              </w:rPr>
              <w:t>Invalid API key.</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C81827B" wp14:textId="77777777">
            <w:pPr>
              <w:spacing w:after="0"/>
              <w:jc w:val="left"/>
            </w:pPr>
            <w:r>
              <w:rPr>
                <w:rFonts w:ascii="Arial" w:hAnsi="Arial" w:cs="Arial"/>
                <w:color w:val="333333"/>
                <w:sz w:val="17"/>
              </w:rPr>
            </w:r>
            <w:r>
              <w:rPr>
                <w:rFonts w:ascii="Arial" w:hAnsi="Arial" w:eastAsia="Times New Roman" w:cs="Arial"/>
                <w:b w:val="0"/>
                <w:color w:val="333333"/>
                <w:sz w:val="17"/>
              </w:rPr>
              <w:t>401 and API_KEY_INVALID reason.</w:t>
            </w:r>
          </w:p>
        </w:tc>
      </w:tr>
      <w:tr xmlns:wp14="http://schemas.microsoft.com/office/word/2010/wordml" w14:paraId="676B929E"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883A599" wp14:textId="77777777">
            <w:pPr>
              <w:spacing w:after="0"/>
              <w:jc w:val="left"/>
            </w:pPr>
            <w:r>
              <w:rPr>
                <w:rFonts w:ascii="Arial" w:hAnsi="Arial" w:cs="Arial"/>
                <w:color w:val="333333"/>
                <w:sz w:val="17"/>
              </w:rPr>
            </w:r>
            <w:r>
              <w:rPr>
                <w:rFonts w:ascii="Arial" w:hAnsi="Arial" w:eastAsia="Times New Roman" w:cs="Arial"/>
                <w:b w:val="0"/>
                <w:color w:val="333333"/>
                <w:sz w:val="17"/>
              </w:rPr>
              <w:t>SEC-05</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FFCC53B" wp14:textId="77777777">
            <w:pPr>
              <w:spacing w:after="0"/>
              <w:jc w:val="left"/>
            </w:pPr>
            <w:r>
              <w:rPr>
                <w:rFonts w:ascii="Arial" w:hAnsi="Arial" w:cs="Arial"/>
                <w:color w:val="333333"/>
                <w:sz w:val="17"/>
              </w:rPr>
            </w:r>
            <w:r>
              <w:rPr>
                <w:rFonts w:ascii="Arial" w:hAnsi="Arial" w:eastAsia="Times New Roman" w:cs="Arial"/>
                <w:b w:val="0"/>
                <w:color w:val="333333"/>
                <w:sz w:val="17"/>
              </w:rPr>
              <w:t>API key missing scope.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839340F" wp14:textId="77777777">
            <w:pPr>
              <w:spacing w:after="0"/>
              <w:jc w:val="left"/>
            </w:pPr>
            <w:r>
              <w:rPr>
                <w:rFonts w:ascii="Arial" w:hAnsi="Arial" w:cs="Arial"/>
                <w:color w:val="333333"/>
                <w:sz w:val="17"/>
              </w:rPr>
            </w:r>
            <w:r>
              <w:rPr>
                <w:rFonts w:ascii="Arial" w:hAnsi="Arial" w:eastAsia="Times New Roman" w:cs="Arial"/>
                <w:b w:val="0"/>
                <w:color w:val="333333"/>
                <w:sz w:val="17"/>
              </w:rPr>
              <w:t>403 and scope denial.</w:t>
            </w:r>
          </w:p>
        </w:tc>
      </w:tr>
      <w:tr xmlns:wp14="http://schemas.microsoft.com/office/word/2010/wordml" w14:paraId="6D71A2CD"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784DC56" wp14:textId="77777777">
            <w:pPr>
              <w:spacing w:after="0"/>
              <w:jc w:val="left"/>
            </w:pPr>
            <w:r>
              <w:rPr>
                <w:rFonts w:ascii="Arial" w:hAnsi="Arial" w:cs="Arial"/>
                <w:color w:val="333333"/>
                <w:sz w:val="17"/>
              </w:rPr>
            </w:r>
            <w:r>
              <w:rPr>
                <w:rFonts w:ascii="Arial" w:hAnsi="Arial" w:eastAsia="Times New Roman" w:cs="Arial"/>
                <w:b w:val="0"/>
                <w:color w:val="333333"/>
                <w:sz w:val="17"/>
              </w:rPr>
              <w:t>SEC-06</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9318B71" wp14:textId="77777777">
            <w:pPr>
              <w:spacing w:after="0"/>
              <w:jc w:val="left"/>
            </w:pPr>
            <w:r>
              <w:rPr>
                <w:rFonts w:ascii="Arial" w:hAnsi="Arial" w:cs="Arial"/>
                <w:color w:val="333333"/>
                <w:sz w:val="17"/>
              </w:rPr>
            </w:r>
            <w:r>
              <w:rPr>
                <w:rFonts w:ascii="Arial" w:hAnsi="Arial" w:eastAsia="Times New Roman" w:cs="Arial"/>
                <w:b w:val="0"/>
                <w:color w:val="333333"/>
                <w:sz w:val="17"/>
              </w:rPr>
              <w:t>Changed body in signed request.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28D9C36" wp14:textId="77777777">
            <w:pPr>
              <w:spacing w:after="0"/>
              <w:jc w:val="left"/>
            </w:pPr>
            <w:r>
              <w:rPr>
                <w:rFonts w:ascii="Arial" w:hAnsi="Arial" w:cs="Arial"/>
                <w:color w:val="333333"/>
                <w:sz w:val="17"/>
              </w:rPr>
            </w:r>
            <w:r>
              <w:rPr>
                <w:rFonts w:ascii="Arial" w:hAnsi="Arial" w:eastAsia="Times New Roman" w:cs="Arial"/>
                <w:b w:val="0"/>
                <w:color w:val="333333"/>
                <w:sz w:val="17"/>
              </w:rPr>
              <w:t>401 and body hash mismatch.</w:t>
            </w:r>
          </w:p>
        </w:tc>
      </w:tr>
      <w:tr xmlns:wp14="http://schemas.microsoft.com/office/word/2010/wordml" w14:paraId="0E0AD403"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9E14E00" wp14:textId="77777777">
            <w:pPr>
              <w:spacing w:after="0"/>
              <w:jc w:val="left"/>
            </w:pPr>
            <w:r>
              <w:rPr>
                <w:rFonts w:ascii="Arial" w:hAnsi="Arial" w:cs="Arial"/>
                <w:color w:val="333333"/>
                <w:sz w:val="17"/>
              </w:rPr>
            </w:r>
            <w:r>
              <w:rPr>
                <w:rFonts w:ascii="Arial" w:hAnsi="Arial" w:eastAsia="Times New Roman" w:cs="Arial"/>
                <w:b w:val="0"/>
                <w:color w:val="333333"/>
                <w:sz w:val="17"/>
              </w:rPr>
              <w:t>SEC-07</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F964F93" wp14:textId="77777777">
            <w:pPr>
              <w:spacing w:after="0"/>
              <w:jc w:val="left"/>
            </w:pPr>
            <w:r>
              <w:rPr>
                <w:rFonts w:ascii="Arial" w:hAnsi="Arial" w:cs="Arial"/>
                <w:color w:val="333333"/>
                <w:sz w:val="17"/>
              </w:rPr>
            </w:r>
            <w:r>
              <w:rPr>
                <w:rFonts w:ascii="Arial" w:hAnsi="Arial" w:eastAsia="Times New Roman" w:cs="Arial"/>
                <w:b w:val="0"/>
                <w:color w:val="333333"/>
                <w:sz w:val="17"/>
              </w:rPr>
              <w:t>Reused nonce.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FA4D8F3" wp14:textId="77777777">
            <w:pPr>
              <w:spacing w:after="0"/>
              <w:jc w:val="left"/>
            </w:pPr>
            <w:r>
              <w:rPr>
                <w:rFonts w:ascii="Arial" w:hAnsi="Arial" w:cs="Arial"/>
                <w:color w:val="333333"/>
                <w:sz w:val="17"/>
              </w:rPr>
            </w:r>
            <w:r>
              <w:rPr>
                <w:rFonts w:ascii="Arial" w:hAnsi="Arial" w:eastAsia="Times New Roman" w:cs="Arial"/>
                <w:b w:val="0"/>
                <w:color w:val="333333"/>
                <w:sz w:val="17"/>
              </w:rPr>
              <w:t>401 and replay reason.</w:t>
            </w:r>
          </w:p>
        </w:tc>
      </w:tr>
      <w:tr xmlns:wp14="http://schemas.microsoft.com/office/word/2010/wordml" w14:paraId="78804793"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B886C0C" wp14:textId="77777777">
            <w:pPr>
              <w:spacing w:after="0"/>
              <w:jc w:val="left"/>
            </w:pPr>
            <w:r>
              <w:rPr>
                <w:rFonts w:ascii="Arial" w:hAnsi="Arial" w:cs="Arial"/>
                <w:color w:val="333333"/>
                <w:sz w:val="17"/>
              </w:rPr>
            </w:r>
            <w:r>
              <w:rPr>
                <w:rFonts w:ascii="Arial" w:hAnsi="Arial" w:eastAsia="Times New Roman" w:cs="Arial"/>
                <w:b w:val="0"/>
                <w:color w:val="333333"/>
                <w:sz w:val="17"/>
              </w:rPr>
              <w:t>SEC-08</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1E8DB3B" wp14:textId="77777777">
            <w:pPr>
              <w:spacing w:after="0"/>
              <w:jc w:val="left"/>
            </w:pPr>
            <w:r>
              <w:rPr>
                <w:rFonts w:ascii="Arial" w:hAnsi="Arial" w:cs="Arial"/>
                <w:color w:val="333333"/>
                <w:sz w:val="17"/>
              </w:rPr>
            </w:r>
            <w:r>
              <w:rPr>
                <w:rFonts w:ascii="Arial" w:hAnsi="Arial" w:eastAsia="Times New Roman" w:cs="Arial"/>
                <w:b w:val="0"/>
                <w:color w:val="333333"/>
                <w:sz w:val="17"/>
              </w:rPr>
              <w:t>Blocked IP.</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0089B2B" wp14:textId="77777777">
            <w:pPr>
              <w:spacing w:after="0"/>
              <w:jc w:val="left"/>
            </w:pPr>
            <w:r>
              <w:rPr>
                <w:rFonts w:ascii="Arial" w:hAnsi="Arial" w:cs="Arial"/>
                <w:color w:val="333333"/>
                <w:sz w:val="17"/>
              </w:rPr>
            </w:r>
            <w:r>
              <w:rPr>
                <w:rFonts w:ascii="Arial" w:hAnsi="Arial" w:eastAsia="Times New Roman" w:cs="Arial"/>
                <w:b w:val="0"/>
                <w:color w:val="333333"/>
                <w:sz w:val="17"/>
              </w:rPr>
              <w:t>403 and IP_BLOCKED event.</w:t>
            </w:r>
          </w:p>
        </w:tc>
      </w:tr>
      <w:tr xmlns:wp14="http://schemas.microsoft.com/office/word/2010/wordml" w14:paraId="09A9DEF6"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EBB5B5B" wp14:textId="77777777">
            <w:pPr>
              <w:spacing w:after="0"/>
              <w:jc w:val="left"/>
            </w:pPr>
            <w:r>
              <w:rPr>
                <w:rFonts w:ascii="Arial" w:hAnsi="Arial" w:cs="Arial"/>
                <w:color w:val="333333"/>
                <w:sz w:val="17"/>
              </w:rPr>
            </w:r>
            <w:r>
              <w:rPr>
                <w:rFonts w:ascii="Arial" w:hAnsi="Arial" w:eastAsia="Times New Roman" w:cs="Arial"/>
                <w:b w:val="0"/>
                <w:color w:val="333333"/>
                <w:sz w:val="17"/>
              </w:rPr>
              <w:t>SEC-09</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F65941C" wp14:textId="77777777">
            <w:pPr>
              <w:spacing w:after="0"/>
              <w:jc w:val="left"/>
            </w:pPr>
            <w:r>
              <w:rPr>
                <w:rFonts w:ascii="Arial" w:hAnsi="Arial" w:cs="Arial"/>
                <w:color w:val="333333"/>
                <w:sz w:val="17"/>
              </w:rPr>
            </w:r>
            <w:r>
              <w:rPr>
                <w:rFonts w:ascii="Arial" w:hAnsi="Arial" w:eastAsia="Times New Roman" w:cs="Arial"/>
                <w:b w:val="0"/>
                <w:color w:val="333333"/>
                <w:sz w:val="17"/>
              </w:rPr>
              <w:t>Spoofed trusted header.</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72B5394" wp14:textId="77777777">
            <w:pPr>
              <w:spacing w:after="0"/>
              <w:jc w:val="left"/>
            </w:pPr>
            <w:r>
              <w:rPr>
                <w:rFonts w:ascii="Arial" w:hAnsi="Arial" w:cs="Arial"/>
                <w:color w:val="333333"/>
                <w:sz w:val="17"/>
              </w:rPr>
            </w:r>
            <w:r>
              <w:rPr>
                <w:rFonts w:ascii="Arial" w:hAnsi="Arial" w:eastAsia="Times New Roman" w:cs="Arial"/>
                <w:b w:val="0"/>
                <w:color w:val="333333"/>
                <w:sz w:val="17"/>
              </w:rPr>
              <w:t>Header stripped and regenerated only after auth.</w:t>
            </w:r>
          </w:p>
        </w:tc>
      </w:tr>
      <w:tr xmlns:wp14="http://schemas.microsoft.com/office/word/2010/wordml" w14:paraId="438AA844"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524F329" wp14:textId="77777777">
            <w:pPr>
              <w:spacing w:after="0"/>
              <w:jc w:val="left"/>
            </w:pPr>
            <w:r>
              <w:rPr>
                <w:rFonts w:ascii="Arial" w:hAnsi="Arial" w:cs="Arial"/>
                <w:color w:val="333333"/>
                <w:sz w:val="17"/>
              </w:rPr>
            </w:r>
            <w:r>
              <w:rPr>
                <w:rFonts w:ascii="Arial" w:hAnsi="Arial" w:eastAsia="Times New Roman" w:cs="Arial"/>
                <w:b w:val="0"/>
                <w:color w:val="333333"/>
                <w:sz w:val="17"/>
              </w:rPr>
              <w:t>SEC-10</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55705E5" wp14:textId="77777777">
            <w:pPr>
              <w:spacing w:after="0"/>
              <w:jc w:val="left"/>
            </w:pPr>
            <w:r>
              <w:rPr>
                <w:rFonts w:ascii="Arial" w:hAnsi="Arial" w:cs="Arial"/>
                <w:color w:val="333333"/>
                <w:sz w:val="17"/>
              </w:rPr>
            </w:r>
            <w:r>
              <w:rPr>
                <w:rFonts w:ascii="Arial" w:hAnsi="Arial" w:eastAsia="Times New Roman" w:cs="Arial"/>
                <w:b w:val="0"/>
                <w:color w:val="333333"/>
                <w:sz w:val="17"/>
              </w:rPr>
              <w:t>Rate limit exceeded.</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31805A8" wp14:textId="77777777">
            <w:pPr>
              <w:spacing w:after="0"/>
              <w:jc w:val="left"/>
            </w:pPr>
            <w:r>
              <w:rPr>
                <w:rFonts w:ascii="Arial" w:hAnsi="Arial" w:cs="Arial"/>
                <w:color w:val="333333"/>
                <w:sz w:val="17"/>
              </w:rPr>
            </w:r>
            <w:r>
              <w:rPr>
                <w:rFonts w:ascii="Arial" w:hAnsi="Arial" w:eastAsia="Times New Roman" w:cs="Arial"/>
                <w:b w:val="0"/>
                <w:color w:val="333333"/>
                <w:sz w:val="17"/>
              </w:rPr>
              <w:t>429 and rate-limit metric.</w:t>
            </w:r>
          </w:p>
        </w:tc>
      </w:tr>
    </w:tbl>
    <w:p xmlns:wp14="http://schemas.microsoft.com/office/word/2010/wordml" w14:paraId="5997CC1D" wp14:textId="77777777"/>
    <w:p xmlns:wp14="http://schemas.microsoft.com/office/word/2010/wordml" w14:paraId="26889704" wp14:textId="77777777">
      <w:pPr>
        <w:pStyle w:val="CaptionCustom"/>
      </w:pPr>
      <w:r>
        <w:rPr>
          <w:rFonts w:ascii="Times New Roman" w:hAnsi="Times New Roman" w:eastAsia="Times New Roman"/>
        </w:rPr>
        <w:t>Table 13. Security test matrix</w:t>
      </w:r>
    </w:p>
    <w:p xmlns:wp14="http://schemas.microsoft.com/office/word/2010/wordml" w14:paraId="110FFD37" wp14:textId="77777777">
      <w:r>
        <w:br w:type="page"/>
      </w:r>
    </w:p>
    <w:p xmlns:wp14="http://schemas.microsoft.com/office/word/2010/wordml" w:rsidP="6B26672D" w14:paraId="798439B4"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574935248" w:id="215309078"/>
      <w:r w:rsidRPr="6B26672D" w:rsidR="6B26672D">
        <w:rPr>
          <w:rFonts w:ascii="Arial" w:hAnsi="Arial" w:cs="Arial"/>
          <w:b w:val="1"/>
          <w:bCs w:val="1"/>
          <w:color w:val="17365D" w:themeColor="text2" w:themeTint="FF" w:themeShade="BF"/>
          <w:sz w:val="32"/>
          <w:szCs w:val="32"/>
        </w:rPr>
        <w:t>Chapter 12: Deployment and Operations</w:t>
      </w:r>
      <w:bookmarkEnd w:id="215309078"/>
    </w:p>
    <w:p xmlns:wp14="http://schemas.microsoft.com/office/word/2010/wordml" w:rsidP="6B26672D" w14:paraId="1608FD98" wp14:textId="77777777">
      <w:pPr>
        <w:pStyle w:val="Heading2"/>
        <w:rPr>
          <w:rFonts w:ascii="Arial" w:hAnsi="Arial" w:cs="Arial"/>
          <w:b w:val="1"/>
          <w:bCs w:val="1"/>
          <w:color w:val="2F5597"/>
          <w:sz w:val="25"/>
          <w:szCs w:val="25"/>
        </w:rPr>
      </w:pPr>
      <w:bookmarkStart w:name="_Toc1233057948" w:id="1688442512"/>
      <w:r w:rsidRPr="6B26672D" w:rsidR="6B26672D">
        <w:rPr>
          <w:rFonts w:ascii="Arial" w:hAnsi="Arial" w:cs="Arial"/>
          <w:b w:val="1"/>
          <w:bCs w:val="1"/>
          <w:color w:val="2F5597"/>
          <w:sz w:val="25"/>
          <w:szCs w:val="25"/>
        </w:rPr>
        <w:t>12.1 Local Deployment</w:t>
      </w:r>
      <w:bookmarkEnd w:id="1688442512"/>
    </w:p>
    <w:p xmlns:wp14="http://schemas.microsoft.com/office/word/2010/wordml" w14:paraId="09A1160D" wp14:textId="77777777">
      <w:pPr>
        <w:jc w:val="both"/>
      </w:pPr>
      <w:r>
        <w:rPr>
          <w:rFonts w:ascii="Times New Roman" w:hAnsi="Times New Roman" w:eastAsia="Times New Roman"/>
        </w:rPr>
        <w:t>The local environment should run through Docker Compose and be easy to demonstrate.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6DFFFF8"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1F90E778"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20C1A21"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0AFBA737"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6DA4C69E"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3F22014"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C272D12"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D0F176E" wp14:textId="77777777">
      <w:pPr>
        <w:pStyle w:val="ListBullet"/>
      </w:pPr>
      <w:r>
        <w:rPr>
          <w:rFonts w:ascii="Times New Roman" w:hAnsi="Times New Roman" w:eastAsia="Times New Roman"/>
          <w:sz w:val="21"/>
        </w:rPr>
        <w:t>Add positive and negative tests for the behavior.</w:t>
      </w:r>
    </w:p>
    <w:p xmlns:wp14="http://schemas.microsoft.com/office/word/2010/wordml" w14:paraId="0EAB144F"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1E80ADD5" wp14:textId="77777777">
      <w:pPr>
        <w:pStyle w:val="Heading2"/>
        <w:rPr>
          <w:rFonts w:ascii="Arial" w:hAnsi="Arial" w:cs="Arial"/>
          <w:b w:val="1"/>
          <w:bCs w:val="1"/>
          <w:color w:val="2F5597"/>
          <w:sz w:val="25"/>
          <w:szCs w:val="25"/>
        </w:rPr>
      </w:pPr>
      <w:bookmarkStart w:name="_Toc172670103" w:id="61430332"/>
      <w:r w:rsidRPr="6B26672D" w:rsidR="6B26672D">
        <w:rPr>
          <w:rFonts w:ascii="Arial" w:hAnsi="Arial" w:cs="Arial"/>
          <w:b w:val="1"/>
          <w:bCs w:val="1"/>
          <w:color w:val="2F5597"/>
          <w:sz w:val="25"/>
          <w:szCs w:val="25"/>
        </w:rPr>
        <w:t>12.2 Production-Like Deployment</w:t>
      </w:r>
      <w:bookmarkEnd w:id="61430332"/>
    </w:p>
    <w:p xmlns:wp14="http://schemas.microsoft.com/office/word/2010/wordml" w14:paraId="3C301451" wp14:textId="77777777">
      <w:pPr>
        <w:jc w:val="both"/>
      </w:pPr>
      <w:r>
        <w:rPr>
          <w:rFonts w:ascii="Times New Roman" w:hAnsi="Times New Roman" w:eastAsia="Times New Roman"/>
        </w:rPr>
        <w:t>Production-like deployment requires TLS, private networks, restricted actuator exposure, managed data services, and externalized secrets.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05F591D"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02A6F74"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28530EDA"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1A41A5A"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689E873"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447AB166"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1CB5A2DD"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65ABBF7B" wp14:textId="77777777">
      <w:pPr>
        <w:pStyle w:val="ListBullet"/>
      </w:pPr>
      <w:r>
        <w:rPr>
          <w:rFonts w:ascii="Times New Roman" w:hAnsi="Times New Roman" w:eastAsia="Times New Roman"/>
          <w:sz w:val="21"/>
        </w:rPr>
        <w:t>Add positive and negative tests for the behavior.</w:t>
      </w:r>
    </w:p>
    <w:p xmlns:wp14="http://schemas.microsoft.com/office/word/2010/wordml" w14:paraId="7951EF94"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017DF6CF" wp14:textId="77777777">
      <w:pPr>
        <w:pStyle w:val="Heading2"/>
        <w:rPr>
          <w:rFonts w:ascii="Arial" w:hAnsi="Arial" w:cs="Arial"/>
          <w:b w:val="1"/>
          <w:bCs w:val="1"/>
          <w:color w:val="2F5597"/>
          <w:sz w:val="25"/>
          <w:szCs w:val="25"/>
        </w:rPr>
      </w:pPr>
      <w:bookmarkStart w:name="_Toc266361378" w:id="1465715881"/>
      <w:r w:rsidRPr="6B26672D" w:rsidR="6B26672D">
        <w:rPr>
          <w:rFonts w:ascii="Arial" w:hAnsi="Arial" w:cs="Arial"/>
          <w:b w:val="1"/>
          <w:bCs w:val="1"/>
          <w:color w:val="2F5597"/>
          <w:sz w:val="25"/>
          <w:szCs w:val="25"/>
        </w:rPr>
        <w:t>12.3 Environment Variables</w:t>
      </w:r>
      <w:bookmarkEnd w:id="1465715881"/>
    </w:p>
    <w:p xmlns:wp14="http://schemas.microsoft.com/office/word/2010/wordml" w14:paraId="74121A20" wp14:textId="77777777">
      <w:pPr>
        <w:jc w:val="both"/>
      </w:pPr>
      <w:r>
        <w:rPr>
          <w:rFonts w:ascii="Times New Roman" w:hAnsi="Times New Roman" w:eastAsia="Times New Roman"/>
        </w:rPr>
        <w:t>Environment variables externalize configuration and keep secrets out of source control.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33457695"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7266727F"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667A9DA"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FFD6ADF"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2FB223C2"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40967E41"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434578A"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2EDFCEF" wp14:textId="77777777">
      <w:pPr>
        <w:pStyle w:val="ListBullet"/>
      </w:pPr>
      <w:r>
        <w:rPr>
          <w:rFonts w:ascii="Times New Roman" w:hAnsi="Times New Roman" w:eastAsia="Times New Roman"/>
          <w:sz w:val="21"/>
        </w:rPr>
        <w:t>Add positive and negative tests for the behavior.</w:t>
      </w:r>
    </w:p>
    <w:p xmlns:wp14="http://schemas.microsoft.com/office/word/2010/wordml" w14:paraId="45B3A3E8"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4AD23FA7" wp14:textId="77777777">
      <w:pPr>
        <w:pStyle w:val="Heading2"/>
        <w:rPr>
          <w:rFonts w:ascii="Arial" w:hAnsi="Arial" w:cs="Arial"/>
          <w:b w:val="1"/>
          <w:bCs w:val="1"/>
          <w:color w:val="2F5597"/>
          <w:sz w:val="25"/>
          <w:szCs w:val="25"/>
        </w:rPr>
      </w:pPr>
      <w:bookmarkStart w:name="_Toc605942328" w:id="884125360"/>
      <w:r w:rsidRPr="6B26672D" w:rsidR="6B26672D">
        <w:rPr>
          <w:rFonts w:ascii="Arial" w:hAnsi="Arial" w:cs="Arial"/>
          <w:b w:val="1"/>
          <w:bCs w:val="1"/>
          <w:color w:val="2F5597"/>
          <w:sz w:val="25"/>
          <w:szCs w:val="25"/>
        </w:rPr>
        <w:t>12.4 Operational Runbooks</w:t>
      </w:r>
      <w:bookmarkEnd w:id="884125360"/>
    </w:p>
    <w:p xmlns:wp14="http://schemas.microsoft.com/office/word/2010/wordml" w14:paraId="0AD90242" wp14:textId="77777777">
      <w:pPr>
        <w:jc w:val="both"/>
      </w:pPr>
      <w:r>
        <w:rPr>
          <w:rFonts w:ascii="Times New Roman" w:hAnsi="Times New Roman" w:eastAsia="Times New Roman"/>
        </w:rPr>
        <w:t>Runbooks describe how to respond to Redis outage, PostgreSQL outage, key leakage, invalid token spikes, unexpected 429s, and open circuit breakers.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0B160AA9"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299779EF"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9F309AF"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2D8D52C"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12D041E4"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069D0DE6"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5171A5FE"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3B551FAE" wp14:textId="77777777">
      <w:pPr>
        <w:pStyle w:val="ListBullet"/>
      </w:pPr>
      <w:r>
        <w:rPr>
          <w:rFonts w:ascii="Times New Roman" w:hAnsi="Times New Roman" w:eastAsia="Times New Roman"/>
          <w:sz w:val="21"/>
        </w:rPr>
        <w:t>Add positive and negative tests for the behavior.</w:t>
      </w:r>
    </w:p>
    <w:p xmlns:wp14="http://schemas.microsoft.com/office/word/2010/wordml" w14:paraId="5A156655"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6D5F2B1F" wp14:textId="77777777">
      <w:pPr>
        <w:pStyle w:val="Heading2"/>
        <w:rPr>
          <w:rFonts w:ascii="Arial" w:hAnsi="Arial" w:cs="Arial"/>
          <w:b w:val="1"/>
          <w:bCs w:val="1"/>
          <w:color w:val="2F5597"/>
          <w:sz w:val="25"/>
          <w:szCs w:val="25"/>
        </w:rPr>
      </w:pPr>
      <w:bookmarkStart w:name="_Toc493824522" w:id="41251142"/>
      <w:r w:rsidRPr="6B26672D" w:rsidR="6B26672D">
        <w:rPr>
          <w:rFonts w:ascii="Arial" w:hAnsi="Arial" w:cs="Arial"/>
          <w:b w:val="1"/>
          <w:bCs w:val="1"/>
          <w:color w:val="2F5597"/>
          <w:sz w:val="25"/>
          <w:szCs w:val="25"/>
        </w:rPr>
        <w:t>12.5 Backup and Recovery</w:t>
      </w:r>
      <w:bookmarkEnd w:id="41251142"/>
    </w:p>
    <w:p xmlns:wp14="http://schemas.microsoft.com/office/word/2010/wordml" w14:paraId="2A2D4156" wp14:textId="77777777">
      <w:pPr>
        <w:jc w:val="both"/>
      </w:pPr>
      <w:r>
        <w:rPr>
          <w:rFonts w:ascii="Times New Roman" w:hAnsi="Times New Roman" w:eastAsia="Times New Roman"/>
        </w:rPr>
        <w:t>PostgreSQL needs backups and restore tests, while Redis is mostly temporary operational state.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6DD12CD"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7D9FB9FB"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1E69F10"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5F49932B"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BC22784"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4DA46DFA"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C3A4B55"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420799AC" wp14:textId="77777777">
      <w:pPr>
        <w:pStyle w:val="ListBullet"/>
      </w:pPr>
      <w:r>
        <w:rPr>
          <w:rFonts w:ascii="Times New Roman" w:hAnsi="Times New Roman" w:eastAsia="Times New Roman"/>
          <w:sz w:val="21"/>
        </w:rPr>
        <w:t>Add positive and negative tests for the behavior.</w:t>
      </w:r>
    </w:p>
    <w:p xmlns:wp14="http://schemas.microsoft.com/office/word/2010/wordml" w14:paraId="07CDE83F"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2BA6A41" wp14:textId="77777777">
      <w:pPr>
        <w:pStyle w:val="Heading2"/>
        <w:rPr>
          <w:rFonts w:ascii="Arial" w:hAnsi="Arial" w:cs="Arial"/>
          <w:b w:val="1"/>
          <w:bCs w:val="1"/>
          <w:color w:val="2F5597"/>
          <w:sz w:val="25"/>
          <w:szCs w:val="25"/>
        </w:rPr>
      </w:pPr>
      <w:bookmarkStart w:name="_Toc725834349" w:id="1962499671"/>
      <w:r w:rsidRPr="6B26672D" w:rsidR="6B26672D">
        <w:rPr>
          <w:rFonts w:ascii="Arial" w:hAnsi="Arial" w:cs="Arial"/>
          <w:b w:val="1"/>
          <w:bCs w:val="1"/>
          <w:color w:val="2F5597"/>
          <w:sz w:val="25"/>
          <w:szCs w:val="25"/>
        </w:rPr>
        <w:t>12.6 Release Governance</w:t>
      </w:r>
      <w:bookmarkEnd w:id="1962499671"/>
    </w:p>
    <w:p xmlns:wp14="http://schemas.microsoft.com/office/word/2010/wordml" w14:paraId="059AB700" wp14:textId="77777777">
      <w:pPr>
        <w:jc w:val="both"/>
      </w:pPr>
      <w:r>
        <w:rPr>
          <w:rFonts w:ascii="Times New Roman" w:hAnsi="Times New Roman" w:eastAsia="Times New Roman"/>
        </w:rPr>
        <w:t>A safe release pipeline includes tests, security checks, staging, approval, monitoring, and rollback.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32F17641"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306B21B1"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68365065"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F05245C"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26531222"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CB0D397"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B9B488C"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7E063CE6" wp14:textId="77777777">
      <w:pPr>
        <w:pStyle w:val="ListBullet"/>
      </w:pPr>
      <w:r>
        <w:rPr>
          <w:rFonts w:ascii="Times New Roman" w:hAnsi="Times New Roman" w:eastAsia="Times New Roman"/>
          <w:sz w:val="21"/>
        </w:rPr>
        <w:t>Add positive and negative tests for the behavior.</w:t>
      </w:r>
    </w:p>
    <w:p xmlns:wp14="http://schemas.microsoft.com/office/word/2010/wordml" w14:paraId="0C647076"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50D72474" wp14:textId="77777777">
      <w:pPr>
        <w:pStyle w:val="Heading2"/>
        <w:rPr>
          <w:rFonts w:ascii="Arial" w:hAnsi="Arial" w:cs="Arial"/>
          <w:b w:val="1"/>
          <w:bCs w:val="1"/>
          <w:color w:val="2F5597"/>
          <w:sz w:val="25"/>
          <w:szCs w:val="25"/>
        </w:rPr>
      </w:pPr>
      <w:bookmarkStart w:name="_Toc359752313" w:id="634305543"/>
      <w:r w:rsidRPr="6B26672D" w:rsidR="6B26672D">
        <w:rPr>
          <w:rFonts w:ascii="Arial" w:hAnsi="Arial" w:cs="Arial"/>
          <w:b w:val="1"/>
          <w:bCs w:val="1"/>
          <w:color w:val="2F5597"/>
          <w:sz w:val="25"/>
          <w:szCs w:val="25"/>
        </w:rPr>
        <w:t>12.7 Production Hardening</w:t>
      </w:r>
      <w:bookmarkEnd w:id="634305543"/>
    </w:p>
    <w:p xmlns:wp14="http://schemas.microsoft.com/office/word/2010/wordml" w14:paraId="16BC58E8" wp14:textId="77777777">
      <w:pPr>
        <w:jc w:val="both"/>
      </w:pPr>
      <w:r>
        <w:rPr>
          <w:rFonts w:ascii="Times New Roman" w:hAnsi="Times New Roman" w:eastAsia="Times New Roman"/>
        </w:rPr>
        <w:t>Hardening includes network isolation, mTLS, policy review, log redaction, secret rotation, and alerting.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77054F67"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03BF126"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23A66A7"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785D2AAA"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2652476"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7B47E363"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0582E92D"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5473B61" wp14:textId="77777777">
      <w:pPr>
        <w:pStyle w:val="ListBullet"/>
      </w:pPr>
      <w:r>
        <w:rPr>
          <w:rFonts w:ascii="Times New Roman" w:hAnsi="Times New Roman" w:eastAsia="Times New Roman"/>
          <w:sz w:val="21"/>
        </w:rPr>
        <w:t>Add positive and negative tests for the behavior.</w:t>
      </w:r>
    </w:p>
    <w:p xmlns:wp14="http://schemas.microsoft.com/office/word/2010/wordml" w14:paraId="7020DE5E"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8F0007D" wp14:textId="77777777">
      <w:pPr>
        <w:pStyle w:val="Heading2"/>
        <w:rPr>
          <w:rFonts w:ascii="Arial" w:hAnsi="Arial" w:cs="Arial"/>
          <w:b w:val="1"/>
          <w:bCs w:val="1"/>
          <w:color w:val="2F5597"/>
          <w:sz w:val="25"/>
          <w:szCs w:val="25"/>
        </w:rPr>
      </w:pPr>
      <w:bookmarkStart w:name="_Toc2106817725" w:id="1385761850"/>
      <w:r w:rsidRPr="6B26672D" w:rsidR="6B26672D">
        <w:rPr>
          <w:rFonts w:ascii="Arial" w:hAnsi="Arial" w:cs="Arial"/>
          <w:b w:val="1"/>
          <w:bCs w:val="1"/>
          <w:color w:val="2F5597"/>
          <w:sz w:val="25"/>
          <w:szCs w:val="25"/>
        </w:rPr>
        <w:t>12.8 Environment Variable Catalog</w:t>
      </w:r>
      <w:bookmarkEnd w:id="1385761850"/>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4896"/>
        <w:gridCol w:w="4896"/>
      </w:tblGrid>
      <w:tr xmlns:wp14="http://schemas.microsoft.com/office/word/2010/wordml" w14:paraId="57B9354F" wp14:textId="77777777">
        <w:trPr>
          <w:tblHeader w:val="true"/>
        </w:trPr>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642019BE" wp14:textId="77777777">
            <w:pPr>
              <w:spacing w:after="0"/>
              <w:jc w:val="center"/>
            </w:pPr>
            <w:r>
              <w:rPr>
                <w:rFonts w:ascii="Arial" w:hAnsi="Arial" w:cs="Arial"/>
                <w:b/>
                <w:color w:val="FFFFFF"/>
                <w:sz w:val="18"/>
              </w:rPr>
            </w:r>
            <w:r>
              <w:rPr>
                <w:rFonts w:ascii="Arial" w:hAnsi="Arial" w:eastAsia="Times New Roman" w:cs="Arial"/>
                <w:b/>
                <w:color w:val="FFFFFF"/>
                <w:sz w:val="18"/>
              </w:rPr>
              <w:t>Variable</w:t>
            </w:r>
          </w:p>
        </w:tc>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736E732B" wp14:textId="77777777">
            <w:pPr>
              <w:spacing w:after="0"/>
              <w:jc w:val="center"/>
            </w:pPr>
            <w:r>
              <w:rPr>
                <w:rFonts w:ascii="Arial" w:hAnsi="Arial" w:cs="Arial"/>
                <w:b/>
                <w:color w:val="FFFFFF"/>
                <w:sz w:val="18"/>
              </w:rPr>
            </w:r>
            <w:r>
              <w:rPr>
                <w:rFonts w:ascii="Arial" w:hAnsi="Arial" w:eastAsia="Times New Roman" w:cs="Arial"/>
                <w:b/>
                <w:color w:val="FFFFFF"/>
                <w:sz w:val="18"/>
              </w:rPr>
              <w:t>Purpose</w:t>
            </w:r>
          </w:p>
        </w:tc>
      </w:tr>
      <w:tr xmlns:wp14="http://schemas.microsoft.com/office/word/2010/wordml" w14:paraId="68260DFC"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035DF4C" wp14:textId="77777777">
            <w:pPr>
              <w:spacing w:after="0"/>
              <w:jc w:val="left"/>
            </w:pPr>
            <w:r>
              <w:rPr>
                <w:rFonts w:ascii="Arial" w:hAnsi="Arial" w:cs="Arial"/>
                <w:color w:val="333333"/>
                <w:sz w:val="17"/>
              </w:rPr>
            </w:r>
            <w:r>
              <w:rPr>
                <w:rFonts w:ascii="Arial" w:hAnsi="Arial" w:eastAsia="Times New Roman" w:cs="Arial"/>
                <w:b w:val="0"/>
                <w:color w:val="333333"/>
                <w:sz w:val="17"/>
              </w:rPr>
              <w:t>SPRING_PROFILES_ACTIVE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9C67EE7" wp14:textId="77777777">
            <w:pPr>
              <w:spacing w:after="0"/>
              <w:jc w:val="left"/>
            </w:pPr>
            <w:r>
              <w:rPr>
                <w:rFonts w:ascii="Arial" w:hAnsi="Arial" w:cs="Arial"/>
                <w:color w:val="333333"/>
                <w:sz w:val="17"/>
              </w:rPr>
            </w:r>
            <w:r>
              <w:rPr>
                <w:rFonts w:ascii="Arial" w:hAnsi="Arial" w:eastAsia="Times New Roman" w:cs="Arial"/>
                <w:b w:val="0"/>
                <w:color w:val="333333"/>
                <w:sz w:val="17"/>
              </w:rPr>
              <w:t>Select local, test, perf, or prod profile.</w:t>
            </w:r>
          </w:p>
        </w:tc>
      </w:tr>
      <w:tr xmlns:wp14="http://schemas.microsoft.com/office/word/2010/wordml" w14:paraId="7BC70C40"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2F1CC18" wp14:textId="77777777">
            <w:pPr>
              <w:spacing w:after="0"/>
              <w:jc w:val="left"/>
            </w:pPr>
            <w:r>
              <w:rPr>
                <w:rFonts w:ascii="Arial" w:hAnsi="Arial" w:cs="Arial"/>
                <w:color w:val="333333"/>
                <w:sz w:val="17"/>
              </w:rPr>
            </w:r>
            <w:r>
              <w:rPr>
                <w:rFonts w:ascii="Arial" w:hAnsi="Arial" w:eastAsia="Times New Roman" w:cs="Arial"/>
                <w:b w:val="0"/>
                <w:color w:val="333333"/>
                <w:sz w:val="17"/>
              </w:rPr>
              <w:t>SERVER_PORT</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963EA38" wp14:textId="77777777">
            <w:pPr>
              <w:spacing w:after="0"/>
              <w:jc w:val="left"/>
            </w:pPr>
            <w:r>
              <w:rPr>
                <w:rFonts w:ascii="Arial" w:hAnsi="Arial" w:cs="Arial"/>
                <w:color w:val="333333"/>
                <w:sz w:val="17"/>
              </w:rPr>
            </w:r>
            <w:r>
              <w:rPr>
                <w:rFonts w:ascii="Arial" w:hAnsi="Arial" w:eastAsia="Times New Roman" w:cs="Arial"/>
                <w:b w:val="0"/>
                <w:color w:val="333333"/>
                <w:sz w:val="17"/>
              </w:rPr>
              <w:t>Gateway HTTP port.</w:t>
            </w:r>
          </w:p>
        </w:tc>
      </w:tr>
      <w:tr xmlns:wp14="http://schemas.microsoft.com/office/word/2010/wordml" w14:paraId="5605B408"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B71BADE" wp14:textId="77777777">
            <w:pPr>
              <w:spacing w:after="0"/>
              <w:jc w:val="left"/>
            </w:pPr>
            <w:r>
              <w:rPr>
                <w:rFonts w:ascii="Arial" w:hAnsi="Arial" w:cs="Arial"/>
                <w:color w:val="333333"/>
                <w:sz w:val="17"/>
              </w:rPr>
            </w:r>
            <w:r>
              <w:rPr>
                <w:rFonts w:ascii="Arial" w:hAnsi="Arial" w:eastAsia="Times New Roman" w:cs="Arial"/>
                <w:b w:val="0"/>
                <w:color w:val="333333"/>
                <w:sz w:val="17"/>
              </w:rPr>
              <w:t>DATABASE_URL</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CBEFB9E" wp14:textId="77777777">
            <w:pPr>
              <w:spacing w:after="0"/>
              <w:jc w:val="left"/>
            </w:pPr>
            <w:r>
              <w:rPr>
                <w:rFonts w:ascii="Arial" w:hAnsi="Arial" w:cs="Arial"/>
                <w:color w:val="333333"/>
                <w:sz w:val="17"/>
              </w:rPr>
            </w:r>
            <w:r>
              <w:rPr>
                <w:rFonts w:ascii="Arial" w:hAnsi="Arial" w:eastAsia="Times New Roman" w:cs="Arial"/>
                <w:b w:val="0"/>
                <w:color w:val="333333"/>
                <w:sz w:val="17"/>
              </w:rPr>
              <w:t>PostgreSQL JDBC URL.</w:t>
            </w:r>
          </w:p>
        </w:tc>
      </w:tr>
      <w:tr xmlns:wp14="http://schemas.microsoft.com/office/word/2010/wordml" w14:paraId="406683D0"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A3ABCB4" wp14:textId="77777777">
            <w:pPr>
              <w:spacing w:after="0"/>
              <w:jc w:val="left"/>
            </w:pPr>
            <w:r>
              <w:rPr>
                <w:rFonts w:ascii="Arial" w:hAnsi="Arial" w:cs="Arial"/>
                <w:color w:val="333333"/>
                <w:sz w:val="17"/>
              </w:rPr>
            </w:r>
            <w:r>
              <w:rPr>
                <w:rFonts w:ascii="Arial" w:hAnsi="Arial" w:eastAsia="Times New Roman" w:cs="Arial"/>
                <w:b w:val="0"/>
                <w:color w:val="333333"/>
                <w:sz w:val="17"/>
              </w:rPr>
              <w:t>DATABASE_USERNAME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6156D6C" wp14:textId="77777777">
            <w:pPr>
              <w:spacing w:after="0"/>
              <w:jc w:val="left"/>
            </w:pPr>
            <w:r>
              <w:rPr>
                <w:rFonts w:ascii="Arial" w:hAnsi="Arial" w:cs="Arial"/>
                <w:color w:val="333333"/>
                <w:sz w:val="17"/>
              </w:rPr>
            </w:r>
            <w:r>
              <w:rPr>
                <w:rFonts w:ascii="Arial" w:hAnsi="Arial" w:eastAsia="Times New Roman" w:cs="Arial"/>
                <w:b w:val="0"/>
                <w:color w:val="333333"/>
                <w:sz w:val="17"/>
              </w:rPr>
              <w:t>PostgreSQL username.</w:t>
            </w:r>
          </w:p>
        </w:tc>
      </w:tr>
      <w:tr xmlns:wp14="http://schemas.microsoft.com/office/word/2010/wordml" w14:paraId="03597243"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70B9E14" wp14:textId="77777777">
            <w:pPr>
              <w:spacing w:after="0"/>
              <w:jc w:val="left"/>
            </w:pPr>
            <w:r>
              <w:rPr>
                <w:rFonts w:ascii="Arial" w:hAnsi="Arial" w:cs="Arial"/>
                <w:color w:val="333333"/>
                <w:sz w:val="17"/>
              </w:rPr>
            </w:r>
            <w:r>
              <w:rPr>
                <w:rFonts w:ascii="Arial" w:hAnsi="Arial" w:eastAsia="Times New Roman" w:cs="Arial"/>
                <w:b w:val="0"/>
                <w:color w:val="333333"/>
                <w:sz w:val="17"/>
              </w:rPr>
              <w:t>DATABASE_PASSWORD</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CEAE83D" wp14:textId="77777777">
            <w:pPr>
              <w:spacing w:after="0"/>
              <w:jc w:val="left"/>
            </w:pPr>
            <w:r>
              <w:rPr>
                <w:rFonts w:ascii="Arial" w:hAnsi="Arial" w:cs="Arial"/>
                <w:color w:val="333333"/>
                <w:sz w:val="17"/>
              </w:rPr>
            </w:r>
            <w:r>
              <w:rPr>
                <w:rFonts w:ascii="Arial" w:hAnsi="Arial" w:eastAsia="Times New Roman" w:cs="Arial"/>
                <w:b w:val="0"/>
                <w:color w:val="333333"/>
                <w:sz w:val="17"/>
              </w:rPr>
              <w:t>PostgreSQL password.</w:t>
            </w:r>
          </w:p>
        </w:tc>
      </w:tr>
      <w:tr xmlns:wp14="http://schemas.microsoft.com/office/word/2010/wordml" w14:paraId="6B531239"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BE97906" wp14:textId="77777777">
            <w:pPr>
              <w:spacing w:after="0"/>
              <w:jc w:val="left"/>
            </w:pPr>
            <w:r>
              <w:rPr>
                <w:rFonts w:ascii="Arial" w:hAnsi="Arial" w:cs="Arial"/>
                <w:color w:val="333333"/>
                <w:sz w:val="17"/>
              </w:rPr>
            </w:r>
            <w:r>
              <w:rPr>
                <w:rFonts w:ascii="Arial" w:hAnsi="Arial" w:eastAsia="Times New Roman" w:cs="Arial"/>
                <w:b w:val="0"/>
                <w:color w:val="333333"/>
                <w:sz w:val="17"/>
              </w:rPr>
              <w:t>REDIS_HOST</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0995F86" wp14:textId="77777777">
            <w:pPr>
              <w:spacing w:after="0"/>
              <w:jc w:val="left"/>
            </w:pPr>
            <w:r>
              <w:rPr>
                <w:rFonts w:ascii="Arial" w:hAnsi="Arial" w:cs="Arial"/>
                <w:color w:val="333333"/>
                <w:sz w:val="17"/>
              </w:rPr>
            </w:r>
            <w:r>
              <w:rPr>
                <w:rFonts w:ascii="Arial" w:hAnsi="Arial" w:eastAsia="Times New Roman" w:cs="Arial"/>
                <w:b w:val="0"/>
                <w:color w:val="333333"/>
                <w:sz w:val="17"/>
              </w:rPr>
              <w:t>Redis host.</w:t>
            </w:r>
          </w:p>
        </w:tc>
      </w:tr>
      <w:tr xmlns:wp14="http://schemas.microsoft.com/office/word/2010/wordml" w14:paraId="0CCAB000"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5ACA974" wp14:textId="77777777">
            <w:pPr>
              <w:spacing w:after="0"/>
              <w:jc w:val="left"/>
            </w:pPr>
            <w:r>
              <w:rPr>
                <w:rFonts w:ascii="Arial" w:hAnsi="Arial" w:cs="Arial"/>
                <w:color w:val="333333"/>
                <w:sz w:val="17"/>
              </w:rPr>
            </w:r>
            <w:r>
              <w:rPr>
                <w:rFonts w:ascii="Arial" w:hAnsi="Arial" w:eastAsia="Times New Roman" w:cs="Arial"/>
                <w:b w:val="0"/>
                <w:color w:val="333333"/>
                <w:sz w:val="17"/>
              </w:rPr>
              <w:t>REDIS_PORT</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61CB4D9" wp14:textId="77777777">
            <w:pPr>
              <w:spacing w:after="0"/>
              <w:jc w:val="left"/>
            </w:pPr>
            <w:r>
              <w:rPr>
                <w:rFonts w:ascii="Arial" w:hAnsi="Arial" w:cs="Arial"/>
                <w:color w:val="333333"/>
                <w:sz w:val="17"/>
              </w:rPr>
            </w:r>
            <w:r>
              <w:rPr>
                <w:rFonts w:ascii="Arial" w:hAnsi="Arial" w:eastAsia="Times New Roman" w:cs="Arial"/>
                <w:b w:val="0"/>
                <w:color w:val="333333"/>
                <w:sz w:val="17"/>
              </w:rPr>
              <w:t>Redis port.</w:t>
            </w:r>
          </w:p>
        </w:tc>
      </w:tr>
      <w:tr xmlns:wp14="http://schemas.microsoft.com/office/word/2010/wordml" w14:paraId="33A18AF6"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CEC72D1" wp14:textId="77777777">
            <w:pPr>
              <w:spacing w:after="0"/>
              <w:jc w:val="left"/>
            </w:pPr>
            <w:r>
              <w:rPr>
                <w:rFonts w:ascii="Arial" w:hAnsi="Arial" w:cs="Arial"/>
                <w:color w:val="333333"/>
                <w:sz w:val="17"/>
              </w:rPr>
            </w:r>
            <w:r>
              <w:rPr>
                <w:rFonts w:ascii="Arial" w:hAnsi="Arial" w:eastAsia="Times New Roman" w:cs="Arial"/>
                <w:b w:val="0"/>
                <w:color w:val="333333"/>
                <w:sz w:val="17"/>
              </w:rPr>
              <w:t>REDIS_PASSWORD</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FB724B6" wp14:textId="77777777">
            <w:pPr>
              <w:spacing w:after="0"/>
              <w:jc w:val="left"/>
            </w:pPr>
            <w:r>
              <w:rPr>
                <w:rFonts w:ascii="Arial" w:hAnsi="Arial" w:cs="Arial"/>
                <w:color w:val="333333"/>
                <w:sz w:val="17"/>
              </w:rPr>
            </w:r>
            <w:r>
              <w:rPr>
                <w:rFonts w:ascii="Arial" w:hAnsi="Arial" w:eastAsia="Times New Roman" w:cs="Arial"/>
                <w:b w:val="0"/>
                <w:color w:val="333333"/>
                <w:sz w:val="17"/>
              </w:rPr>
              <w:t>Redis password when configured.</w:t>
            </w:r>
          </w:p>
        </w:tc>
      </w:tr>
      <w:tr xmlns:wp14="http://schemas.microsoft.com/office/word/2010/wordml" w14:paraId="425E3C4B"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D851045" wp14:textId="77777777">
            <w:pPr>
              <w:spacing w:after="0"/>
              <w:jc w:val="left"/>
            </w:pPr>
            <w:r>
              <w:rPr>
                <w:rFonts w:ascii="Arial" w:hAnsi="Arial" w:cs="Arial"/>
                <w:color w:val="333333"/>
                <w:sz w:val="17"/>
              </w:rPr>
            </w:r>
            <w:r>
              <w:rPr>
                <w:rFonts w:ascii="Arial" w:hAnsi="Arial" w:eastAsia="Times New Roman" w:cs="Arial"/>
                <w:b w:val="0"/>
                <w:color w:val="333333"/>
                <w:sz w:val="17"/>
              </w:rPr>
              <w:t>JWT_ISSUER</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8326C61" wp14:textId="77777777">
            <w:pPr>
              <w:spacing w:after="0"/>
              <w:jc w:val="left"/>
            </w:pPr>
            <w:r>
              <w:rPr>
                <w:rFonts w:ascii="Arial" w:hAnsi="Arial" w:cs="Arial"/>
                <w:color w:val="333333"/>
                <w:sz w:val="17"/>
              </w:rPr>
            </w:r>
            <w:r>
              <w:rPr>
                <w:rFonts w:ascii="Arial" w:hAnsi="Arial" w:eastAsia="Times New Roman" w:cs="Arial"/>
                <w:b w:val="0"/>
                <w:color w:val="333333"/>
                <w:sz w:val="17"/>
              </w:rPr>
              <w:t>Expected JWT issuer.</w:t>
            </w:r>
          </w:p>
        </w:tc>
      </w:tr>
      <w:tr xmlns:wp14="http://schemas.microsoft.com/office/word/2010/wordml" w14:paraId="41A5E228"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ED382A9" wp14:textId="77777777">
            <w:pPr>
              <w:spacing w:after="0"/>
              <w:jc w:val="left"/>
            </w:pPr>
            <w:r>
              <w:rPr>
                <w:rFonts w:ascii="Arial" w:hAnsi="Arial" w:cs="Arial"/>
                <w:color w:val="333333"/>
                <w:sz w:val="17"/>
              </w:rPr>
            </w:r>
            <w:r>
              <w:rPr>
                <w:rFonts w:ascii="Arial" w:hAnsi="Arial" w:eastAsia="Times New Roman" w:cs="Arial"/>
                <w:b w:val="0"/>
                <w:color w:val="333333"/>
                <w:sz w:val="17"/>
              </w:rPr>
              <w:t>JWT_AUDIENCE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B67F3F8" wp14:textId="77777777">
            <w:pPr>
              <w:spacing w:after="0"/>
              <w:jc w:val="left"/>
            </w:pPr>
            <w:r>
              <w:rPr>
                <w:rFonts w:ascii="Arial" w:hAnsi="Arial" w:cs="Arial"/>
                <w:color w:val="333333"/>
                <w:sz w:val="17"/>
              </w:rPr>
            </w:r>
            <w:r>
              <w:rPr>
                <w:rFonts w:ascii="Arial" w:hAnsi="Arial" w:eastAsia="Times New Roman" w:cs="Arial"/>
                <w:b w:val="0"/>
                <w:color w:val="333333"/>
                <w:sz w:val="17"/>
              </w:rPr>
              <w:t>Expected JWT audience.</w:t>
            </w:r>
          </w:p>
        </w:tc>
      </w:tr>
      <w:tr xmlns:wp14="http://schemas.microsoft.com/office/word/2010/wordml" w14:paraId="14AFD415"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1BA451D" wp14:textId="77777777">
            <w:pPr>
              <w:spacing w:after="0"/>
              <w:jc w:val="left"/>
            </w:pPr>
            <w:r>
              <w:rPr>
                <w:rFonts w:ascii="Arial" w:hAnsi="Arial" w:cs="Arial"/>
                <w:color w:val="333333"/>
                <w:sz w:val="17"/>
              </w:rPr>
            </w:r>
            <w:r>
              <w:rPr>
                <w:rFonts w:ascii="Arial" w:hAnsi="Arial" w:eastAsia="Times New Roman" w:cs="Arial"/>
                <w:b w:val="0"/>
                <w:color w:val="333333"/>
                <w:sz w:val="17"/>
              </w:rPr>
              <w:t>JWT_JWKS_URI</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EABB20D" wp14:textId="77777777">
            <w:pPr>
              <w:spacing w:after="0"/>
              <w:jc w:val="left"/>
            </w:pPr>
            <w:r>
              <w:rPr>
                <w:rFonts w:ascii="Arial" w:hAnsi="Arial" w:cs="Arial"/>
                <w:color w:val="333333"/>
                <w:sz w:val="17"/>
              </w:rPr>
            </w:r>
            <w:r>
              <w:rPr>
                <w:rFonts w:ascii="Arial" w:hAnsi="Arial" w:eastAsia="Times New Roman" w:cs="Arial"/>
                <w:b w:val="0"/>
                <w:color w:val="333333"/>
                <w:sz w:val="17"/>
              </w:rPr>
              <w:t>OIDC JWKS URI.</w:t>
            </w:r>
          </w:p>
        </w:tc>
      </w:tr>
      <w:tr xmlns:wp14="http://schemas.microsoft.com/office/word/2010/wordml" w14:paraId="14D5F334"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F9339ED" wp14:textId="77777777">
            <w:pPr>
              <w:spacing w:after="0"/>
              <w:jc w:val="left"/>
            </w:pPr>
            <w:r>
              <w:rPr>
                <w:rFonts w:ascii="Arial" w:hAnsi="Arial" w:cs="Arial"/>
                <w:color w:val="333333"/>
                <w:sz w:val="17"/>
              </w:rPr>
            </w:r>
            <w:r>
              <w:rPr>
                <w:rFonts w:ascii="Arial" w:hAnsi="Arial" w:eastAsia="Times New Roman" w:cs="Arial"/>
                <w:b w:val="0"/>
                <w:color w:val="333333"/>
                <w:sz w:val="17"/>
              </w:rPr>
              <w:t>JWT_PUBLIC_KEY_PATH</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22CF41A" wp14:textId="77777777">
            <w:pPr>
              <w:spacing w:after="0"/>
              <w:jc w:val="left"/>
            </w:pPr>
            <w:r>
              <w:rPr>
                <w:rFonts w:ascii="Arial" w:hAnsi="Arial" w:cs="Arial"/>
                <w:color w:val="333333"/>
                <w:sz w:val="17"/>
              </w:rPr>
            </w:r>
            <w:r>
              <w:rPr>
                <w:rFonts w:ascii="Arial" w:hAnsi="Arial" w:eastAsia="Times New Roman" w:cs="Arial"/>
                <w:b w:val="0"/>
                <w:color w:val="333333"/>
                <w:sz w:val="17"/>
              </w:rPr>
              <w:t>Local public key path.</w:t>
            </w:r>
          </w:p>
        </w:tc>
      </w:tr>
      <w:tr xmlns:wp14="http://schemas.microsoft.com/office/word/2010/wordml" w14:paraId="2F4D2AD3"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21887D9" wp14:textId="77777777">
            <w:pPr>
              <w:spacing w:after="0"/>
              <w:jc w:val="left"/>
            </w:pPr>
            <w:r>
              <w:rPr>
                <w:rFonts w:ascii="Arial" w:hAnsi="Arial" w:cs="Arial"/>
                <w:color w:val="333333"/>
                <w:sz w:val="17"/>
              </w:rPr>
            </w:r>
            <w:r>
              <w:rPr>
                <w:rFonts w:ascii="Arial" w:hAnsi="Arial" w:eastAsia="Times New Roman" w:cs="Arial"/>
                <w:b w:val="0"/>
                <w:color w:val="333333"/>
                <w:sz w:val="17"/>
              </w:rPr>
              <w:t>API_KEY_PEPPER</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D7BB627" wp14:textId="77777777">
            <w:pPr>
              <w:spacing w:after="0"/>
              <w:jc w:val="left"/>
            </w:pPr>
            <w:r>
              <w:rPr>
                <w:rFonts w:ascii="Arial" w:hAnsi="Arial" w:cs="Arial"/>
                <w:color w:val="333333"/>
                <w:sz w:val="17"/>
              </w:rPr>
            </w:r>
            <w:r>
              <w:rPr>
                <w:rFonts w:ascii="Arial" w:hAnsi="Arial" w:eastAsia="Times New Roman" w:cs="Arial"/>
                <w:b w:val="0"/>
                <w:color w:val="333333"/>
                <w:sz w:val="17"/>
              </w:rPr>
              <w:t>Secret pepper for API key hashing.</w:t>
            </w:r>
          </w:p>
        </w:tc>
      </w:tr>
      <w:tr xmlns:wp14="http://schemas.microsoft.com/office/word/2010/wordml" w14:paraId="2749A9A3"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6968743" wp14:textId="77777777">
            <w:pPr>
              <w:spacing w:after="0"/>
              <w:jc w:val="left"/>
            </w:pPr>
            <w:r>
              <w:rPr>
                <w:rFonts w:ascii="Arial" w:hAnsi="Arial" w:cs="Arial"/>
                <w:color w:val="333333"/>
                <w:sz w:val="17"/>
              </w:rPr>
            </w:r>
            <w:r>
              <w:rPr>
                <w:rFonts w:ascii="Arial" w:hAnsi="Arial" w:eastAsia="Times New Roman" w:cs="Arial"/>
                <w:b w:val="0"/>
                <w:color w:val="333333"/>
                <w:sz w:val="17"/>
              </w:rPr>
              <w:t>SIGNING_SECRET_PEPPER</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6A1B0DC" wp14:textId="77777777">
            <w:pPr>
              <w:spacing w:after="0"/>
              <w:jc w:val="left"/>
            </w:pPr>
            <w:r>
              <w:rPr>
                <w:rFonts w:ascii="Arial" w:hAnsi="Arial" w:cs="Arial"/>
                <w:color w:val="333333"/>
                <w:sz w:val="17"/>
              </w:rPr>
            </w:r>
            <w:r>
              <w:rPr>
                <w:rFonts w:ascii="Arial" w:hAnsi="Arial" w:eastAsia="Times New Roman" w:cs="Arial"/>
                <w:b w:val="0"/>
                <w:color w:val="333333"/>
                <w:sz w:val="17"/>
              </w:rPr>
              <w:t>Secret used for signing derivation.</w:t>
            </w:r>
          </w:p>
        </w:tc>
      </w:tr>
      <w:tr xmlns:wp14="http://schemas.microsoft.com/office/word/2010/wordml" w14:paraId="36C881E9"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346DF44" wp14:textId="77777777">
            <w:pPr>
              <w:spacing w:after="0"/>
              <w:jc w:val="left"/>
            </w:pPr>
            <w:r>
              <w:rPr>
                <w:rFonts w:ascii="Arial" w:hAnsi="Arial" w:cs="Arial"/>
                <w:color w:val="333333"/>
                <w:sz w:val="17"/>
              </w:rPr>
            </w:r>
            <w:r>
              <w:rPr>
                <w:rFonts w:ascii="Arial" w:hAnsi="Arial" w:eastAsia="Times New Roman" w:cs="Arial"/>
                <w:b w:val="0"/>
                <w:color w:val="333333"/>
                <w:sz w:val="17"/>
              </w:rPr>
              <w:t>CORS_ALLOWED_ORIGINS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D718A9B" wp14:textId="77777777">
            <w:pPr>
              <w:spacing w:after="0"/>
              <w:jc w:val="left"/>
            </w:pPr>
            <w:r>
              <w:rPr>
                <w:rFonts w:ascii="Arial" w:hAnsi="Arial" w:cs="Arial"/>
                <w:color w:val="333333"/>
                <w:sz w:val="17"/>
              </w:rPr>
            </w:r>
            <w:r>
              <w:rPr>
                <w:rFonts w:ascii="Arial" w:hAnsi="Arial" w:eastAsia="Times New Roman" w:cs="Arial"/>
                <w:b w:val="0"/>
                <w:color w:val="333333"/>
                <w:sz w:val="17"/>
              </w:rPr>
              <w:t>Allowed browser origins.</w:t>
            </w:r>
          </w:p>
        </w:tc>
      </w:tr>
      <w:tr xmlns:wp14="http://schemas.microsoft.com/office/word/2010/wordml" w14:paraId="4E8BCAE8"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356DCE9" wp14:textId="77777777">
            <w:pPr>
              <w:spacing w:after="0"/>
              <w:jc w:val="left"/>
            </w:pPr>
            <w:r>
              <w:rPr>
                <w:rFonts w:ascii="Arial" w:hAnsi="Arial" w:cs="Arial"/>
                <w:color w:val="333333"/>
                <w:sz w:val="17"/>
              </w:rPr>
            </w:r>
            <w:r>
              <w:rPr>
                <w:rFonts w:ascii="Arial" w:hAnsi="Arial" w:eastAsia="Times New Roman" w:cs="Arial"/>
                <w:b w:val="0"/>
                <w:color w:val="333333"/>
                <w:sz w:val="17"/>
              </w:rPr>
              <w:t>MANAGEMENT_ENDPOINTS_WEB_EXPOSURE_INCLUDE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0830B5E" wp14:textId="77777777">
            <w:pPr>
              <w:spacing w:after="0"/>
              <w:jc w:val="left"/>
            </w:pPr>
            <w:r>
              <w:rPr>
                <w:rFonts w:ascii="Arial" w:hAnsi="Arial" w:cs="Arial"/>
                <w:color w:val="333333"/>
                <w:sz w:val="17"/>
              </w:rPr>
            </w:r>
            <w:r>
              <w:rPr>
                <w:rFonts w:ascii="Arial" w:hAnsi="Arial" w:eastAsia="Times New Roman" w:cs="Arial"/>
                <w:b w:val="0"/>
                <w:color w:val="333333"/>
                <w:sz w:val="17"/>
              </w:rPr>
              <w:t>Actuator exposure settings.</w:t>
            </w:r>
          </w:p>
        </w:tc>
      </w:tr>
    </w:tbl>
    <w:p xmlns:wp14="http://schemas.microsoft.com/office/word/2010/wordml" w14:paraId="6B699379" wp14:textId="77777777"/>
    <w:p xmlns:wp14="http://schemas.microsoft.com/office/word/2010/wordml" w14:paraId="51E10E83" wp14:textId="77777777">
      <w:pPr>
        <w:pStyle w:val="CaptionCustom"/>
      </w:pPr>
      <w:r>
        <w:rPr>
          <w:rFonts w:ascii="Times New Roman" w:hAnsi="Times New Roman" w:eastAsia="Times New Roman"/>
        </w:rPr>
        <w:t>Table 14. Environment variable catalog</w:t>
      </w:r>
    </w:p>
    <w:p xmlns:wp14="http://schemas.microsoft.com/office/word/2010/wordml" w14:paraId="3FE9F23F" wp14:textId="77777777">
      <w:r>
        <w:br w:type="page"/>
      </w:r>
    </w:p>
    <w:p xmlns:wp14="http://schemas.microsoft.com/office/word/2010/wordml" w:rsidP="6B26672D" w14:paraId="2EE496E0"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428619262" w:id="1983283287"/>
      <w:r w:rsidRPr="6B26672D" w:rsidR="6B26672D">
        <w:rPr>
          <w:rFonts w:ascii="Arial" w:hAnsi="Arial" w:cs="Arial"/>
          <w:b w:val="1"/>
          <w:bCs w:val="1"/>
          <w:color w:val="17365D" w:themeColor="text2" w:themeTint="FF" w:themeShade="BF"/>
          <w:sz w:val="32"/>
          <w:szCs w:val="32"/>
        </w:rPr>
        <w:t>Chapter 13: Project Management, Roadmap, and Future Work</w:t>
      </w:r>
      <w:bookmarkEnd w:id="1983283287"/>
    </w:p>
    <w:p xmlns:wp14="http://schemas.microsoft.com/office/word/2010/wordml" w:rsidP="6B26672D" w14:paraId="1D7D9CB0" wp14:textId="77777777">
      <w:pPr>
        <w:pStyle w:val="Heading2"/>
        <w:rPr>
          <w:rFonts w:ascii="Arial" w:hAnsi="Arial" w:cs="Arial"/>
          <w:b w:val="1"/>
          <w:bCs w:val="1"/>
          <w:color w:val="2F5597"/>
          <w:sz w:val="25"/>
          <w:szCs w:val="25"/>
        </w:rPr>
      </w:pPr>
      <w:bookmarkStart w:name="_Toc294693858" w:id="680868644"/>
      <w:r w:rsidRPr="6B26672D" w:rsidR="6B26672D">
        <w:rPr>
          <w:rFonts w:ascii="Arial" w:hAnsi="Arial" w:cs="Arial"/>
          <w:b w:val="1"/>
          <w:bCs w:val="1"/>
          <w:color w:val="2F5597"/>
          <w:sz w:val="25"/>
          <w:szCs w:val="25"/>
        </w:rPr>
        <w:t>13.1 Work Breakdown Structure</w:t>
      </w:r>
      <w:bookmarkEnd w:id="680868644"/>
    </w:p>
    <w:p xmlns:wp14="http://schemas.microsoft.com/office/word/2010/wordml" w14:paraId="7C97812D" wp14:textId="77777777">
      <w:pPr>
        <w:jc w:val="both"/>
      </w:pPr>
      <w:r>
        <w:rPr>
          <w:rFonts w:ascii="Times New Roman" w:hAnsi="Times New Roman" w:eastAsia="Times New Roman"/>
        </w:rPr>
        <w:t>The project is divided into foundation, routing, identity, API clients, traffic control, request integrity, audit, observability, resilience, testing, and documentation work packages.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65E7CBF5"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79A686E"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1365B1F8"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A53B3F0"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3164A32C"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265684DC"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334B2B18"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5C76D16E" wp14:textId="77777777">
      <w:pPr>
        <w:pStyle w:val="ListBullet"/>
      </w:pPr>
      <w:r>
        <w:rPr>
          <w:rFonts w:ascii="Times New Roman" w:hAnsi="Times New Roman" w:eastAsia="Times New Roman"/>
          <w:sz w:val="21"/>
        </w:rPr>
        <w:t>Add positive and negative tests for the behavior.</w:t>
      </w:r>
    </w:p>
    <w:p xmlns:wp14="http://schemas.microsoft.com/office/word/2010/wordml" w14:paraId="482740EF"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544BFE39" wp14:textId="77777777">
      <w:pPr>
        <w:pStyle w:val="Heading2"/>
        <w:rPr>
          <w:rFonts w:ascii="Arial" w:hAnsi="Arial" w:cs="Arial"/>
          <w:b w:val="1"/>
          <w:bCs w:val="1"/>
          <w:color w:val="2F5597"/>
          <w:sz w:val="25"/>
          <w:szCs w:val="25"/>
        </w:rPr>
      </w:pPr>
      <w:bookmarkStart w:name="_Toc29017291" w:id="15279018"/>
      <w:r w:rsidRPr="6B26672D" w:rsidR="6B26672D">
        <w:rPr>
          <w:rFonts w:ascii="Arial" w:hAnsi="Arial" w:cs="Arial"/>
          <w:b w:val="1"/>
          <w:bCs w:val="1"/>
          <w:color w:val="2F5597"/>
          <w:sz w:val="25"/>
          <w:szCs w:val="25"/>
        </w:rPr>
        <w:t>13.2 Suggested Timeline</w:t>
      </w:r>
      <w:bookmarkEnd w:id="15279018"/>
    </w:p>
    <w:p xmlns:wp14="http://schemas.microsoft.com/office/word/2010/wordml" w14:paraId="66A21909" wp14:textId="77777777">
      <w:pPr>
        <w:jc w:val="both"/>
      </w:pPr>
      <w:r>
        <w:rPr>
          <w:rFonts w:ascii="Times New Roman" w:hAnsi="Times New Roman" w:eastAsia="Times New Roman"/>
        </w:rPr>
        <w:t>A phased timeline reduces risk by delivering a working gateway before advanced features.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19981850"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69FC6A7D"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745F5376"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4FF625D"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2B74ECF"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54029228"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274D9DA0"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367EE25" wp14:textId="77777777">
      <w:pPr>
        <w:pStyle w:val="ListBullet"/>
      </w:pPr>
      <w:r>
        <w:rPr>
          <w:rFonts w:ascii="Times New Roman" w:hAnsi="Times New Roman" w:eastAsia="Times New Roman"/>
          <w:sz w:val="21"/>
        </w:rPr>
        <w:t>Add positive and negative tests for the behavior.</w:t>
      </w:r>
    </w:p>
    <w:p xmlns:wp14="http://schemas.microsoft.com/office/word/2010/wordml" w14:paraId="5080EA97"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3F315640" wp14:textId="77777777">
      <w:pPr>
        <w:pStyle w:val="Heading2"/>
        <w:rPr>
          <w:rFonts w:ascii="Arial" w:hAnsi="Arial" w:cs="Arial"/>
          <w:b w:val="1"/>
          <w:bCs w:val="1"/>
          <w:color w:val="2F5597"/>
          <w:sz w:val="25"/>
          <w:szCs w:val="25"/>
        </w:rPr>
      </w:pPr>
      <w:bookmarkStart w:name="_Toc2054425093" w:id="1925943075"/>
      <w:r w:rsidRPr="6B26672D" w:rsidR="6B26672D">
        <w:rPr>
          <w:rFonts w:ascii="Arial" w:hAnsi="Arial" w:cs="Arial"/>
          <w:b w:val="1"/>
          <w:bCs w:val="1"/>
          <w:color w:val="2F5597"/>
          <w:sz w:val="25"/>
          <w:szCs w:val="25"/>
        </w:rPr>
        <w:t>13.3 Risk Management</w:t>
      </w:r>
      <w:bookmarkEnd w:id="1925943075"/>
    </w:p>
    <w:p xmlns:wp14="http://schemas.microsoft.com/office/word/2010/wordml" w14:paraId="34C4C41A" wp14:textId="77777777">
      <w:pPr>
        <w:jc w:val="both"/>
      </w:pPr>
      <w:r>
        <w:rPr>
          <w:rFonts w:ascii="Times New Roman" w:hAnsi="Times New Roman" w:eastAsia="Times New Roman"/>
        </w:rPr>
        <w:t>The main risks are scope creep, filter complexity, insufficient negative tests, weak metrics, and incorrect request signing canonicalization.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490710CE"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2E816E18"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4878193B"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3411E757"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403055C8"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101CD444"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7EC8CD34"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71386FC4" wp14:textId="77777777">
      <w:pPr>
        <w:pStyle w:val="ListBullet"/>
      </w:pPr>
      <w:r>
        <w:rPr>
          <w:rFonts w:ascii="Times New Roman" w:hAnsi="Times New Roman" w:eastAsia="Times New Roman"/>
          <w:sz w:val="21"/>
        </w:rPr>
        <w:t>Add positive and negative tests for the behavior.</w:t>
      </w:r>
    </w:p>
    <w:p xmlns:wp14="http://schemas.microsoft.com/office/word/2010/wordml" w14:paraId="0ECC356D"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534A96A1" wp14:textId="77777777">
      <w:pPr>
        <w:pStyle w:val="Heading2"/>
        <w:rPr>
          <w:rFonts w:ascii="Arial" w:hAnsi="Arial" w:cs="Arial"/>
          <w:b w:val="1"/>
          <w:bCs w:val="1"/>
          <w:color w:val="2F5597"/>
          <w:sz w:val="25"/>
          <w:szCs w:val="25"/>
        </w:rPr>
      </w:pPr>
      <w:bookmarkStart w:name="_Toc1484056128" w:id="1000896428"/>
      <w:r w:rsidRPr="6B26672D" w:rsidR="6B26672D">
        <w:rPr>
          <w:rFonts w:ascii="Arial" w:hAnsi="Arial" w:cs="Arial"/>
          <w:b w:val="1"/>
          <w:bCs w:val="1"/>
          <w:color w:val="2F5597"/>
          <w:sz w:val="25"/>
          <w:szCs w:val="25"/>
        </w:rPr>
        <w:t>13.4 Minimum Viable Demonstration</w:t>
      </w:r>
      <w:bookmarkEnd w:id="1000896428"/>
    </w:p>
    <w:p xmlns:wp14="http://schemas.microsoft.com/office/word/2010/wordml" w14:paraId="3ABC009F" wp14:textId="77777777">
      <w:pPr>
        <w:jc w:val="both"/>
      </w:pPr>
      <w:r>
        <w:rPr>
          <w:rFonts w:ascii="Times New Roman" w:hAnsi="Times New Roman" w:eastAsia="Times New Roman"/>
        </w:rPr>
        <w:t>A strong demonstration includes routing, JWT, API keys, permissions, Redis rate limits, audit logs, metrics, a dashboard, and k6 tests.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56ACCAE8"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49F2B4C8"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A00200D"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28781603"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7D36FC41"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7DD10B7B"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178806ED"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062E25E2" wp14:textId="77777777">
      <w:pPr>
        <w:pStyle w:val="ListBullet"/>
      </w:pPr>
      <w:r>
        <w:rPr>
          <w:rFonts w:ascii="Times New Roman" w:hAnsi="Times New Roman" w:eastAsia="Times New Roman"/>
          <w:sz w:val="21"/>
        </w:rPr>
        <w:t>Add positive and negative tests for the behavior.</w:t>
      </w:r>
    </w:p>
    <w:p xmlns:wp14="http://schemas.microsoft.com/office/word/2010/wordml" w14:paraId="735CEA15"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00B5FEDA" wp14:textId="77777777">
      <w:pPr>
        <w:pStyle w:val="Heading2"/>
        <w:rPr>
          <w:rFonts w:ascii="Arial" w:hAnsi="Arial" w:cs="Arial"/>
          <w:b w:val="1"/>
          <w:bCs w:val="1"/>
          <w:color w:val="2F5597"/>
          <w:sz w:val="25"/>
          <w:szCs w:val="25"/>
        </w:rPr>
      </w:pPr>
      <w:bookmarkStart w:name="_Toc1885289890" w:id="1231981712"/>
      <w:r w:rsidRPr="6B26672D" w:rsidR="6B26672D">
        <w:rPr>
          <w:rFonts w:ascii="Arial" w:hAnsi="Arial" w:cs="Arial"/>
          <w:b w:val="1"/>
          <w:bCs w:val="1"/>
          <w:color w:val="2F5597"/>
          <w:sz w:val="25"/>
          <w:szCs w:val="25"/>
        </w:rPr>
        <w:t>13.5 Future Work</w:t>
      </w:r>
      <w:bookmarkEnd w:id="1231981712"/>
    </w:p>
    <w:p xmlns:wp14="http://schemas.microsoft.com/office/word/2010/wordml" w14:paraId="37D2D3D3" wp14:textId="77777777">
      <w:pPr>
        <w:jc w:val="both"/>
      </w:pPr>
      <w:r>
        <w:rPr>
          <w:rFonts w:ascii="Times New Roman" w:hAnsi="Times New Roman" w:eastAsia="Times New Roman"/>
        </w:rPr>
        <w:t>Future work can add Kubernetes, distributed tracing, policy-as-code, mTLS, adaptive risk scoring, canary routing, WAF-like rules, and an admin dashboard. In Sentra Gateway, this topic is important because the gateway is the first component that receives untrusted traffic. A weak design at this layer can expose every internal service, while a strong design can centralize control and reduce repeated security code across the system.</w:t>
      </w:r>
    </w:p>
    <w:p xmlns:wp14="http://schemas.microsoft.com/office/word/2010/wordml" w14:paraId="2050B2C9" wp14:textId="77777777">
      <w:pPr>
        <w:jc w:val="both"/>
      </w:pPr>
      <w:r>
        <w:rPr>
          <w:rFonts w:ascii="Times New Roman" w:hAnsi="Times New Roman" w:eastAsia="Times New Roman"/>
        </w:rPr>
        <w:t>The design decision for this section is to make behavior explicit, measurable, and testable. Every important action should either produce a route decision, an audit event, a metric, or a safe error response. This gives developers and evaluators evidence that the system is behaving according to the documented requirements.</w:t>
      </w:r>
    </w:p>
    <w:p xmlns:wp14="http://schemas.microsoft.com/office/word/2010/wordml" w14:paraId="521C9D82" wp14:textId="77777777">
      <w:pPr>
        <w:jc w:val="both"/>
      </w:pPr>
      <w:r>
        <w:rPr>
          <w:rFonts w:ascii="Times New Roman" w:hAnsi="Times New Roman" w:eastAsia="Times New Roman"/>
        </w:rPr>
        <w:t>A production-style gateway must balance strict security with usability. If rules are too loose, the system becomes unsafe. If rules are too strict or poorly documented, legitimate clients will fail unexpectedly. Sentra Gateway therefore uses route-level policies, subject-specific limits, and documented response codes.</w:t>
      </w:r>
    </w:p>
    <w:p xmlns:wp14="http://schemas.microsoft.com/office/word/2010/wordml" w14:paraId="3751F44D" wp14:textId="77777777">
      <w:pPr>
        <w:jc w:val="both"/>
      </w:pPr>
      <w:r>
        <w:rPr>
          <w:rFonts w:ascii="Times New Roman" w:hAnsi="Times New Roman" w:eastAsia="Times New Roman"/>
        </w:rPr>
        <w:t>The module should be implemented through small services rather than one large filter. The filter extracts request data and delegates to services; the services perform validation, policy checks, logging, and decision making. This structure allows unit testing and reduces the chance of hidden coupling.</w:t>
      </w:r>
    </w:p>
    <w:p xmlns:wp14="http://schemas.microsoft.com/office/word/2010/wordml" w14:paraId="41398093" wp14:textId="77777777">
      <w:pPr>
        <w:jc w:val="both"/>
      </w:pPr>
      <w:r>
        <w:rPr>
          <w:rFonts w:ascii="Times New Roman" w:hAnsi="Times New Roman" w:eastAsia="Times New Roman"/>
        </w:rPr>
        <w:t>The design favors explicit policy definitions over hidden behavior. A gateway that silently permits or denies traffic without clear policy ownership becomes difficult to operate. For that reason, Sentra Gateway models routes, permissions, API keys, rate limits, IP rules, and audit event types as first-class concepts.</w:t>
      </w:r>
    </w:p>
    <w:p xmlns:wp14="http://schemas.microsoft.com/office/word/2010/wordml" w14:paraId="5B550224" wp14:textId="77777777">
      <w:pPr>
        <w:jc w:val="both"/>
      </w:pPr>
      <w:r>
        <w:rPr>
          <w:rFonts w:ascii="Times New Roman" w:hAnsi="Times New Roman" w:eastAsia="Times New Roman"/>
        </w:rPr>
        <w:t>Observability is treated as part of the architecture instead of an afterthought. A security gateway must explain its decisions, reveal latency patterns, expose upstream failures, and support investigation during incidents. Metrics and logs are therefore aligned with request identifiers and route identifiers.</w:t>
      </w:r>
    </w:p>
    <w:p xmlns:wp14="http://schemas.microsoft.com/office/word/2010/wordml" w14:paraId="3EB30A19" wp14:textId="77777777">
      <w:pPr>
        <w:pStyle w:val="ListBullet"/>
      </w:pPr>
      <w:r>
        <w:rPr>
          <w:rFonts w:ascii="Times New Roman" w:hAnsi="Times New Roman" w:eastAsia="Times New Roman"/>
          <w:sz w:val="21"/>
        </w:rPr>
        <w:t>Define the policy in a persistent or external configuration model.</w:t>
      </w:r>
    </w:p>
    <w:p xmlns:wp14="http://schemas.microsoft.com/office/word/2010/wordml" w14:paraId="4C2268F3" wp14:textId="77777777">
      <w:pPr>
        <w:pStyle w:val="ListBullet"/>
      </w:pPr>
      <w:r>
        <w:rPr>
          <w:rFonts w:ascii="Times New Roman" w:hAnsi="Times New Roman" w:eastAsia="Times New Roman"/>
          <w:sz w:val="21"/>
        </w:rPr>
        <w:t>Expose the decision through audit events and metrics.</w:t>
      </w:r>
    </w:p>
    <w:p xmlns:wp14="http://schemas.microsoft.com/office/word/2010/wordml" w14:paraId="79B6F821" wp14:textId="77777777">
      <w:pPr>
        <w:pStyle w:val="ListBullet"/>
      </w:pPr>
      <w:r>
        <w:rPr>
          <w:rFonts w:ascii="Times New Roman" w:hAnsi="Times New Roman" w:eastAsia="Times New Roman"/>
          <w:sz w:val="21"/>
        </w:rPr>
        <w:t>Add positive and negative tests for the behavior.</w:t>
      </w:r>
    </w:p>
    <w:p xmlns:wp14="http://schemas.microsoft.com/office/word/2010/wordml" w14:paraId="1B59CB74" wp14:textId="77777777">
      <w:pPr>
        <w:pStyle w:val="ListBullet"/>
      </w:pPr>
      <w:r>
        <w:rPr>
          <w:rFonts w:ascii="Times New Roman" w:hAnsi="Times New Roman" w:eastAsia="Times New Roman"/>
          <w:sz w:val="21"/>
        </w:rPr>
        <w:t>Document the expected error response and operational impact.</w:t>
      </w:r>
    </w:p>
    <w:p xmlns:wp14="http://schemas.microsoft.com/office/word/2010/wordml" w:rsidP="6B26672D" w14:paraId="5E5D9021" wp14:textId="77777777">
      <w:pPr>
        <w:pStyle w:val="Heading2"/>
        <w:rPr>
          <w:rFonts w:ascii="Arial" w:hAnsi="Arial" w:cs="Arial"/>
          <w:b w:val="1"/>
          <w:bCs w:val="1"/>
          <w:color w:val="2F5597"/>
          <w:sz w:val="25"/>
          <w:szCs w:val="25"/>
        </w:rPr>
      </w:pPr>
      <w:bookmarkStart w:name="_Toc319693396" w:id="1575330602"/>
      <w:r w:rsidRPr="6B26672D" w:rsidR="6B26672D">
        <w:rPr>
          <w:rFonts w:ascii="Arial" w:hAnsi="Arial" w:cs="Arial"/>
          <w:b w:val="1"/>
          <w:bCs w:val="1"/>
          <w:color w:val="2F5597"/>
          <w:sz w:val="25"/>
          <w:szCs w:val="25"/>
        </w:rPr>
        <w:t>13.6 Future Work Roadmap</w:t>
      </w:r>
      <w:bookmarkEnd w:id="1575330602"/>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4896"/>
        <w:gridCol w:w="4896"/>
      </w:tblGrid>
      <w:tr xmlns:wp14="http://schemas.microsoft.com/office/word/2010/wordml" w14:paraId="7865E084" wp14:textId="77777777">
        <w:trPr>
          <w:tblHeader w:val="true"/>
        </w:trPr>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80A14DC" wp14:textId="77777777">
            <w:pPr>
              <w:spacing w:after="0"/>
              <w:jc w:val="center"/>
            </w:pPr>
            <w:r>
              <w:rPr>
                <w:rFonts w:ascii="Arial" w:hAnsi="Arial" w:cs="Arial"/>
                <w:b/>
                <w:color w:val="FFFFFF"/>
                <w:sz w:val="18"/>
              </w:rPr>
            </w:r>
            <w:r>
              <w:rPr>
                <w:rFonts w:ascii="Arial" w:hAnsi="Arial" w:eastAsia="Times New Roman" w:cs="Arial"/>
                <w:b/>
                <w:color w:val="FFFFFF"/>
                <w:sz w:val="18"/>
              </w:rPr>
              <w:t>Feature</w:t>
            </w:r>
          </w:p>
        </w:tc>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653C03CD" wp14:textId="77777777">
            <w:pPr>
              <w:spacing w:after="0"/>
              <w:jc w:val="center"/>
            </w:pPr>
            <w:r>
              <w:rPr>
                <w:rFonts w:ascii="Arial" w:hAnsi="Arial" w:cs="Arial"/>
                <w:b/>
                <w:color w:val="FFFFFF"/>
                <w:sz w:val="18"/>
              </w:rPr>
            </w:r>
            <w:r>
              <w:rPr>
                <w:rFonts w:ascii="Arial" w:hAnsi="Arial" w:eastAsia="Times New Roman" w:cs="Arial"/>
                <w:b/>
                <w:color w:val="FFFFFF"/>
                <w:sz w:val="18"/>
              </w:rPr>
              <w:t>Description</w:t>
            </w:r>
          </w:p>
        </w:tc>
      </w:tr>
      <w:tr xmlns:wp14="http://schemas.microsoft.com/office/word/2010/wordml" w14:paraId="563B600C"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16F60B8" wp14:textId="77777777">
            <w:pPr>
              <w:spacing w:after="0"/>
              <w:jc w:val="left"/>
            </w:pPr>
            <w:r>
              <w:rPr>
                <w:rFonts w:ascii="Arial" w:hAnsi="Arial" w:cs="Arial"/>
                <w:color w:val="333333"/>
                <w:sz w:val="17"/>
              </w:rPr>
            </w:r>
            <w:r>
              <w:rPr>
                <w:rFonts w:ascii="Arial" w:hAnsi="Arial" w:eastAsia="Times New Roman" w:cs="Arial"/>
                <w:b w:val="0"/>
                <w:color w:val="333333"/>
                <w:sz w:val="17"/>
              </w:rPr>
              <w:t>Kubernetes Deployment</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3CC6B7B" wp14:textId="77777777">
            <w:pPr>
              <w:spacing w:after="0"/>
              <w:jc w:val="left"/>
            </w:pPr>
            <w:r>
              <w:rPr>
                <w:rFonts w:ascii="Arial" w:hAnsi="Arial" w:cs="Arial"/>
                <w:color w:val="333333"/>
                <w:sz w:val="17"/>
              </w:rPr>
            </w:r>
            <w:r>
              <w:rPr>
                <w:rFonts w:ascii="Arial" w:hAnsi="Arial" w:eastAsia="Times New Roman" w:cs="Arial"/>
                <w:b w:val="0"/>
                <w:color w:val="333333"/>
                <w:sz w:val="17"/>
              </w:rPr>
              <w:t>Helm charts, readiness probes, horizontal scaling, and ingress.</w:t>
            </w:r>
          </w:p>
        </w:tc>
      </w:tr>
      <w:tr xmlns:wp14="http://schemas.microsoft.com/office/word/2010/wordml" w14:paraId="10B0FF01"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06788E7" wp14:textId="77777777">
            <w:pPr>
              <w:spacing w:after="0"/>
              <w:jc w:val="left"/>
            </w:pPr>
            <w:r>
              <w:rPr>
                <w:rFonts w:ascii="Arial" w:hAnsi="Arial" w:cs="Arial"/>
                <w:color w:val="333333"/>
                <w:sz w:val="17"/>
              </w:rPr>
            </w:r>
            <w:r>
              <w:rPr>
                <w:rFonts w:ascii="Arial" w:hAnsi="Arial" w:eastAsia="Times New Roman" w:cs="Arial"/>
                <w:b w:val="0"/>
                <w:color w:val="333333"/>
                <w:sz w:val="17"/>
              </w:rPr>
              <w:t>Distributed Tracing</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242D17A" wp14:textId="77777777">
            <w:pPr>
              <w:spacing w:after="0"/>
              <w:jc w:val="left"/>
            </w:pPr>
            <w:r>
              <w:rPr>
                <w:rFonts w:ascii="Arial" w:hAnsi="Arial" w:cs="Arial"/>
                <w:color w:val="333333"/>
                <w:sz w:val="17"/>
              </w:rPr>
            </w:r>
            <w:r>
              <w:rPr>
                <w:rFonts w:ascii="Arial" w:hAnsi="Arial" w:eastAsia="Times New Roman" w:cs="Arial"/>
                <w:b w:val="0"/>
                <w:color w:val="333333"/>
                <w:sz w:val="17"/>
              </w:rPr>
              <w:t>OpenTelemetry traces across gateway and services.</w:t>
            </w:r>
          </w:p>
        </w:tc>
      </w:tr>
      <w:tr xmlns:wp14="http://schemas.microsoft.com/office/word/2010/wordml" w14:paraId="52A3E4D0"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B90A512" wp14:textId="77777777">
            <w:pPr>
              <w:spacing w:after="0"/>
              <w:jc w:val="left"/>
            </w:pPr>
            <w:r>
              <w:rPr>
                <w:rFonts w:ascii="Arial" w:hAnsi="Arial" w:cs="Arial"/>
                <w:color w:val="333333"/>
                <w:sz w:val="17"/>
              </w:rPr>
            </w:r>
            <w:r>
              <w:rPr>
                <w:rFonts w:ascii="Arial" w:hAnsi="Arial" w:eastAsia="Times New Roman" w:cs="Arial"/>
                <w:b w:val="0"/>
                <w:color w:val="333333"/>
                <w:sz w:val="17"/>
              </w:rPr>
              <w:t>Policy-as-Code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4732837" wp14:textId="77777777">
            <w:pPr>
              <w:spacing w:after="0"/>
              <w:jc w:val="left"/>
            </w:pPr>
            <w:r>
              <w:rPr>
                <w:rFonts w:ascii="Arial" w:hAnsi="Arial" w:cs="Arial"/>
                <w:color w:val="333333"/>
                <w:sz w:val="17"/>
              </w:rPr>
            </w:r>
            <w:r>
              <w:rPr>
                <w:rFonts w:ascii="Arial" w:hAnsi="Arial" w:eastAsia="Times New Roman" w:cs="Arial"/>
                <w:b w:val="0"/>
                <w:color w:val="333333"/>
                <w:sz w:val="17"/>
              </w:rPr>
              <w:t>Versioned policy bundles and approval workflows.</w:t>
            </w:r>
          </w:p>
        </w:tc>
      </w:tr>
      <w:tr xmlns:wp14="http://schemas.microsoft.com/office/word/2010/wordml" w14:paraId="2BF21AB0"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D003275" wp14:textId="77777777">
            <w:pPr>
              <w:spacing w:after="0"/>
              <w:jc w:val="left"/>
            </w:pPr>
            <w:r>
              <w:rPr>
                <w:rFonts w:ascii="Arial" w:hAnsi="Arial" w:cs="Arial"/>
                <w:color w:val="333333"/>
                <w:sz w:val="17"/>
              </w:rPr>
            </w:r>
            <w:r>
              <w:rPr>
                <w:rFonts w:ascii="Arial" w:hAnsi="Arial" w:eastAsia="Times New Roman" w:cs="Arial"/>
                <w:b w:val="0"/>
                <w:color w:val="333333"/>
                <w:sz w:val="17"/>
              </w:rPr>
              <w:t>Advanced OIDC</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CCE61E1" wp14:textId="77777777">
            <w:pPr>
              <w:spacing w:after="0"/>
              <w:jc w:val="left"/>
            </w:pPr>
            <w:r>
              <w:rPr>
                <w:rFonts w:ascii="Arial" w:hAnsi="Arial" w:cs="Arial"/>
                <w:color w:val="333333"/>
                <w:sz w:val="17"/>
              </w:rPr>
            </w:r>
            <w:r>
              <w:rPr>
                <w:rFonts w:ascii="Arial" w:hAnsi="Arial" w:eastAsia="Times New Roman" w:cs="Arial"/>
                <w:b w:val="0"/>
                <w:color w:val="333333"/>
                <w:sz w:val="17"/>
              </w:rPr>
              <w:t>Multiple providers and tenant-specific identity mapping.</w:t>
            </w:r>
          </w:p>
        </w:tc>
      </w:tr>
      <w:tr xmlns:wp14="http://schemas.microsoft.com/office/word/2010/wordml" w14:paraId="6B346981"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679D45E" wp14:textId="77777777">
            <w:pPr>
              <w:spacing w:after="0"/>
              <w:jc w:val="left"/>
            </w:pPr>
            <w:r>
              <w:rPr>
                <w:rFonts w:ascii="Arial" w:hAnsi="Arial" w:cs="Arial"/>
                <w:color w:val="333333"/>
                <w:sz w:val="17"/>
              </w:rPr>
            </w:r>
            <w:r>
              <w:rPr>
                <w:rFonts w:ascii="Arial" w:hAnsi="Arial" w:eastAsia="Times New Roman" w:cs="Arial"/>
                <w:b w:val="0"/>
                <w:color w:val="333333"/>
                <w:sz w:val="17"/>
              </w:rPr>
              <w:t>mTLS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DBB8D80" wp14:textId="77777777">
            <w:pPr>
              <w:spacing w:after="0"/>
              <w:jc w:val="left"/>
            </w:pPr>
            <w:r>
              <w:rPr>
                <w:rFonts w:ascii="Arial" w:hAnsi="Arial" w:cs="Arial"/>
                <w:color w:val="333333"/>
                <w:sz w:val="17"/>
              </w:rPr>
            </w:r>
            <w:r>
              <w:rPr>
                <w:rFonts w:ascii="Arial" w:hAnsi="Arial" w:eastAsia="Times New Roman" w:cs="Arial"/>
                <w:b w:val="0"/>
                <w:color w:val="333333"/>
                <w:sz w:val="17"/>
              </w:rPr>
              <w:t>Mutual TLS between gateway and internal services.</w:t>
            </w:r>
          </w:p>
        </w:tc>
      </w:tr>
      <w:tr xmlns:wp14="http://schemas.microsoft.com/office/word/2010/wordml" w14:paraId="41D0022B"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BD89F3B" wp14:textId="77777777">
            <w:pPr>
              <w:spacing w:after="0"/>
              <w:jc w:val="left"/>
            </w:pPr>
            <w:r>
              <w:rPr>
                <w:rFonts w:ascii="Arial" w:hAnsi="Arial" w:cs="Arial"/>
                <w:color w:val="333333"/>
                <w:sz w:val="17"/>
              </w:rPr>
            </w:r>
            <w:r>
              <w:rPr>
                <w:rFonts w:ascii="Arial" w:hAnsi="Arial" w:eastAsia="Times New Roman" w:cs="Arial"/>
                <w:b w:val="0"/>
                <w:color w:val="333333"/>
                <w:sz w:val="17"/>
              </w:rPr>
              <w:t>Adaptive Risk Scoring</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96B29FE" wp14:textId="77777777">
            <w:pPr>
              <w:spacing w:after="0"/>
              <w:jc w:val="left"/>
            </w:pPr>
            <w:r>
              <w:rPr>
                <w:rFonts w:ascii="Arial" w:hAnsi="Arial" w:cs="Arial"/>
                <w:color w:val="333333"/>
                <w:sz w:val="17"/>
              </w:rPr>
            </w:r>
            <w:r>
              <w:rPr>
                <w:rFonts w:ascii="Arial" w:hAnsi="Arial" w:eastAsia="Times New Roman" w:cs="Arial"/>
                <w:b w:val="0"/>
                <w:color w:val="333333"/>
                <w:sz w:val="17"/>
              </w:rPr>
              <w:t>Historical baselines and anomaly detection.</w:t>
            </w:r>
          </w:p>
        </w:tc>
      </w:tr>
      <w:tr xmlns:wp14="http://schemas.microsoft.com/office/word/2010/wordml" w14:paraId="323F1537"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9E6F624" wp14:textId="77777777">
            <w:pPr>
              <w:spacing w:after="0"/>
              <w:jc w:val="left"/>
            </w:pPr>
            <w:r>
              <w:rPr>
                <w:rFonts w:ascii="Arial" w:hAnsi="Arial" w:cs="Arial"/>
                <w:color w:val="333333"/>
                <w:sz w:val="17"/>
              </w:rPr>
            </w:r>
            <w:r>
              <w:rPr>
                <w:rFonts w:ascii="Arial" w:hAnsi="Arial" w:eastAsia="Times New Roman" w:cs="Arial"/>
                <w:b w:val="0"/>
                <w:color w:val="333333"/>
                <w:sz w:val="17"/>
              </w:rPr>
              <w:t>Admin Dashboard UI</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D2CD3B8" wp14:textId="77777777">
            <w:pPr>
              <w:spacing w:after="0"/>
              <w:jc w:val="left"/>
            </w:pPr>
            <w:r>
              <w:rPr>
                <w:rFonts w:ascii="Arial" w:hAnsi="Arial" w:cs="Arial"/>
                <w:color w:val="333333"/>
                <w:sz w:val="17"/>
              </w:rPr>
            </w:r>
            <w:r>
              <w:rPr>
                <w:rFonts w:ascii="Arial" w:hAnsi="Arial" w:eastAsia="Times New Roman" w:cs="Arial"/>
                <w:b w:val="0"/>
                <w:color w:val="333333"/>
                <w:sz w:val="17"/>
              </w:rPr>
              <w:t>Frontend for policies, clients, logs, and metrics summaries.</w:t>
            </w:r>
          </w:p>
        </w:tc>
      </w:tr>
      <w:tr xmlns:wp14="http://schemas.microsoft.com/office/word/2010/wordml" w14:paraId="42FA52BA"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077A544" wp14:textId="77777777">
            <w:pPr>
              <w:spacing w:after="0"/>
              <w:jc w:val="left"/>
            </w:pPr>
            <w:r>
              <w:rPr>
                <w:rFonts w:ascii="Arial" w:hAnsi="Arial" w:cs="Arial"/>
                <w:color w:val="333333"/>
                <w:sz w:val="17"/>
              </w:rPr>
            </w:r>
            <w:r>
              <w:rPr>
                <w:rFonts w:ascii="Arial" w:hAnsi="Arial" w:eastAsia="Times New Roman" w:cs="Arial"/>
                <w:b w:val="0"/>
                <w:color w:val="333333"/>
                <w:sz w:val="17"/>
              </w:rPr>
              <w:t>Canary Routing</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6E71ED3" wp14:textId="77777777">
            <w:pPr>
              <w:spacing w:after="0"/>
              <w:jc w:val="left"/>
            </w:pPr>
            <w:r>
              <w:rPr>
                <w:rFonts w:ascii="Arial" w:hAnsi="Arial" w:cs="Arial"/>
                <w:color w:val="333333"/>
                <w:sz w:val="17"/>
              </w:rPr>
            </w:r>
            <w:r>
              <w:rPr>
                <w:rFonts w:ascii="Arial" w:hAnsi="Arial" w:eastAsia="Times New Roman" w:cs="Arial"/>
                <w:b w:val="0"/>
                <w:color w:val="333333"/>
                <w:sz w:val="17"/>
              </w:rPr>
              <w:t>Route percentages of traffic to new service versions.</w:t>
            </w:r>
          </w:p>
        </w:tc>
      </w:tr>
      <w:tr xmlns:wp14="http://schemas.microsoft.com/office/word/2010/wordml" w14:paraId="6F7DAFB5"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E4440F9" wp14:textId="77777777">
            <w:pPr>
              <w:spacing w:after="0"/>
              <w:jc w:val="left"/>
            </w:pPr>
            <w:r>
              <w:rPr>
                <w:rFonts w:ascii="Arial" w:hAnsi="Arial" w:cs="Arial"/>
                <w:color w:val="333333"/>
                <w:sz w:val="17"/>
              </w:rPr>
            </w:r>
            <w:r>
              <w:rPr>
                <w:rFonts w:ascii="Arial" w:hAnsi="Arial" w:eastAsia="Times New Roman" w:cs="Arial"/>
                <w:b w:val="0"/>
                <w:color w:val="333333"/>
                <w:sz w:val="17"/>
              </w:rPr>
              <w:t>WAF-Like Rules</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0A426E9" wp14:textId="77777777">
            <w:pPr>
              <w:spacing w:after="0"/>
              <w:jc w:val="left"/>
            </w:pPr>
            <w:r>
              <w:rPr>
                <w:rFonts w:ascii="Arial" w:hAnsi="Arial" w:cs="Arial"/>
                <w:color w:val="333333"/>
                <w:sz w:val="17"/>
              </w:rPr>
            </w:r>
            <w:r>
              <w:rPr>
                <w:rFonts w:ascii="Arial" w:hAnsi="Arial" w:eastAsia="Times New Roman" w:cs="Arial"/>
                <w:b w:val="0"/>
                <w:color w:val="333333"/>
                <w:sz w:val="17"/>
              </w:rPr>
              <w:t>Pattern rules for common injection and scanning behavior.</w:t>
            </w:r>
          </w:p>
        </w:tc>
      </w:tr>
    </w:tbl>
    <w:p xmlns:wp14="http://schemas.microsoft.com/office/word/2010/wordml" w14:paraId="1F72F646" wp14:textId="77777777"/>
    <w:p xmlns:wp14="http://schemas.microsoft.com/office/word/2010/wordml" w14:paraId="4288EEC7" wp14:textId="77777777">
      <w:pPr>
        <w:pStyle w:val="CaptionCustom"/>
      </w:pPr>
      <w:r>
        <w:rPr>
          <w:rFonts w:ascii="Times New Roman" w:hAnsi="Times New Roman" w:eastAsia="Times New Roman"/>
        </w:rPr>
        <w:t>Table 15. Future work roadmap</w:t>
      </w:r>
    </w:p>
    <w:p xmlns:wp14="http://schemas.microsoft.com/office/word/2010/wordml" w14:paraId="08CE6F91" wp14:textId="77777777">
      <w:r>
        <w:br w:type="page"/>
      </w:r>
    </w:p>
    <w:p xmlns:wp14="http://schemas.microsoft.com/office/word/2010/wordml" w:rsidP="6B26672D" w14:paraId="0F81BE8A"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218513660" w:id="1507149022"/>
      <w:r w:rsidRPr="6B26672D" w:rsidR="6B26672D">
        <w:rPr>
          <w:rFonts w:ascii="Arial" w:hAnsi="Arial" w:cs="Arial"/>
          <w:b w:val="1"/>
          <w:bCs w:val="1"/>
          <w:color w:val="17365D" w:themeColor="text2" w:themeTint="FF" w:themeShade="BF"/>
          <w:sz w:val="32"/>
          <w:szCs w:val="32"/>
        </w:rPr>
        <w:t>Chapter 14: Conclusion</w:t>
      </w:r>
      <w:bookmarkEnd w:id="1507149022"/>
    </w:p>
    <w:p xmlns:wp14="http://schemas.microsoft.com/office/word/2010/wordml" w14:paraId="1BD04A19" wp14:textId="77777777">
      <w:pPr>
        <w:jc w:val="both"/>
      </w:pPr>
      <w:r>
        <w:rPr>
          <w:rFonts w:ascii="Times New Roman" w:hAnsi="Times New Roman" w:eastAsia="Times New Roman"/>
        </w:rPr>
        <w:t>Sentra Gateway is designed as an enterprise-style backend infrastructure project that solves a real problem in microservice-based systems: duplicated and inconsistent edge security. By centralizing authentication, authorization, rate limiting, request signing, IP filtering, audit logging, observability, and resilience policies, the gateway reduces repeated code and improves operational visibility.</w:t>
      </w:r>
    </w:p>
    <w:p xmlns:wp14="http://schemas.microsoft.com/office/word/2010/wordml" w14:paraId="30EB4297" wp14:textId="77777777">
      <w:pPr>
        <w:jc w:val="both"/>
      </w:pPr>
      <w:r>
        <w:rPr>
          <w:rFonts w:ascii="Times New Roman" w:hAnsi="Times New Roman" w:eastAsia="Times New Roman"/>
        </w:rPr>
        <w:t>The project demonstrates advanced backend engineering skills beyond typical CRUD development. It combines Java, Spring Boot, Spring Cloud Gateway, PostgreSQL, Redis, Resilience4j, Prometheus, Grafana, Docker Compose, OpenAPI, and k6 into one coherent platform. The design emphasizes secure defaults, explainable policies, structured audit evidence, and measurable evaluation.</w:t>
      </w:r>
    </w:p>
    <w:p xmlns:wp14="http://schemas.microsoft.com/office/word/2010/wordml" w14:paraId="1A9AC4BB" wp14:textId="77777777">
      <w:pPr>
        <w:jc w:val="both"/>
      </w:pPr>
      <w:r>
        <w:t>The project shows that an API gateway can be more than a router. It can act as a security enforcement point, traffic governor, reliability shield, and observability source. When implemented with clear module boundaries and thorough tests, Sentra Gateway can serve as a strong portfolio project and a realistic foundation for understanding production backend infrastructure.</w:t>
      </w:r>
    </w:p>
    <w:p xmlns:wp14="http://schemas.microsoft.com/office/word/2010/wordml" w14:paraId="71963151" wp14:textId="77777777">
      <w:pPr>
        <w:jc w:val="both"/>
      </w:pPr>
      <w:r>
        <w:t>Future work can extend the system with Kubernetes deployment, distributed tracing, policy-as-code, adaptive risk scoring, mTLS, canary routing, and an administrative dashboard. These extensions can turn Sentra Gateway from a portfolio-level backend project into a broader platform engineering project.</w:t>
      </w:r>
    </w:p>
    <w:p xmlns:wp14="http://schemas.microsoft.com/office/word/2010/wordml" w14:paraId="61CDCEAD" wp14:textId="77777777">
      <w:r>
        <w:br w:type="page"/>
      </w:r>
    </w:p>
    <w:p xmlns:wp14="http://schemas.microsoft.com/office/word/2010/wordml" w:rsidP="6B26672D" w14:paraId="7807B1B7"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260975988" w:id="1088458145"/>
      <w:r w:rsidRPr="6B26672D" w:rsidR="6B26672D">
        <w:rPr>
          <w:rFonts w:ascii="Arial" w:hAnsi="Arial" w:cs="Arial"/>
          <w:b w:val="1"/>
          <w:bCs w:val="1"/>
          <w:color w:val="17365D" w:themeColor="text2" w:themeTint="FF" w:themeShade="BF"/>
          <w:sz w:val="32"/>
          <w:szCs w:val="32"/>
        </w:rPr>
        <w:t>Appendix A: Extended Requirements Traceability Matrix</w:t>
      </w:r>
      <w:bookmarkEnd w:id="1088458145"/>
    </w:p>
    <w:p xmlns:wp14="http://schemas.microsoft.com/office/word/2010/wordml" w14:paraId="63B746FF" wp14:textId="77777777">
      <w:pPr>
        <w:jc w:val="both"/>
      </w:pPr>
      <w:r>
        <w:rPr>
          <w:rFonts w:ascii="Times New Roman" w:hAnsi="Times New Roman" w:eastAsia="Times New Roman"/>
        </w:rPr>
        <w:t>This appendix maps requirements to implementation evidence and tests.</w:t>
      </w:r>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2448"/>
        <w:gridCol w:w="2448"/>
        <w:gridCol w:w="2448"/>
        <w:gridCol w:w="2448"/>
      </w:tblGrid>
      <w:tr xmlns:wp14="http://schemas.microsoft.com/office/word/2010/wordml" w14:paraId="7B66F679" wp14:textId="77777777">
        <w:trPr>
          <w:tblHeader w:val="true"/>
        </w:trPr>
        <w:tc>
          <w:tcPr>
            <w:tcW w:w="2448"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E882057" wp14:textId="77777777">
            <w:pPr>
              <w:spacing w:after="0"/>
              <w:jc w:val="center"/>
            </w:pPr>
            <w:r>
              <w:rPr>
                <w:rFonts w:ascii="Arial" w:hAnsi="Arial" w:cs="Arial"/>
                <w:b/>
                <w:color w:val="FFFFFF"/>
                <w:sz w:val="18"/>
              </w:rPr>
            </w:r>
            <w:r>
              <w:rPr>
                <w:rFonts w:ascii="Arial" w:hAnsi="Arial" w:eastAsia="Times New Roman" w:cs="Arial"/>
                <w:b/>
                <w:color w:val="FFFFFF"/>
                <w:sz w:val="18"/>
              </w:rPr>
              <w:t>Requirement</w:t>
            </w:r>
          </w:p>
        </w:tc>
        <w:tc>
          <w:tcPr>
            <w:tcW w:w="2448"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4E8A8B8" wp14:textId="77777777">
            <w:pPr>
              <w:spacing w:after="0"/>
              <w:jc w:val="center"/>
            </w:pPr>
            <w:r>
              <w:rPr>
                <w:rFonts w:ascii="Arial" w:hAnsi="Arial" w:cs="Arial"/>
                <w:b/>
                <w:color w:val="FFFFFF"/>
                <w:sz w:val="18"/>
              </w:rPr>
            </w:r>
            <w:r>
              <w:rPr>
                <w:rFonts w:ascii="Arial" w:hAnsi="Arial" w:eastAsia="Times New Roman" w:cs="Arial"/>
                <w:b/>
                <w:color w:val="FFFFFF"/>
                <w:sz w:val="18"/>
              </w:rPr>
              <w:t>Description</w:t>
            </w:r>
          </w:p>
        </w:tc>
        <w:tc>
          <w:tcPr>
            <w:tcW w:w="2448"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6CCB9723" wp14:textId="77777777">
            <w:pPr>
              <w:spacing w:after="0"/>
              <w:jc w:val="center"/>
            </w:pPr>
            <w:r>
              <w:rPr>
                <w:rFonts w:ascii="Arial" w:hAnsi="Arial" w:cs="Arial"/>
                <w:b/>
                <w:color w:val="FFFFFF"/>
                <w:sz w:val="18"/>
              </w:rPr>
            </w:r>
            <w:r>
              <w:rPr>
                <w:rFonts w:ascii="Arial" w:hAnsi="Arial" w:eastAsia="Times New Roman" w:cs="Arial"/>
                <w:b/>
                <w:color w:val="FFFFFF"/>
                <w:sz w:val="18"/>
              </w:rPr>
              <w:t>Implementation Evidence</w:t>
            </w:r>
          </w:p>
        </w:tc>
        <w:tc>
          <w:tcPr>
            <w:tcW w:w="2448"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4EF6AF6E" wp14:textId="77777777">
            <w:pPr>
              <w:spacing w:after="0"/>
              <w:jc w:val="center"/>
            </w:pPr>
            <w:r>
              <w:rPr>
                <w:rFonts w:ascii="Arial" w:hAnsi="Arial" w:cs="Arial"/>
                <w:b/>
                <w:color w:val="FFFFFF"/>
                <w:sz w:val="18"/>
              </w:rPr>
            </w:r>
            <w:r>
              <w:rPr>
                <w:rFonts w:ascii="Arial" w:hAnsi="Arial" w:eastAsia="Times New Roman" w:cs="Arial"/>
                <w:b/>
                <w:color w:val="FFFFFF"/>
                <w:sz w:val="18"/>
              </w:rPr>
              <w:t>Test Evidence</w:t>
            </w:r>
          </w:p>
        </w:tc>
      </w:tr>
      <w:tr xmlns:wp14="http://schemas.microsoft.com/office/word/2010/wordml" w14:paraId="3D467034"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51EBA52" wp14:textId="77777777">
            <w:pPr>
              <w:spacing w:after="0"/>
            </w:pPr>
            <w:r>
              <w:rPr>
                <w:rFonts w:ascii="Arial" w:hAnsi="Arial" w:cs="Arial"/>
                <w:color w:val="333333"/>
                <w:sz w:val="17"/>
              </w:rPr>
              <w:t>FR-01</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F07A191" wp14:textId="77777777">
            <w:pPr>
              <w:spacing w:after="0"/>
            </w:pPr>
            <w:r>
              <w:rPr>
                <w:rFonts w:ascii="Arial" w:hAnsi="Arial" w:cs="Arial"/>
                <w:color w:val="333333"/>
                <w:sz w:val="17"/>
              </w:rPr>
              <w:t>Dynamic route registration and controlled request forwarding.</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FC8EA14" wp14:textId="77777777">
            <w:pPr>
              <w:spacing w:after="0"/>
            </w:pPr>
            <w:r>
              <w:rPr>
                <w:rFonts w:ascii="Arial" w:hAnsi="Arial" w:cs="Arial"/>
                <w:color w:val="333333"/>
                <w:sz w:val="17"/>
              </w:rPr>
              <w:t>Route entity, route service, gateway route locator, admin route API.</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E55BDAE" wp14:textId="77777777">
            <w:pPr>
              <w:spacing w:after="0"/>
            </w:pPr>
            <w:r>
              <w:rPr>
                <w:rFonts w:ascii="Arial" w:hAnsi="Arial" w:cs="Arial"/>
                <w:color w:val="333333"/>
                <w:sz w:val="17"/>
              </w:rPr>
              <w:t>Route matching, path rewrite, disabled route, and upstream forwarding tests.</w:t>
            </w:r>
          </w:p>
        </w:tc>
      </w:tr>
      <w:tr xmlns:wp14="http://schemas.microsoft.com/office/word/2010/wordml" w14:paraId="1738F11B"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A6261C8" wp14:textId="77777777">
            <w:pPr>
              <w:spacing w:after="0"/>
            </w:pPr>
            <w:r>
              <w:rPr>
                <w:rFonts w:ascii="Arial" w:hAnsi="Arial" w:cs="Arial"/>
                <w:color w:val="333333"/>
                <w:sz w:val="17"/>
              </w:rPr>
              <w:t>FR-02</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A600B79" wp14:textId="77777777">
            <w:pPr>
              <w:spacing w:after="0"/>
            </w:pPr>
            <w:r>
              <w:rPr>
                <w:rFonts w:ascii="Arial" w:hAnsi="Arial" w:cs="Arial"/>
                <w:color w:val="333333"/>
                <w:sz w:val="17"/>
              </w:rPr>
              <w:t>JWT validation for protected user-facing routes.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77AC9A4" wp14:textId="77777777">
            <w:pPr>
              <w:spacing w:after="0"/>
            </w:pPr>
            <w:r>
              <w:rPr>
                <w:rFonts w:ascii="Arial" w:hAnsi="Arial" w:cs="Arial"/>
                <w:color w:val="333333"/>
                <w:sz w:val="17"/>
              </w:rPr>
              <w:t>JWT verifier, JWKS/key-rotation support, authentication filter.</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6F06E96" wp14:textId="77777777">
            <w:pPr>
              <w:spacing w:after="0"/>
            </w:pPr>
            <w:r>
              <w:rPr>
                <w:rFonts w:ascii="Arial" w:hAnsi="Arial" w:cs="Arial"/>
                <w:color w:val="333333"/>
                <w:sz w:val="17"/>
              </w:rPr>
              <w:t>Valid token, expired token, invalid signature, wrong issuer, and missing token tests.</w:t>
            </w:r>
          </w:p>
        </w:tc>
      </w:tr>
      <w:tr xmlns:wp14="http://schemas.microsoft.com/office/word/2010/wordml" w14:paraId="42A761ED"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D420BD6" wp14:textId="77777777">
            <w:pPr>
              <w:spacing w:after="0"/>
            </w:pPr>
            <w:r>
              <w:rPr>
                <w:rFonts w:ascii="Arial" w:hAnsi="Arial" w:cs="Arial"/>
                <w:color w:val="333333"/>
                <w:sz w:val="17"/>
              </w:rPr>
              <w:t>FR-03</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0DAEABD" wp14:textId="77777777">
            <w:pPr>
              <w:spacing w:after="0"/>
            </w:pPr>
            <w:r>
              <w:rPr>
                <w:rFonts w:ascii="Arial" w:hAnsi="Arial" w:cs="Arial"/>
                <w:color w:val="333333"/>
                <w:sz w:val="17"/>
              </w:rPr>
              <w:t>API key authentication for machine-to-machine clients.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DD0B647" wp14:textId="77777777">
            <w:pPr>
              <w:spacing w:after="0"/>
            </w:pPr>
            <w:r>
              <w:rPr>
                <w:rFonts w:ascii="Arial" w:hAnsi="Arial" w:cs="Arial"/>
                <w:color w:val="333333"/>
                <w:sz w:val="17"/>
              </w:rPr>
              <w:t>API client/key model, hashed key storage, key lookup service, key rotation API.</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F279998" wp14:textId="77777777">
            <w:pPr>
              <w:spacing w:after="0"/>
            </w:pPr>
            <w:r>
              <w:rPr>
                <w:rFonts w:ascii="Arial" w:hAnsi="Arial" w:cs="Arial"/>
                <w:color w:val="333333"/>
                <w:sz w:val="17"/>
              </w:rPr>
              <w:t>Valid key, revoked key, expired key, missing scope, and rotation tests.</w:t>
            </w:r>
          </w:p>
        </w:tc>
      </w:tr>
      <w:tr xmlns:wp14="http://schemas.microsoft.com/office/word/2010/wordml" w14:paraId="0BD907EF"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92F7D54" wp14:textId="77777777">
            <w:pPr>
              <w:spacing w:after="0"/>
            </w:pPr>
            <w:r>
              <w:rPr>
                <w:rFonts w:ascii="Arial" w:hAnsi="Arial" w:cs="Arial"/>
                <w:color w:val="333333"/>
                <w:sz w:val="17"/>
              </w:rPr>
              <w:t>FR-04</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18AEEBF" wp14:textId="77777777">
            <w:pPr>
              <w:spacing w:after="0"/>
            </w:pPr>
            <w:r>
              <w:rPr>
                <w:rFonts w:ascii="Arial" w:hAnsi="Arial" w:cs="Arial"/>
                <w:color w:val="333333"/>
                <w:sz w:val="17"/>
              </w:rPr>
              <w:t>Route-level authorization using roles and scopes.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2696A08" wp14:textId="77777777">
            <w:pPr>
              <w:spacing w:after="0"/>
            </w:pPr>
            <w:r>
              <w:rPr>
                <w:rFonts w:ascii="Arial" w:hAnsi="Arial" w:cs="Arial"/>
                <w:color w:val="333333"/>
                <w:sz w:val="17"/>
              </w:rPr>
              <w:t>Route permission model, policy evaluator, trusted header propagation.</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FC12073" wp14:textId="77777777">
            <w:pPr>
              <w:spacing w:after="0"/>
            </w:pPr>
            <w:r>
              <w:rPr>
                <w:rFonts w:ascii="Arial" w:hAnsi="Arial" w:cs="Arial"/>
                <w:color w:val="333333"/>
                <w:sz w:val="17"/>
              </w:rPr>
              <w:t>Role allowed/denied, scope allowed/denied, and mixed JWT/API-key tests.</w:t>
            </w:r>
          </w:p>
        </w:tc>
      </w:tr>
      <w:tr xmlns:wp14="http://schemas.microsoft.com/office/word/2010/wordml" w14:paraId="3C9DDAC4"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7B66323" wp14:textId="77777777">
            <w:pPr>
              <w:spacing w:after="0"/>
            </w:pPr>
            <w:r>
              <w:rPr>
                <w:rFonts w:ascii="Arial" w:hAnsi="Arial" w:cs="Arial"/>
                <w:color w:val="333333"/>
                <w:sz w:val="17"/>
              </w:rPr>
              <w:t>FR-05</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7CFA57B" wp14:textId="77777777">
            <w:pPr>
              <w:spacing w:after="0"/>
            </w:pPr>
            <w:r>
              <w:rPr>
                <w:rFonts w:ascii="Arial" w:hAnsi="Arial" w:cs="Arial"/>
                <w:color w:val="333333"/>
                <w:sz w:val="17"/>
              </w:rPr>
              <w:t>Redis-backed rate limiting by IP, user, API key, tenant, route, and method.</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2F439D0" wp14:textId="77777777">
            <w:pPr>
              <w:spacing w:after="0"/>
            </w:pPr>
            <w:r>
              <w:rPr>
                <w:rFonts w:ascii="Arial" w:hAnsi="Arial" w:cs="Arial"/>
                <w:color w:val="333333"/>
                <w:sz w:val="17"/>
              </w:rPr>
              <w:t>Rate-limit policy table, token-bucket service, Redis counters.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1C77D6B" wp14:textId="77777777">
            <w:pPr>
              <w:spacing w:after="0"/>
            </w:pPr>
            <w:r>
              <w:rPr>
                <w:rFonts w:ascii="Arial" w:hAnsi="Arial" w:cs="Arial"/>
                <w:color w:val="333333"/>
                <w:sz w:val="17"/>
              </w:rPr>
              <w:t>Limit boundary, refill behavior, route override, and distributed-counter tests.</w:t>
            </w:r>
          </w:p>
        </w:tc>
      </w:tr>
      <w:tr xmlns:wp14="http://schemas.microsoft.com/office/word/2010/wordml" w14:paraId="09EAFEB2"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0BCC1AF" wp14:textId="77777777">
            <w:pPr>
              <w:spacing w:after="0"/>
            </w:pPr>
            <w:r>
              <w:rPr>
                <w:rFonts w:ascii="Arial" w:hAnsi="Arial" w:cs="Arial"/>
                <w:color w:val="333333"/>
                <w:sz w:val="17"/>
              </w:rPr>
              <w:t>FR-06</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03E4F17" wp14:textId="77777777">
            <w:pPr>
              <w:spacing w:after="0"/>
            </w:pPr>
            <w:r>
              <w:rPr>
                <w:rFonts w:ascii="Arial" w:hAnsi="Arial" w:cs="Arial"/>
                <w:color w:val="333333"/>
                <w:sz w:val="17"/>
              </w:rPr>
              <w:t>Request signing validation with replay protection.</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824A13D" wp14:textId="77777777">
            <w:pPr>
              <w:spacing w:after="0"/>
            </w:pPr>
            <w:r>
              <w:rPr>
                <w:rFonts w:ascii="Arial" w:hAnsi="Arial" w:cs="Arial"/>
                <w:color w:val="333333"/>
                <w:sz w:val="17"/>
              </w:rPr>
              <w:t>HMAC signing service, timestamp/nonce validator, Redis nonce cache.</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7EF3318" wp14:textId="77777777">
            <w:pPr>
              <w:spacing w:after="0"/>
            </w:pPr>
            <w:r>
              <w:rPr>
                <w:rFonts w:ascii="Arial" w:hAnsi="Arial" w:cs="Arial"/>
                <w:color w:val="333333"/>
                <w:sz w:val="17"/>
              </w:rPr>
              <w:t>Valid signature, tampered body, stale timestamp, and replayed nonce tests.</w:t>
            </w:r>
          </w:p>
        </w:tc>
      </w:tr>
      <w:tr xmlns:wp14="http://schemas.microsoft.com/office/word/2010/wordml" w14:paraId="73C6EEF5"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C4F17B9" wp14:textId="77777777">
            <w:pPr>
              <w:spacing w:after="0"/>
            </w:pPr>
            <w:r>
              <w:rPr>
                <w:rFonts w:ascii="Arial" w:hAnsi="Arial" w:cs="Arial"/>
                <w:color w:val="333333"/>
                <w:sz w:val="17"/>
              </w:rPr>
              <w:t>FR-07</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E6AFD61" wp14:textId="77777777">
            <w:pPr>
              <w:spacing w:after="0"/>
            </w:pPr>
            <w:r>
              <w:rPr>
                <w:rFonts w:ascii="Arial" w:hAnsi="Arial" w:cs="Arial"/>
                <w:color w:val="333333"/>
                <w:sz w:val="17"/>
              </w:rPr>
              <w:t>IP allowlist/blocklist enforcement with optional expiry.</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638CFD6" wp14:textId="77777777">
            <w:pPr>
              <w:spacing w:after="0"/>
            </w:pPr>
            <w:r>
              <w:rPr>
                <w:rFonts w:ascii="Arial" w:hAnsi="Arial" w:cs="Arial"/>
                <w:color w:val="333333"/>
                <w:sz w:val="17"/>
              </w:rPr>
              <w:t>IP rule model, CIDR matcher, security policy filter.</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1DC0A8F" wp14:textId="77777777">
            <w:pPr>
              <w:spacing w:after="0"/>
            </w:pPr>
            <w:r>
              <w:rPr>
                <w:rFonts w:ascii="Arial" w:hAnsi="Arial" w:cs="Arial"/>
                <w:color w:val="333333"/>
                <w:sz w:val="17"/>
              </w:rPr>
              <w:t>Exact IP, CIDR range, expired rule, admin-route allowlist, and block tests.</w:t>
            </w:r>
          </w:p>
        </w:tc>
      </w:tr>
      <w:tr xmlns:wp14="http://schemas.microsoft.com/office/word/2010/wordml" w14:paraId="35505367"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2EBD187" wp14:textId="77777777">
            <w:pPr>
              <w:spacing w:after="0"/>
            </w:pPr>
            <w:r>
              <w:rPr>
                <w:rFonts w:ascii="Arial" w:hAnsi="Arial" w:cs="Arial"/>
                <w:color w:val="333333"/>
                <w:sz w:val="17"/>
              </w:rPr>
              <w:t>FR-08</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627E1CB" wp14:textId="77777777">
            <w:pPr>
              <w:spacing w:after="0"/>
            </w:pPr>
            <w:r>
              <w:rPr>
                <w:rFonts w:ascii="Arial" w:hAnsi="Arial" w:cs="Arial"/>
                <w:color w:val="333333"/>
                <w:sz w:val="17"/>
              </w:rPr>
              <w:t>Risk scoring and bot-detection rules.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74131AB" wp14:textId="77777777">
            <w:pPr>
              <w:spacing w:after="0"/>
            </w:pPr>
            <w:r>
              <w:rPr>
                <w:rFonts w:ascii="Arial" w:hAnsi="Arial" w:cs="Arial"/>
                <w:color w:val="333333"/>
                <w:sz w:val="17"/>
              </w:rPr>
              <w:t>Risk signal collector, score calculator, policy action resolver.</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0A6F1CC" wp14:textId="77777777">
            <w:pPr>
              <w:spacing w:after="0"/>
            </w:pPr>
            <w:r>
              <w:rPr>
                <w:rFonts w:ascii="Arial" w:hAnsi="Arial" w:cs="Arial"/>
                <w:color w:val="333333"/>
                <w:sz w:val="17"/>
              </w:rPr>
              <w:t>Missing user-agent, velocity spike, repeated failure, and temporary block tests.</w:t>
            </w:r>
          </w:p>
        </w:tc>
      </w:tr>
      <w:tr xmlns:wp14="http://schemas.microsoft.com/office/word/2010/wordml" w14:paraId="3FE147EF"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37E6CCF" wp14:textId="77777777">
            <w:pPr>
              <w:spacing w:after="0"/>
            </w:pPr>
            <w:r>
              <w:rPr>
                <w:rFonts w:ascii="Arial" w:hAnsi="Arial" w:cs="Arial"/>
                <w:color w:val="333333"/>
                <w:sz w:val="17"/>
              </w:rPr>
              <w:t>FR-09</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BF34E62" wp14:textId="77777777">
            <w:pPr>
              <w:spacing w:after="0"/>
            </w:pPr>
            <w:r>
              <w:rPr>
                <w:rFonts w:ascii="Arial" w:hAnsi="Arial" w:cs="Arial"/>
                <w:color w:val="333333"/>
                <w:sz w:val="17"/>
              </w:rPr>
              <w:t>Structured audit events for security and routing decisions.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89191D3" wp14:textId="77777777">
            <w:pPr>
              <w:spacing w:after="0"/>
            </w:pPr>
            <w:r>
              <w:rPr>
                <w:rFonts w:ascii="Arial" w:hAnsi="Arial" w:cs="Arial"/>
                <w:color w:val="333333"/>
                <w:sz w:val="17"/>
              </w:rPr>
              <w:t>Audit event entity, event writer, async persistence, event taxonomy.</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BE5A0B2" wp14:textId="77777777">
            <w:pPr>
              <w:spacing w:after="0"/>
            </w:pPr>
            <w:r>
              <w:rPr>
                <w:rFonts w:ascii="Arial" w:hAnsi="Arial" w:cs="Arial"/>
                <w:color w:val="333333"/>
                <w:sz w:val="17"/>
              </w:rPr>
              <w:t>Allowed request, blocked request, rate limit, auth failure, and upstream error tests.</w:t>
            </w:r>
          </w:p>
        </w:tc>
      </w:tr>
      <w:tr xmlns:wp14="http://schemas.microsoft.com/office/word/2010/wordml" w14:paraId="064D33E6"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AC16564" wp14:textId="77777777">
            <w:pPr>
              <w:spacing w:after="0"/>
            </w:pPr>
            <w:r>
              <w:rPr>
                <w:rFonts w:ascii="Arial" w:hAnsi="Arial" w:cs="Arial"/>
                <w:color w:val="333333"/>
                <w:sz w:val="17"/>
              </w:rPr>
              <w:t>FR-10</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13A8334" wp14:textId="77777777">
            <w:pPr>
              <w:spacing w:after="0"/>
            </w:pPr>
            <w:r>
              <w:rPr>
                <w:rFonts w:ascii="Arial" w:hAnsi="Arial" w:cs="Arial"/>
                <w:color w:val="333333"/>
                <w:sz w:val="17"/>
              </w:rPr>
              <w:t>Prometheus-ready metrics and Grafana dashboard support.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548CB3A" wp14:textId="77777777">
            <w:pPr>
              <w:spacing w:after="0"/>
            </w:pPr>
            <w:r>
              <w:rPr>
                <w:rFonts w:ascii="Arial" w:hAnsi="Arial" w:cs="Arial"/>
                <w:color w:val="333333"/>
                <w:sz w:val="17"/>
              </w:rPr>
              <w:t>Micrometer counters/timers, actuator metrics endpoint, dashboard JSON.</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5D49A4C" wp14:textId="77777777">
            <w:pPr>
              <w:spacing w:after="0"/>
            </w:pPr>
            <w:r>
              <w:rPr>
                <w:rFonts w:ascii="Arial" w:hAnsi="Arial" w:cs="Arial"/>
                <w:color w:val="333333"/>
                <w:sz w:val="17"/>
              </w:rPr>
              <w:t>Metric presence, label correctness, latency histogram, and dashboard import checks.</w:t>
            </w:r>
          </w:p>
        </w:tc>
      </w:tr>
      <w:tr xmlns:wp14="http://schemas.microsoft.com/office/word/2010/wordml" w14:paraId="583B888E"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A76D247" wp14:textId="77777777">
            <w:pPr>
              <w:spacing w:after="0"/>
            </w:pPr>
            <w:r>
              <w:rPr>
                <w:rFonts w:ascii="Arial" w:hAnsi="Arial" w:cs="Arial"/>
                <w:color w:val="333333"/>
                <w:sz w:val="17"/>
              </w:rPr>
              <w:t>FR-11</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5FDE17E" wp14:textId="77777777">
            <w:pPr>
              <w:spacing w:after="0"/>
            </w:pPr>
            <w:r>
              <w:rPr>
                <w:rFonts w:ascii="Arial" w:hAnsi="Arial" w:cs="Arial"/>
                <w:color w:val="333333"/>
                <w:sz w:val="17"/>
              </w:rPr>
              <w:t>Resilience policies for upstream services.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0A75B3F" wp14:textId="77777777">
            <w:pPr>
              <w:spacing w:after="0"/>
            </w:pPr>
            <w:r>
              <w:rPr>
                <w:rFonts w:ascii="Arial" w:hAnsi="Arial" w:cs="Arial"/>
                <w:color w:val="333333"/>
                <w:sz w:val="17"/>
              </w:rPr>
              <w:t>Resilience4j timeout, retry, circuit breaker, fallback response mapping.</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A7C9E26" wp14:textId="77777777">
            <w:pPr>
              <w:spacing w:after="0"/>
            </w:pPr>
            <w:r>
              <w:rPr>
                <w:rFonts w:ascii="Arial" w:hAnsi="Arial" w:cs="Arial"/>
                <w:color w:val="333333"/>
                <w:sz w:val="17"/>
              </w:rPr>
              <w:t>Timeout, retry success, open circuit, half-open recovery, and fallback tests.</w:t>
            </w:r>
          </w:p>
        </w:tc>
      </w:tr>
      <w:tr xmlns:wp14="http://schemas.microsoft.com/office/word/2010/wordml" w14:paraId="59C1E2B5"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94F6EC8" wp14:textId="77777777">
            <w:pPr>
              <w:spacing w:after="0"/>
            </w:pPr>
            <w:r>
              <w:rPr>
                <w:rFonts w:ascii="Arial" w:hAnsi="Arial" w:cs="Arial"/>
                <w:color w:val="333333"/>
                <w:sz w:val="17"/>
              </w:rPr>
              <w:t>FR-12</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3AA9B3F" wp14:textId="77777777">
            <w:pPr>
              <w:spacing w:after="0"/>
            </w:pPr>
            <w:r>
              <w:rPr>
                <w:rFonts w:ascii="Arial" w:hAnsi="Arial" w:cs="Arial"/>
                <w:color w:val="333333"/>
                <w:sz w:val="17"/>
              </w:rPr>
              <w:t>Admin APIs for routes, keys, policies, and audit queries.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3BAD621" wp14:textId="77777777">
            <w:pPr>
              <w:spacing w:after="0"/>
            </w:pPr>
            <w:r>
              <w:rPr>
                <w:rFonts w:ascii="Arial" w:hAnsi="Arial" w:cs="Arial"/>
                <w:color w:val="333333"/>
                <w:sz w:val="17"/>
              </w:rPr>
              <w:t>Admin controllers, validation DTOs, service layer, OpenAPI contracts.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B83C4FC" wp14:textId="77777777">
            <w:pPr>
              <w:spacing w:after="0"/>
            </w:pPr>
            <w:r>
              <w:rPr>
                <w:rFonts w:ascii="Arial" w:hAnsi="Arial" w:cs="Arial"/>
                <w:color w:val="333333"/>
                <w:sz w:val="17"/>
              </w:rPr>
              <w:t>CRUD, validation failure, pagination, sorting, filtering, and authorization tests.</w:t>
            </w:r>
          </w:p>
        </w:tc>
      </w:tr>
      <w:tr xmlns:wp14="http://schemas.microsoft.com/office/word/2010/wordml" w14:paraId="6DD5BED5"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4B2A1E1" wp14:textId="77777777">
            <w:pPr>
              <w:spacing w:after="0"/>
            </w:pPr>
            <w:r>
              <w:rPr>
                <w:rFonts w:ascii="Arial" w:hAnsi="Arial" w:cs="Arial"/>
                <w:color w:val="333333"/>
                <w:sz w:val="17"/>
              </w:rPr>
              <w:t>FR-13</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BC6C8BB" wp14:textId="77777777">
            <w:pPr>
              <w:spacing w:after="0"/>
            </w:pPr>
            <w:r>
              <w:rPr>
                <w:rFonts w:ascii="Arial" w:hAnsi="Arial" w:cs="Arial"/>
                <w:color w:val="333333"/>
                <w:sz w:val="17"/>
              </w:rPr>
              <w:t>OpenAPI documentation for public and admin endpoints.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46E3917" wp14:textId="77777777">
            <w:pPr>
              <w:spacing w:after="0"/>
            </w:pPr>
            <w:r>
              <w:rPr>
                <w:rFonts w:ascii="Arial" w:hAnsi="Arial" w:cs="Arial"/>
                <w:color w:val="333333"/>
                <w:sz w:val="17"/>
              </w:rPr>
              <w:t>Springdoc configuration, grouped API docs, response schemas.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B899DE9" wp14:textId="77777777">
            <w:pPr>
              <w:spacing w:after="0"/>
            </w:pPr>
            <w:r>
              <w:rPr>
                <w:rFonts w:ascii="Arial" w:hAnsi="Arial" w:cs="Arial"/>
                <w:color w:val="333333"/>
                <w:sz w:val="17"/>
              </w:rPr>
              <w:t>Swagger UI availability, schema validation, and contract review checks.</w:t>
            </w:r>
          </w:p>
        </w:tc>
      </w:tr>
      <w:tr xmlns:wp14="http://schemas.microsoft.com/office/word/2010/wordml" w14:paraId="2CBEDEBA"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B954962" wp14:textId="77777777">
            <w:pPr>
              <w:spacing w:after="0"/>
            </w:pPr>
            <w:r>
              <w:rPr>
                <w:rFonts w:ascii="Arial" w:hAnsi="Arial" w:cs="Arial"/>
                <w:color w:val="333333"/>
                <w:sz w:val="17"/>
              </w:rPr>
              <w:t>FR-14</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B05815C" wp14:textId="77777777">
            <w:pPr>
              <w:spacing w:after="0"/>
            </w:pPr>
            <w:r>
              <w:rPr>
                <w:rFonts w:ascii="Arial" w:hAnsi="Arial" w:cs="Arial"/>
                <w:color w:val="333333"/>
                <w:sz w:val="17"/>
              </w:rPr>
              <w:t>Docker Compose local environment for gateway and dependencies.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D1A5216" wp14:textId="77777777">
            <w:pPr>
              <w:spacing w:after="0"/>
            </w:pPr>
            <w:r>
              <w:rPr>
                <w:rFonts w:ascii="Arial" w:hAnsi="Arial" w:cs="Arial"/>
                <w:color w:val="333333"/>
                <w:sz w:val="17"/>
              </w:rPr>
              <w:t>Compose file, PostgreSQL, Redis, Prometheus, Grafana, mock services.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2C4B2BD" wp14:textId="77777777">
            <w:pPr>
              <w:spacing w:after="0"/>
            </w:pPr>
            <w:r>
              <w:rPr>
                <w:rFonts w:ascii="Arial" w:hAnsi="Arial" w:cs="Arial"/>
                <w:color w:val="333333"/>
                <w:sz w:val="17"/>
              </w:rPr>
              <w:t>Startup health, dependency connectivity, profile loading, and smoke tests.</w:t>
            </w:r>
          </w:p>
        </w:tc>
      </w:tr>
      <w:tr xmlns:wp14="http://schemas.microsoft.com/office/word/2010/wordml" w14:paraId="0BAA3FEE"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20F779D" wp14:textId="77777777">
            <w:pPr>
              <w:spacing w:after="0"/>
            </w:pPr>
            <w:r>
              <w:rPr>
                <w:rFonts w:ascii="Arial" w:hAnsi="Arial" w:cs="Arial"/>
                <w:color w:val="333333"/>
                <w:sz w:val="17"/>
              </w:rPr>
              <w:t>FR-15</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FD83E6C" wp14:textId="77777777">
            <w:pPr>
              <w:spacing w:after="0"/>
            </w:pPr>
            <w:r>
              <w:rPr>
                <w:rFonts w:ascii="Arial" w:hAnsi="Arial" w:cs="Arial"/>
                <w:color w:val="333333"/>
                <w:sz w:val="17"/>
              </w:rPr>
              <w:t>Performance evaluation using k6 load profiles.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13FF8F4" wp14:textId="77777777">
            <w:pPr>
              <w:spacing w:after="0"/>
            </w:pPr>
            <w:r>
              <w:rPr>
                <w:rFonts w:ascii="Arial" w:hAnsi="Arial" w:cs="Arial"/>
                <w:color w:val="333333"/>
                <w:sz w:val="17"/>
              </w:rPr>
              <w:t>k6 scripts, seeded policies, route scenarios, summary reports.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3249E5D" wp14:textId="77777777">
            <w:pPr>
              <w:spacing w:after="0"/>
            </w:pPr>
            <w:r>
              <w:rPr>
                <w:rFonts w:ascii="Arial" w:hAnsi="Arial" w:cs="Arial"/>
                <w:color w:val="333333"/>
                <w:sz w:val="17"/>
              </w:rPr>
              <w:t>Baseline latency, rate-limit stress, burst traffic, and upstream failure scenarios.</w:t>
            </w:r>
          </w:p>
        </w:tc>
      </w:tr>
      <w:tr xmlns:wp14="http://schemas.microsoft.com/office/word/2010/wordml" w14:paraId="633C34E2"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D5FB57F" wp14:textId="77777777">
            <w:pPr>
              <w:spacing w:after="0"/>
            </w:pPr>
            <w:r>
              <w:rPr>
                <w:rFonts w:ascii="Arial" w:hAnsi="Arial" w:cs="Arial"/>
                <w:color w:val="333333"/>
                <w:sz w:val="17"/>
              </w:rPr>
              <w:t>FR-16</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CF50CE4" wp14:textId="77777777">
            <w:pPr>
              <w:spacing w:after="0"/>
            </w:pPr>
            <w:r>
              <w:rPr>
                <w:rFonts w:ascii="Arial" w:hAnsi="Arial" w:cs="Arial"/>
                <w:color w:val="333333"/>
                <w:sz w:val="17"/>
              </w:rPr>
              <w:t>Operational runbooks and release readiness checklist.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6F9E470" wp14:textId="77777777">
            <w:pPr>
              <w:spacing w:after="0"/>
            </w:pPr>
            <w:r>
              <w:rPr>
                <w:rFonts w:ascii="Arial" w:hAnsi="Arial" w:cs="Arial"/>
                <w:color w:val="333333"/>
                <w:sz w:val="17"/>
              </w:rPr>
              <w:t>Operations appendix, environment catalog, deployment notes, incident workflow.</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E83D1EA" wp14:textId="77777777">
            <w:pPr>
              <w:spacing w:after="0"/>
            </w:pPr>
            <w:r>
              <w:rPr>
                <w:rFonts w:ascii="Arial" w:hAnsi="Arial" w:cs="Arial"/>
                <w:color w:val="333333"/>
                <w:sz w:val="17"/>
              </w:rPr>
              <w:t>Runbook review, configuration validation, rollback checklist, and monitoring checks.</w:t>
            </w:r>
          </w:p>
        </w:tc>
      </w:tr>
    </w:tbl>
    <w:p xmlns:wp14="http://schemas.microsoft.com/office/word/2010/wordml" w14:paraId="6BB9E253" wp14:textId="77777777"/>
    <w:p xmlns:wp14="http://schemas.microsoft.com/office/word/2010/wordml" w14:paraId="7751DBAD" wp14:textId="77777777">
      <w:pPr>
        <w:pStyle w:val="CaptionCustom"/>
      </w:pPr>
      <w:r>
        <w:rPr>
          <w:rFonts w:ascii="Times New Roman" w:hAnsi="Times New Roman" w:eastAsia="Times New Roman"/>
        </w:rPr>
        <w:t>Table 16. Extended requirements traceability matrix</w:t>
      </w:r>
    </w:p>
    <w:p xmlns:wp14="http://schemas.microsoft.com/office/word/2010/wordml" w14:paraId="23DE523C" wp14:textId="77777777">
      <w:r>
        <w:br w:type="page"/>
      </w:r>
    </w:p>
    <w:p xmlns:wp14="http://schemas.microsoft.com/office/word/2010/wordml" w:rsidP="6B26672D" w14:paraId="03BCFC92"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243594073" w:id="1252403590"/>
      <w:r w:rsidRPr="6B26672D" w:rsidR="6B26672D">
        <w:rPr>
          <w:rFonts w:ascii="Arial" w:hAnsi="Arial" w:cs="Arial"/>
          <w:b w:val="1"/>
          <w:bCs w:val="1"/>
          <w:color w:val="17365D" w:themeColor="text2" w:themeTint="FF" w:themeShade="BF"/>
          <w:sz w:val="32"/>
          <w:szCs w:val="32"/>
        </w:rPr>
        <w:t>Appendix B: Detailed Endpoint Catalog</w:t>
      </w:r>
      <w:bookmarkEnd w:id="1252403590"/>
    </w:p>
    <w:p xmlns:wp14="http://schemas.microsoft.com/office/word/2010/wordml" w14:paraId="50A4F3FF" wp14:textId="77777777">
      <w:pPr>
        <w:jc w:val="both"/>
      </w:pPr>
      <w:r>
        <w:rPr>
          <w:rFonts w:ascii="Times New Roman" w:hAnsi="Times New Roman" w:eastAsia="Times New Roman"/>
        </w:rPr>
        <w:t>This appendix expands the admin API and route catalog.</w:t>
      </w:r>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2448"/>
        <w:gridCol w:w="2448"/>
        <w:gridCol w:w="2448"/>
        <w:gridCol w:w="2448"/>
      </w:tblGrid>
      <w:tr xmlns:wp14="http://schemas.microsoft.com/office/word/2010/wordml" w14:paraId="6651A746" wp14:textId="77777777">
        <w:trPr>
          <w:tblHeader w:val="true"/>
        </w:trPr>
        <w:tc>
          <w:tcPr>
            <w:tcW w:w="2448"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17B87C57" wp14:textId="77777777">
            <w:pPr>
              <w:spacing w:after="0"/>
              <w:jc w:val="center"/>
            </w:pPr>
            <w:r>
              <w:rPr>
                <w:rFonts w:ascii="Arial" w:hAnsi="Arial" w:cs="Arial"/>
                <w:b/>
                <w:color w:val="FFFFFF"/>
                <w:sz w:val="18"/>
              </w:rPr>
            </w:r>
            <w:r>
              <w:rPr>
                <w:rFonts w:ascii="Arial" w:hAnsi="Arial" w:eastAsia="Times New Roman" w:cs="Arial"/>
                <w:b/>
                <w:color w:val="FFFFFF"/>
                <w:sz w:val="18"/>
              </w:rPr>
              <w:t>Method</w:t>
            </w:r>
          </w:p>
        </w:tc>
        <w:tc>
          <w:tcPr>
            <w:tcW w:w="2448"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8AD8C5E" wp14:textId="77777777">
            <w:pPr>
              <w:spacing w:after="0"/>
              <w:jc w:val="center"/>
            </w:pPr>
            <w:r>
              <w:rPr>
                <w:rFonts w:ascii="Arial" w:hAnsi="Arial" w:cs="Arial"/>
                <w:b/>
                <w:color w:val="FFFFFF"/>
                <w:sz w:val="18"/>
              </w:rPr>
            </w:r>
            <w:r>
              <w:rPr>
                <w:rFonts w:ascii="Arial" w:hAnsi="Arial" w:eastAsia="Times New Roman" w:cs="Arial"/>
                <w:b/>
                <w:color w:val="FFFFFF"/>
                <w:sz w:val="18"/>
              </w:rPr>
              <w:t>Path</w:t>
            </w:r>
          </w:p>
        </w:tc>
        <w:tc>
          <w:tcPr>
            <w:tcW w:w="2448"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1732C6D5" wp14:textId="77777777">
            <w:pPr>
              <w:spacing w:after="0"/>
              <w:jc w:val="center"/>
            </w:pPr>
            <w:r>
              <w:rPr>
                <w:rFonts w:ascii="Arial" w:hAnsi="Arial" w:cs="Arial"/>
                <w:b/>
                <w:color w:val="FFFFFF"/>
                <w:sz w:val="18"/>
              </w:rPr>
            </w:r>
            <w:r>
              <w:rPr>
                <w:rFonts w:ascii="Arial" w:hAnsi="Arial" w:eastAsia="Times New Roman" w:cs="Arial"/>
                <w:b/>
                <w:color w:val="FFFFFF"/>
                <w:sz w:val="18"/>
              </w:rPr>
              <w:t>Required Access</w:t>
            </w:r>
          </w:p>
        </w:tc>
        <w:tc>
          <w:tcPr>
            <w:tcW w:w="2448"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50E4FD80" wp14:textId="77777777">
            <w:pPr>
              <w:spacing w:after="0"/>
              <w:jc w:val="center"/>
            </w:pPr>
            <w:r>
              <w:rPr>
                <w:rFonts w:ascii="Arial" w:hAnsi="Arial" w:cs="Arial"/>
                <w:b/>
                <w:color w:val="FFFFFF"/>
                <w:sz w:val="18"/>
              </w:rPr>
            </w:r>
            <w:r>
              <w:rPr>
                <w:rFonts w:ascii="Arial" w:hAnsi="Arial" w:eastAsia="Times New Roman" w:cs="Arial"/>
                <w:b/>
                <w:color w:val="FFFFFF"/>
                <w:sz w:val="18"/>
              </w:rPr>
              <w:t>Description</w:t>
            </w:r>
          </w:p>
        </w:tc>
      </w:tr>
      <w:tr xmlns:wp14="http://schemas.microsoft.com/office/word/2010/wordml" w14:paraId="5493789B"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BA73D9F" wp14:textId="77777777">
            <w:pPr>
              <w:spacing w:after="0"/>
              <w:jc w:val="left"/>
            </w:pPr>
            <w:r>
              <w:rPr>
                <w:rFonts w:ascii="Arial" w:hAnsi="Arial" w:cs="Arial"/>
                <w:color w:val="333333"/>
                <w:sz w:val="17"/>
              </w:rPr>
            </w:r>
            <w:r>
              <w:rPr>
                <w:rFonts w:ascii="Arial" w:hAnsi="Arial" w:eastAsia="Times New Roman" w:cs="Arial"/>
                <w:b w:val="0"/>
                <w:color w:val="333333"/>
                <w:sz w:val="17"/>
              </w:rPr>
              <w:t>GET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ADD56E7" wp14:textId="77777777">
            <w:pPr>
              <w:spacing w:after="0"/>
              <w:jc w:val="left"/>
            </w:pPr>
            <w:r>
              <w:rPr>
                <w:rFonts w:ascii="Arial" w:hAnsi="Arial" w:cs="Arial"/>
                <w:color w:val="333333"/>
                <w:sz w:val="17"/>
              </w:rPr>
            </w:r>
            <w:r>
              <w:rPr>
                <w:rFonts w:ascii="Arial" w:hAnsi="Arial" w:eastAsia="Times New Roman" w:cs="Arial"/>
                <w:b w:val="0"/>
                <w:color w:val="333333"/>
                <w:sz w:val="17"/>
              </w:rPr>
              <w:t>/api/v1/admin/routes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5995CCB" wp14:textId="77777777">
            <w:pPr>
              <w:spacing w:after="0"/>
              <w:jc w:val="left"/>
            </w:pPr>
            <w:r>
              <w:rPr>
                <w:rFonts w:ascii="Arial" w:hAnsi="Arial" w:cs="Arial"/>
                <w:color w:val="333333"/>
                <w:sz w:val="17"/>
              </w:rPr>
            </w:r>
            <w:r>
              <w:rPr>
                <w:rFonts w:ascii="Arial" w:hAnsi="Arial" w:eastAsia="Times New Roman" w:cs="Arial"/>
                <w:b w:val="0"/>
                <w:color w:val="333333"/>
                <w:sz w:val="17"/>
              </w:rPr>
              <w:t>ADMIN</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C175564" wp14:textId="77777777">
            <w:pPr>
              <w:spacing w:after="0"/>
              <w:jc w:val="left"/>
            </w:pPr>
            <w:r>
              <w:rPr>
                <w:rFonts w:ascii="Arial" w:hAnsi="Arial" w:cs="Arial"/>
                <w:color w:val="333333"/>
                <w:sz w:val="17"/>
              </w:rPr>
            </w:r>
            <w:r>
              <w:rPr>
                <w:rFonts w:ascii="Arial" w:hAnsi="Arial" w:eastAsia="Times New Roman" w:cs="Arial"/>
                <w:b w:val="0"/>
                <w:color w:val="333333"/>
                <w:sz w:val="17"/>
              </w:rPr>
              <w:t>List routes.</w:t>
            </w:r>
          </w:p>
        </w:tc>
      </w:tr>
      <w:tr xmlns:wp14="http://schemas.microsoft.com/office/word/2010/wordml" w14:paraId="7AC7A401"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C8BC2A5"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E9C41BF" wp14:textId="77777777">
            <w:pPr>
              <w:spacing w:after="0"/>
              <w:jc w:val="left"/>
            </w:pPr>
            <w:r>
              <w:rPr>
                <w:rFonts w:ascii="Arial" w:hAnsi="Arial" w:cs="Arial"/>
                <w:color w:val="333333"/>
                <w:sz w:val="17"/>
              </w:rPr>
            </w:r>
            <w:r>
              <w:rPr>
                <w:rFonts w:ascii="Arial" w:hAnsi="Arial" w:eastAsia="Times New Roman" w:cs="Arial"/>
                <w:b w:val="0"/>
                <w:color w:val="333333"/>
                <w:sz w:val="17"/>
              </w:rPr>
              <w:t>/api/v1/admin/routes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E717BC2" wp14:textId="77777777">
            <w:pPr>
              <w:spacing w:after="0"/>
              <w:jc w:val="left"/>
            </w:pPr>
            <w:r>
              <w:rPr>
                <w:rFonts w:ascii="Arial" w:hAnsi="Arial" w:cs="Arial"/>
                <w:color w:val="333333"/>
                <w:sz w:val="17"/>
              </w:rPr>
            </w:r>
            <w:r>
              <w:rPr>
                <w:rFonts w:ascii="Arial" w:hAnsi="Arial" w:eastAsia="Times New Roman" w:cs="Arial"/>
                <w:b w:val="0"/>
                <w:color w:val="333333"/>
                <w:sz w:val="17"/>
              </w:rPr>
              <w:t>ADMIN</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1757FD2" wp14:textId="77777777">
            <w:pPr>
              <w:spacing w:after="0"/>
              <w:jc w:val="left"/>
            </w:pPr>
            <w:r>
              <w:rPr>
                <w:rFonts w:ascii="Arial" w:hAnsi="Arial" w:cs="Arial"/>
                <w:color w:val="333333"/>
                <w:sz w:val="17"/>
              </w:rPr>
            </w:r>
            <w:r>
              <w:rPr>
                <w:rFonts w:ascii="Arial" w:hAnsi="Arial" w:eastAsia="Times New Roman" w:cs="Arial"/>
                <w:b w:val="0"/>
                <w:color w:val="333333"/>
                <w:sz w:val="17"/>
              </w:rPr>
              <w:t>Create route.</w:t>
            </w:r>
          </w:p>
        </w:tc>
      </w:tr>
      <w:tr xmlns:wp14="http://schemas.microsoft.com/office/word/2010/wordml" w14:paraId="7DA074D6"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85C5D68" wp14:textId="77777777">
            <w:pPr>
              <w:spacing w:after="0"/>
              <w:jc w:val="left"/>
            </w:pPr>
            <w:r>
              <w:rPr>
                <w:rFonts w:ascii="Arial" w:hAnsi="Arial" w:cs="Arial"/>
                <w:color w:val="333333"/>
                <w:sz w:val="17"/>
              </w:rPr>
            </w:r>
            <w:r>
              <w:rPr>
                <w:rFonts w:ascii="Arial" w:hAnsi="Arial" w:eastAsia="Times New Roman" w:cs="Arial"/>
                <w:b w:val="0"/>
                <w:color w:val="333333"/>
                <w:sz w:val="17"/>
              </w:rPr>
              <w:t>PATCH</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C7F53AA" wp14:textId="77777777">
            <w:pPr>
              <w:spacing w:after="0"/>
              <w:jc w:val="left"/>
            </w:pPr>
            <w:r>
              <w:rPr>
                <w:rFonts w:ascii="Arial" w:hAnsi="Arial" w:cs="Arial"/>
                <w:color w:val="333333"/>
                <w:sz w:val="17"/>
              </w:rPr>
            </w:r>
            <w:r>
              <w:rPr>
                <w:rFonts w:ascii="Arial" w:hAnsi="Arial" w:eastAsia="Times New Roman" w:cs="Arial"/>
                <w:b w:val="0"/>
                <w:color w:val="333333"/>
                <w:sz w:val="17"/>
              </w:rPr>
              <w:t>/api/v1/admin/routes/{id}</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9F7B3E3" wp14:textId="77777777">
            <w:pPr>
              <w:spacing w:after="0"/>
              <w:jc w:val="left"/>
            </w:pPr>
            <w:r>
              <w:rPr>
                <w:rFonts w:ascii="Arial" w:hAnsi="Arial" w:cs="Arial"/>
                <w:color w:val="333333"/>
                <w:sz w:val="17"/>
              </w:rPr>
            </w:r>
            <w:r>
              <w:rPr>
                <w:rFonts w:ascii="Arial" w:hAnsi="Arial" w:eastAsia="Times New Roman" w:cs="Arial"/>
                <w:b w:val="0"/>
                <w:color w:val="333333"/>
                <w:sz w:val="17"/>
              </w:rPr>
              <w:t>ADMIN</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5661C4C" wp14:textId="77777777">
            <w:pPr>
              <w:spacing w:after="0"/>
              <w:jc w:val="left"/>
            </w:pPr>
            <w:r>
              <w:rPr>
                <w:rFonts w:ascii="Arial" w:hAnsi="Arial" w:cs="Arial"/>
                <w:color w:val="333333"/>
                <w:sz w:val="17"/>
              </w:rPr>
            </w:r>
            <w:r>
              <w:rPr>
                <w:rFonts w:ascii="Arial" w:hAnsi="Arial" w:eastAsia="Times New Roman" w:cs="Arial"/>
                <w:b w:val="0"/>
                <w:color w:val="333333"/>
                <w:sz w:val="17"/>
              </w:rPr>
              <w:t>Update route.</w:t>
            </w:r>
          </w:p>
        </w:tc>
      </w:tr>
      <w:tr xmlns:wp14="http://schemas.microsoft.com/office/word/2010/wordml" w14:paraId="0C588DF9"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8ECBDF9"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93F3D26" wp14:textId="77777777">
            <w:pPr>
              <w:spacing w:after="0"/>
              <w:jc w:val="left"/>
            </w:pPr>
            <w:r>
              <w:rPr>
                <w:rFonts w:ascii="Arial" w:hAnsi="Arial" w:cs="Arial"/>
                <w:color w:val="333333"/>
                <w:sz w:val="17"/>
              </w:rPr>
            </w:r>
            <w:r>
              <w:rPr>
                <w:rFonts w:ascii="Arial" w:hAnsi="Arial" w:eastAsia="Times New Roman" w:cs="Arial"/>
                <w:b w:val="0"/>
                <w:color w:val="333333"/>
                <w:sz w:val="17"/>
              </w:rPr>
              <w:t>/api/v1/admin/api-clients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84C0C6F" wp14:textId="77777777">
            <w:pPr>
              <w:spacing w:after="0"/>
              <w:jc w:val="left"/>
            </w:pPr>
            <w:r>
              <w:rPr>
                <w:rFonts w:ascii="Arial" w:hAnsi="Arial" w:cs="Arial"/>
                <w:color w:val="333333"/>
                <w:sz w:val="17"/>
              </w:rPr>
            </w:r>
            <w:r>
              <w:rPr>
                <w:rFonts w:ascii="Arial" w:hAnsi="Arial" w:eastAsia="Times New Roman" w:cs="Arial"/>
                <w:b w:val="0"/>
                <w:color w:val="333333"/>
                <w:sz w:val="17"/>
              </w:rPr>
              <w:t>ADMIN</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49821E0" wp14:textId="77777777">
            <w:pPr>
              <w:spacing w:after="0"/>
              <w:jc w:val="left"/>
            </w:pPr>
            <w:r>
              <w:rPr>
                <w:rFonts w:ascii="Arial" w:hAnsi="Arial" w:cs="Arial"/>
                <w:color w:val="333333"/>
                <w:sz w:val="17"/>
              </w:rPr>
            </w:r>
            <w:r>
              <w:rPr>
                <w:rFonts w:ascii="Arial" w:hAnsi="Arial" w:eastAsia="Times New Roman" w:cs="Arial"/>
                <w:b w:val="0"/>
                <w:color w:val="333333"/>
                <w:sz w:val="17"/>
              </w:rPr>
              <w:t>Create API client.</w:t>
            </w:r>
          </w:p>
        </w:tc>
      </w:tr>
      <w:tr xmlns:wp14="http://schemas.microsoft.com/office/word/2010/wordml" w14:paraId="5EA820E5"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B7E956C"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98EFA47" wp14:textId="77777777">
            <w:pPr>
              <w:spacing w:after="0"/>
              <w:jc w:val="left"/>
            </w:pPr>
            <w:r>
              <w:rPr>
                <w:rFonts w:ascii="Arial" w:hAnsi="Arial" w:cs="Arial"/>
                <w:color w:val="333333"/>
                <w:sz w:val="17"/>
              </w:rPr>
            </w:r>
            <w:r>
              <w:rPr>
                <w:rFonts w:ascii="Arial" w:hAnsi="Arial" w:eastAsia="Times New Roman" w:cs="Arial"/>
                <w:b w:val="0"/>
                <w:color w:val="333333"/>
                <w:sz w:val="17"/>
              </w:rPr>
              <w:t>/api/v1/admin/api-clients/{id}/keys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29857DC" wp14:textId="77777777">
            <w:pPr>
              <w:spacing w:after="0"/>
              <w:jc w:val="left"/>
            </w:pPr>
            <w:r>
              <w:rPr>
                <w:rFonts w:ascii="Arial" w:hAnsi="Arial" w:cs="Arial"/>
                <w:color w:val="333333"/>
                <w:sz w:val="17"/>
              </w:rPr>
            </w:r>
            <w:r>
              <w:rPr>
                <w:rFonts w:ascii="Arial" w:hAnsi="Arial" w:eastAsia="Times New Roman" w:cs="Arial"/>
                <w:b w:val="0"/>
                <w:color w:val="333333"/>
                <w:sz w:val="17"/>
              </w:rPr>
              <w:t>ADMIN</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5181E02" wp14:textId="77777777">
            <w:pPr>
              <w:spacing w:after="0"/>
              <w:jc w:val="left"/>
            </w:pPr>
            <w:r>
              <w:rPr>
                <w:rFonts w:ascii="Arial" w:hAnsi="Arial" w:cs="Arial"/>
                <w:color w:val="333333"/>
                <w:sz w:val="17"/>
              </w:rPr>
            </w:r>
            <w:r>
              <w:rPr>
                <w:rFonts w:ascii="Arial" w:hAnsi="Arial" w:eastAsia="Times New Roman" w:cs="Arial"/>
                <w:b w:val="0"/>
                <w:color w:val="333333"/>
                <w:sz w:val="17"/>
              </w:rPr>
              <w:t>Create API key.</w:t>
            </w:r>
          </w:p>
        </w:tc>
      </w:tr>
      <w:tr xmlns:wp14="http://schemas.microsoft.com/office/word/2010/wordml" w14:paraId="27231C6D"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E26EBA7"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361DE958" wp14:textId="77777777">
            <w:pPr>
              <w:spacing w:after="0"/>
              <w:jc w:val="left"/>
            </w:pPr>
            <w:r>
              <w:rPr>
                <w:rFonts w:ascii="Arial" w:hAnsi="Arial" w:cs="Arial"/>
                <w:color w:val="333333"/>
                <w:sz w:val="17"/>
              </w:rPr>
            </w:r>
            <w:r>
              <w:rPr>
                <w:rFonts w:ascii="Arial" w:hAnsi="Arial" w:eastAsia="Times New Roman" w:cs="Arial"/>
                <w:b w:val="0"/>
                <w:color w:val="333333"/>
                <w:sz w:val="17"/>
              </w:rPr>
              <w:t>/api/v1/admin/api-keys/{id}/rotate</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4F3F128" wp14:textId="77777777">
            <w:pPr>
              <w:spacing w:after="0"/>
              <w:jc w:val="left"/>
            </w:pPr>
            <w:r>
              <w:rPr>
                <w:rFonts w:ascii="Arial" w:hAnsi="Arial" w:cs="Arial"/>
                <w:color w:val="333333"/>
                <w:sz w:val="17"/>
              </w:rPr>
            </w:r>
            <w:r>
              <w:rPr>
                <w:rFonts w:ascii="Arial" w:hAnsi="Arial" w:eastAsia="Times New Roman" w:cs="Arial"/>
                <w:b w:val="0"/>
                <w:color w:val="333333"/>
                <w:sz w:val="17"/>
              </w:rPr>
              <w:t>ADMIN</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C12CF2A" wp14:textId="77777777">
            <w:pPr>
              <w:spacing w:after="0"/>
              <w:jc w:val="left"/>
            </w:pPr>
            <w:r>
              <w:rPr>
                <w:rFonts w:ascii="Arial" w:hAnsi="Arial" w:cs="Arial"/>
                <w:color w:val="333333"/>
                <w:sz w:val="17"/>
              </w:rPr>
            </w:r>
            <w:r>
              <w:rPr>
                <w:rFonts w:ascii="Arial" w:hAnsi="Arial" w:eastAsia="Times New Roman" w:cs="Arial"/>
                <w:b w:val="0"/>
                <w:color w:val="333333"/>
                <w:sz w:val="17"/>
              </w:rPr>
              <w:t>Rotate API key.</w:t>
            </w:r>
          </w:p>
        </w:tc>
      </w:tr>
      <w:tr xmlns:wp14="http://schemas.microsoft.com/office/word/2010/wordml" w14:paraId="7669E639"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A01D669" wp14:textId="77777777">
            <w:pPr>
              <w:spacing w:after="0"/>
              <w:jc w:val="left"/>
            </w:pPr>
            <w:r>
              <w:rPr>
                <w:rFonts w:ascii="Arial" w:hAnsi="Arial" w:cs="Arial"/>
                <w:color w:val="333333"/>
                <w:sz w:val="17"/>
              </w:rPr>
            </w:r>
            <w:r>
              <w:rPr>
                <w:rFonts w:ascii="Arial" w:hAnsi="Arial" w:eastAsia="Times New Roman" w:cs="Arial"/>
                <w:b w:val="0"/>
                <w:color w:val="333333"/>
                <w:sz w:val="17"/>
              </w:rPr>
              <w:t>GET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643F374" wp14:textId="77777777">
            <w:pPr>
              <w:spacing w:after="0"/>
              <w:jc w:val="left"/>
            </w:pPr>
            <w:r>
              <w:rPr>
                <w:rFonts w:ascii="Arial" w:hAnsi="Arial" w:cs="Arial"/>
                <w:color w:val="333333"/>
                <w:sz w:val="17"/>
              </w:rPr>
            </w:r>
            <w:r>
              <w:rPr>
                <w:rFonts w:ascii="Arial" w:hAnsi="Arial" w:eastAsia="Times New Roman" w:cs="Arial"/>
                <w:b w:val="0"/>
                <w:color w:val="333333"/>
                <w:sz w:val="17"/>
              </w:rPr>
              <w:t>/api/v1/admin/audit-events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728C32B" wp14:textId="77777777">
            <w:pPr>
              <w:spacing w:after="0"/>
              <w:jc w:val="left"/>
            </w:pPr>
            <w:r>
              <w:rPr>
                <w:rFonts w:ascii="Arial" w:hAnsi="Arial" w:cs="Arial"/>
                <w:color w:val="333333"/>
                <w:sz w:val="17"/>
              </w:rPr>
            </w:r>
            <w:r>
              <w:rPr>
                <w:rFonts w:ascii="Arial" w:hAnsi="Arial" w:eastAsia="Times New Roman" w:cs="Arial"/>
                <w:b w:val="0"/>
                <w:color w:val="333333"/>
                <w:sz w:val="17"/>
              </w:rPr>
              <w:t>ADMIN</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DCCCACB" wp14:textId="77777777">
            <w:pPr>
              <w:spacing w:after="0"/>
              <w:jc w:val="left"/>
            </w:pPr>
            <w:r>
              <w:rPr>
                <w:rFonts w:ascii="Arial" w:hAnsi="Arial" w:cs="Arial"/>
                <w:color w:val="333333"/>
                <w:sz w:val="17"/>
              </w:rPr>
            </w:r>
            <w:r>
              <w:rPr>
                <w:rFonts w:ascii="Arial" w:hAnsi="Arial" w:eastAsia="Times New Roman" w:cs="Arial"/>
                <w:b w:val="0"/>
                <w:color w:val="333333"/>
                <w:sz w:val="17"/>
              </w:rPr>
              <w:t>Search audit events.</w:t>
            </w:r>
          </w:p>
        </w:tc>
      </w:tr>
      <w:tr xmlns:wp14="http://schemas.microsoft.com/office/word/2010/wordml" w14:paraId="7C7DFD61"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A4B9069" wp14:textId="77777777">
            <w:pPr>
              <w:spacing w:after="0"/>
              <w:jc w:val="left"/>
            </w:pPr>
            <w:r>
              <w:rPr>
                <w:rFonts w:ascii="Arial" w:hAnsi="Arial" w:cs="Arial"/>
                <w:color w:val="333333"/>
                <w:sz w:val="17"/>
              </w:rPr>
            </w:r>
            <w:r>
              <w:rPr>
                <w:rFonts w:ascii="Arial" w:hAnsi="Arial" w:eastAsia="Times New Roman" w:cs="Arial"/>
                <w:b w:val="0"/>
                <w:color w:val="333333"/>
                <w:sz w:val="17"/>
              </w:rPr>
              <w:t>GET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2A0C0E0" wp14:textId="77777777">
            <w:pPr>
              <w:spacing w:after="0"/>
              <w:jc w:val="left"/>
            </w:pPr>
            <w:r>
              <w:rPr>
                <w:rFonts w:ascii="Arial" w:hAnsi="Arial" w:cs="Arial"/>
                <w:color w:val="333333"/>
                <w:sz w:val="17"/>
              </w:rPr>
            </w:r>
            <w:r>
              <w:rPr>
                <w:rFonts w:ascii="Arial" w:hAnsi="Arial" w:eastAsia="Times New Roman" w:cs="Arial"/>
                <w:b w:val="0"/>
                <w:color w:val="333333"/>
                <w:sz w:val="17"/>
              </w:rPr>
              <w:t>/api/users/**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DA04D8D" wp14:textId="77777777">
            <w:pPr>
              <w:spacing w:after="0"/>
              <w:jc w:val="left"/>
            </w:pPr>
            <w:r>
              <w:rPr>
                <w:rFonts w:ascii="Arial" w:hAnsi="Arial" w:cs="Arial"/>
                <w:color w:val="333333"/>
                <w:sz w:val="17"/>
              </w:rPr>
            </w:r>
            <w:r>
              <w:rPr>
                <w:rFonts w:ascii="Arial" w:hAnsi="Arial" w:eastAsia="Times New Roman" w:cs="Arial"/>
                <w:b w:val="0"/>
                <w:color w:val="333333"/>
                <w:sz w:val="17"/>
              </w:rPr>
              <w:t>ROUTE POLICY</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B91C682" wp14:textId="77777777">
            <w:pPr>
              <w:spacing w:after="0"/>
              <w:jc w:val="left"/>
            </w:pPr>
            <w:r>
              <w:rPr>
                <w:rFonts w:ascii="Arial" w:hAnsi="Arial" w:cs="Arial"/>
                <w:color w:val="333333"/>
                <w:sz w:val="17"/>
              </w:rPr>
            </w:r>
            <w:r>
              <w:rPr>
                <w:rFonts w:ascii="Arial" w:hAnsi="Arial" w:eastAsia="Times New Roman" w:cs="Arial"/>
                <w:b w:val="0"/>
                <w:color w:val="333333"/>
                <w:sz w:val="17"/>
              </w:rPr>
              <w:t>Forward to user service.</w:t>
            </w:r>
          </w:p>
        </w:tc>
      </w:tr>
      <w:tr xmlns:wp14="http://schemas.microsoft.com/office/word/2010/wordml" w14:paraId="761D4459"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5F7832B"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72C21E9" wp14:textId="77777777">
            <w:pPr>
              <w:spacing w:after="0"/>
              <w:jc w:val="left"/>
            </w:pPr>
            <w:r>
              <w:rPr>
                <w:rFonts w:ascii="Arial" w:hAnsi="Arial" w:cs="Arial"/>
                <w:color w:val="333333"/>
                <w:sz w:val="17"/>
              </w:rPr>
            </w:r>
            <w:r>
              <w:rPr>
                <w:rFonts w:ascii="Arial" w:hAnsi="Arial" w:eastAsia="Times New Roman" w:cs="Arial"/>
                <w:b w:val="0"/>
                <w:color w:val="333333"/>
                <w:sz w:val="17"/>
              </w:rPr>
              <w:t>/api/orders/**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2A5F7F6" wp14:textId="77777777">
            <w:pPr>
              <w:spacing w:after="0"/>
              <w:jc w:val="left"/>
            </w:pPr>
            <w:r>
              <w:rPr>
                <w:rFonts w:ascii="Arial" w:hAnsi="Arial" w:cs="Arial"/>
                <w:color w:val="333333"/>
                <w:sz w:val="17"/>
              </w:rPr>
            </w:r>
            <w:r>
              <w:rPr>
                <w:rFonts w:ascii="Arial" w:hAnsi="Arial" w:eastAsia="Times New Roman" w:cs="Arial"/>
                <w:b w:val="0"/>
                <w:color w:val="333333"/>
                <w:sz w:val="17"/>
              </w:rPr>
              <w:t>ROUTE POLICY</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D659D60" wp14:textId="77777777">
            <w:pPr>
              <w:spacing w:after="0"/>
              <w:jc w:val="left"/>
            </w:pPr>
            <w:r>
              <w:rPr>
                <w:rFonts w:ascii="Arial" w:hAnsi="Arial" w:cs="Arial"/>
                <w:color w:val="333333"/>
                <w:sz w:val="17"/>
              </w:rPr>
            </w:r>
            <w:r>
              <w:rPr>
                <w:rFonts w:ascii="Arial" w:hAnsi="Arial" w:eastAsia="Times New Roman" w:cs="Arial"/>
                <w:b w:val="0"/>
                <w:color w:val="333333"/>
                <w:sz w:val="17"/>
              </w:rPr>
              <w:t>Forward to order service.</w:t>
            </w:r>
          </w:p>
        </w:tc>
      </w:tr>
      <w:tr xmlns:wp14="http://schemas.microsoft.com/office/word/2010/wordml" w14:paraId="3B9A1E9A"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307EA34"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B126793" wp14:textId="77777777">
            <w:pPr>
              <w:spacing w:after="0"/>
              <w:jc w:val="left"/>
            </w:pPr>
            <w:r>
              <w:rPr>
                <w:rFonts w:ascii="Arial" w:hAnsi="Arial" w:cs="Arial"/>
                <w:color w:val="333333"/>
                <w:sz w:val="17"/>
              </w:rPr>
            </w:r>
            <w:r>
              <w:rPr>
                <w:rFonts w:ascii="Arial" w:hAnsi="Arial" w:eastAsia="Times New Roman" w:cs="Arial"/>
                <w:b w:val="0"/>
                <w:color w:val="333333"/>
                <w:sz w:val="17"/>
              </w:rPr>
              <w:t>/api/payments/**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537F282" wp14:textId="77777777">
            <w:pPr>
              <w:spacing w:after="0"/>
              <w:jc w:val="left"/>
            </w:pPr>
            <w:r>
              <w:rPr>
                <w:rFonts w:ascii="Arial" w:hAnsi="Arial" w:cs="Arial"/>
                <w:color w:val="333333"/>
                <w:sz w:val="17"/>
              </w:rPr>
            </w:r>
            <w:r>
              <w:rPr>
                <w:rFonts w:ascii="Arial" w:hAnsi="Arial" w:eastAsia="Times New Roman" w:cs="Arial"/>
                <w:b w:val="0"/>
                <w:color w:val="333333"/>
                <w:sz w:val="17"/>
              </w:rPr>
              <w:t>ROUTE POLICY</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7F04636" wp14:textId="77777777">
            <w:pPr>
              <w:spacing w:after="0"/>
              <w:jc w:val="left"/>
            </w:pPr>
            <w:r>
              <w:rPr>
                <w:rFonts w:ascii="Arial" w:hAnsi="Arial" w:cs="Arial"/>
                <w:color w:val="333333"/>
                <w:sz w:val="17"/>
              </w:rPr>
            </w:r>
            <w:r>
              <w:rPr>
                <w:rFonts w:ascii="Arial" w:hAnsi="Arial" w:eastAsia="Times New Roman" w:cs="Arial"/>
                <w:b w:val="0"/>
                <w:color w:val="333333"/>
                <w:sz w:val="17"/>
              </w:rPr>
              <w:t>Forward to payment service.</w:t>
            </w:r>
          </w:p>
        </w:tc>
      </w:tr>
      <w:tr xmlns:wp14="http://schemas.microsoft.com/office/word/2010/wordml" w14:paraId="58FF9330" wp14:textId="77777777">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DA5A309" wp14:textId="77777777">
            <w:pPr>
              <w:spacing w:after="0"/>
              <w:jc w:val="left"/>
            </w:pPr>
            <w:r>
              <w:rPr>
                <w:rFonts w:ascii="Arial" w:hAnsi="Arial" w:cs="Arial"/>
                <w:color w:val="333333"/>
                <w:sz w:val="17"/>
              </w:rPr>
            </w:r>
            <w:r>
              <w:rPr>
                <w:rFonts w:ascii="Arial" w:hAnsi="Arial" w:eastAsia="Times New Roman" w:cs="Arial"/>
                <w:b w:val="0"/>
                <w:color w:val="333333"/>
                <w:sz w:val="17"/>
              </w:rPr>
              <w:t>POST</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37F397A" wp14:textId="77777777">
            <w:pPr>
              <w:spacing w:after="0"/>
              <w:jc w:val="left"/>
            </w:pPr>
            <w:r>
              <w:rPr>
                <w:rFonts w:ascii="Arial" w:hAnsi="Arial" w:cs="Arial"/>
                <w:color w:val="333333"/>
                <w:sz w:val="17"/>
              </w:rPr>
            </w:r>
            <w:r>
              <w:rPr>
                <w:rFonts w:ascii="Arial" w:hAnsi="Arial" w:eastAsia="Times New Roman" w:cs="Arial"/>
                <w:b w:val="0"/>
                <w:color w:val="333333"/>
                <w:sz w:val="17"/>
              </w:rPr>
              <w:t>/api/notifications/**</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F027C82" wp14:textId="77777777">
            <w:pPr>
              <w:spacing w:after="0"/>
              <w:jc w:val="left"/>
            </w:pPr>
            <w:r>
              <w:rPr>
                <w:rFonts w:ascii="Arial" w:hAnsi="Arial" w:cs="Arial"/>
                <w:color w:val="333333"/>
                <w:sz w:val="17"/>
              </w:rPr>
            </w:r>
            <w:r>
              <w:rPr>
                <w:rFonts w:ascii="Arial" w:hAnsi="Arial" w:eastAsia="Times New Roman" w:cs="Arial"/>
                <w:b w:val="0"/>
                <w:color w:val="333333"/>
                <w:sz w:val="17"/>
              </w:rPr>
              <w:t>ROUTE POLICY</w:t>
            </w:r>
          </w:p>
        </w:tc>
        <w:tc>
          <w:tcPr>
            <w:tcW w:w="2448"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BBD1528" wp14:textId="77777777">
            <w:pPr>
              <w:spacing w:after="0"/>
              <w:jc w:val="left"/>
            </w:pPr>
            <w:r>
              <w:rPr>
                <w:rFonts w:ascii="Arial" w:hAnsi="Arial" w:cs="Arial"/>
                <w:color w:val="333333"/>
                <w:sz w:val="17"/>
              </w:rPr>
            </w:r>
            <w:r>
              <w:rPr>
                <w:rFonts w:ascii="Arial" w:hAnsi="Arial" w:eastAsia="Times New Roman" w:cs="Arial"/>
                <w:b w:val="0"/>
                <w:color w:val="333333"/>
                <w:sz w:val="17"/>
              </w:rPr>
              <w:t>Forward to notification service.</w:t>
            </w:r>
          </w:p>
        </w:tc>
      </w:tr>
    </w:tbl>
    <w:p xmlns:wp14="http://schemas.microsoft.com/office/word/2010/wordml" w14:paraId="52E56223" wp14:textId="77777777"/>
    <w:p xmlns:wp14="http://schemas.microsoft.com/office/word/2010/wordml" w14:paraId="358CAE3B" wp14:textId="77777777">
      <w:pPr>
        <w:pStyle w:val="CaptionCustom"/>
      </w:pPr>
      <w:r>
        <w:rPr>
          <w:rFonts w:ascii="Times New Roman" w:hAnsi="Times New Roman" w:eastAsia="Times New Roman"/>
        </w:rPr>
        <w:t>Table 17. Detailed endpoint catalog</w:t>
      </w:r>
    </w:p>
    <w:p xmlns:wp14="http://schemas.microsoft.com/office/word/2010/wordml" w14:paraId="07547A01" wp14:textId="77777777">
      <w:r>
        <w:br w:type="page"/>
      </w:r>
    </w:p>
    <w:p xmlns:wp14="http://schemas.microsoft.com/office/word/2010/wordml" w:rsidP="6B26672D" w14:paraId="7C3AEDCA"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613855960" w:id="1131161295"/>
      <w:r w:rsidRPr="6B26672D" w:rsidR="6B26672D">
        <w:rPr>
          <w:rFonts w:ascii="Arial" w:hAnsi="Arial" w:cs="Arial"/>
          <w:b w:val="1"/>
          <w:bCs w:val="1"/>
          <w:color w:val="17365D" w:themeColor="text2" w:themeTint="FF" w:themeShade="BF"/>
          <w:sz w:val="32"/>
          <w:szCs w:val="32"/>
        </w:rPr>
        <w:t>Appendix C: SQL Migration Examples</w:t>
      </w:r>
      <w:bookmarkEnd w:id="1131161295"/>
    </w:p>
    <w:p xmlns:wp14="http://schemas.microsoft.com/office/word/2010/wordml" w14:paraId="7907B705" wp14:textId="77777777">
      <w:pPr>
        <w:jc w:val="both"/>
      </w:pPr>
      <w:r>
        <w:rPr>
          <w:rFonts w:ascii="Times New Roman" w:hAnsi="Times New Roman" w:eastAsia="Times New Roman"/>
        </w:rPr>
        <w:t>This appendix gives initial migration examples.</w:t>
      </w:r>
    </w:p>
    <w:p xmlns:wp14="http://schemas.microsoft.com/office/word/2010/wordml" w14:paraId="15C30E45" wp14:textId="77777777">
      <w:pPr>
        <w:pStyle w:val="CodeBlock"/>
        <w:shd w:fill="F2F2F2"/>
      </w:pPr>
      <w:r>
        <w:rPr>
          <w:rFonts w:ascii="Consolas" w:hAnsi="Consolas" w:eastAsia="Consolas" w:cs="Consolas"/>
          <w:color w:val="222222"/>
          <w:sz w:val="16"/>
        </w:rPr>
        <w:t>CREATE TABLE gateway_routes (</w:t>
      </w:r>
    </w:p>
    <w:p xmlns:wp14="http://schemas.microsoft.com/office/word/2010/wordml" w14:paraId="0C06D329" wp14:textId="77777777">
      <w:pPr>
        <w:pStyle w:val="CodeBlock"/>
        <w:shd w:fill="F2F2F2"/>
      </w:pPr>
      <w:r>
        <w:rPr>
          <w:rFonts w:ascii="Consolas" w:hAnsi="Consolas" w:eastAsia="Consolas" w:cs="Consolas"/>
          <w:color w:val="222222"/>
          <w:sz w:val="16"/>
        </w:rPr>
        <w:t xml:space="preserve">    id UUID PRIMARY KEY,</w:t>
      </w:r>
    </w:p>
    <w:p xmlns:wp14="http://schemas.microsoft.com/office/word/2010/wordml" w14:paraId="575FB923" wp14:textId="77777777">
      <w:pPr>
        <w:pStyle w:val="CodeBlock"/>
        <w:shd w:fill="F2F2F2"/>
      </w:pPr>
      <w:r>
        <w:rPr>
          <w:rFonts w:ascii="Consolas" w:hAnsi="Consolas" w:eastAsia="Consolas" w:cs="Consolas"/>
          <w:color w:val="222222"/>
          <w:sz w:val="16"/>
        </w:rPr>
        <w:t xml:space="preserve">    route_id VARCHAR(100) NOT NULL UNIQUE,</w:t>
      </w:r>
    </w:p>
    <w:p xmlns:wp14="http://schemas.microsoft.com/office/word/2010/wordml" w14:paraId="31A79AE1" wp14:textId="77777777">
      <w:pPr>
        <w:pStyle w:val="CodeBlock"/>
        <w:shd w:fill="F2F2F2"/>
      </w:pPr>
      <w:r>
        <w:rPr>
          <w:rFonts w:ascii="Consolas" w:hAnsi="Consolas" w:eastAsia="Consolas" w:cs="Consolas"/>
          <w:color w:val="222222"/>
          <w:sz w:val="16"/>
        </w:rPr>
        <w:t xml:space="preserve">    path_pattern VARCHAR(255) NOT NULL,</w:t>
      </w:r>
    </w:p>
    <w:p xmlns:wp14="http://schemas.microsoft.com/office/word/2010/wordml" w14:paraId="403EA553" wp14:textId="77777777">
      <w:pPr>
        <w:pStyle w:val="CodeBlock"/>
        <w:shd w:fill="F2F2F2"/>
      </w:pPr>
      <w:r>
        <w:rPr>
          <w:rFonts w:ascii="Consolas" w:hAnsi="Consolas" w:eastAsia="Consolas" w:cs="Consolas"/>
          <w:color w:val="222222"/>
          <w:sz w:val="16"/>
        </w:rPr>
        <w:t xml:space="preserve">    methods VARCHAR(255) NOT NULL,</w:t>
      </w:r>
    </w:p>
    <w:p xmlns:wp14="http://schemas.microsoft.com/office/word/2010/wordml" w14:paraId="235E719D" wp14:textId="77777777">
      <w:pPr>
        <w:pStyle w:val="CodeBlock"/>
        <w:shd w:fill="F2F2F2"/>
      </w:pPr>
      <w:r>
        <w:rPr>
          <w:rFonts w:ascii="Consolas" w:hAnsi="Consolas" w:eastAsia="Consolas" w:cs="Consolas"/>
          <w:color w:val="222222"/>
          <w:sz w:val="16"/>
        </w:rPr>
        <w:t xml:space="preserve">    target_uri VARCHAR(500) NOT NULL,</w:t>
      </w:r>
    </w:p>
    <w:p xmlns:wp14="http://schemas.microsoft.com/office/word/2010/wordml" w14:paraId="0012E02E" wp14:textId="77777777">
      <w:pPr>
        <w:pStyle w:val="CodeBlock"/>
        <w:shd w:fill="F2F2F2"/>
      </w:pPr>
      <w:r>
        <w:rPr>
          <w:rFonts w:ascii="Consolas" w:hAnsi="Consolas" w:eastAsia="Consolas" w:cs="Consolas"/>
          <w:color w:val="222222"/>
          <w:sz w:val="16"/>
        </w:rPr>
        <w:t xml:space="preserve">    requires_auth BOOLEAN NOT NULL DEFAULT TRUE,</w:t>
      </w:r>
    </w:p>
    <w:p xmlns:wp14="http://schemas.microsoft.com/office/word/2010/wordml" w14:paraId="0F2D8FD6" wp14:textId="77777777">
      <w:pPr>
        <w:pStyle w:val="CodeBlock"/>
        <w:shd w:fill="F2F2F2"/>
      </w:pPr>
      <w:r>
        <w:rPr>
          <w:rFonts w:ascii="Consolas" w:hAnsi="Consolas" w:eastAsia="Consolas" w:cs="Consolas"/>
          <w:color w:val="222222"/>
          <w:sz w:val="16"/>
        </w:rPr>
        <w:t xml:space="preserve">    requires_signature BOOLEAN NOT NULL DEFAULT FALSE,</w:t>
      </w:r>
    </w:p>
    <w:p xmlns:wp14="http://schemas.microsoft.com/office/word/2010/wordml" w14:paraId="220619CA" wp14:textId="77777777">
      <w:pPr>
        <w:pStyle w:val="CodeBlock"/>
        <w:shd w:fill="F2F2F2"/>
      </w:pPr>
      <w:r>
        <w:rPr>
          <w:rFonts w:ascii="Consolas" w:hAnsi="Consolas" w:eastAsia="Consolas" w:cs="Consolas"/>
          <w:color w:val="222222"/>
          <w:sz w:val="16"/>
        </w:rPr>
        <w:t xml:space="preserve">    enabled BOOLEAN NOT NULL DEFAULT TRUE,</w:t>
      </w:r>
    </w:p>
    <w:p xmlns:wp14="http://schemas.microsoft.com/office/word/2010/wordml" w14:paraId="1BD59E3D" wp14:textId="77777777">
      <w:pPr>
        <w:pStyle w:val="CodeBlock"/>
        <w:shd w:fill="F2F2F2"/>
      </w:pPr>
      <w:r>
        <w:rPr>
          <w:rFonts w:ascii="Consolas" w:hAnsi="Consolas" w:eastAsia="Consolas" w:cs="Consolas"/>
          <w:color w:val="222222"/>
          <w:sz w:val="16"/>
        </w:rPr>
        <w:t xml:space="preserve">    timeout_ms INTEGER NOT NULL DEFAULT 3000,</w:t>
      </w:r>
    </w:p>
    <w:p xmlns:wp14="http://schemas.microsoft.com/office/word/2010/wordml" w14:paraId="1285F945" wp14:textId="77777777">
      <w:pPr>
        <w:pStyle w:val="CodeBlock"/>
        <w:shd w:fill="F2F2F2"/>
      </w:pPr>
      <w:r>
        <w:rPr>
          <w:rFonts w:ascii="Consolas" w:hAnsi="Consolas" w:eastAsia="Consolas" w:cs="Consolas"/>
          <w:color w:val="222222"/>
          <w:sz w:val="16"/>
        </w:rPr>
        <w:t xml:space="preserve">    retry_enabled BOOLEAN NOT NULL DEFAULT FALSE,</w:t>
      </w:r>
    </w:p>
    <w:p xmlns:wp14="http://schemas.microsoft.com/office/word/2010/wordml" w14:paraId="0FAC0FC0" wp14:textId="77777777">
      <w:pPr>
        <w:pStyle w:val="CodeBlock"/>
        <w:shd w:fill="F2F2F2"/>
      </w:pPr>
      <w:r>
        <w:rPr>
          <w:rFonts w:ascii="Consolas" w:hAnsi="Consolas" w:eastAsia="Consolas" w:cs="Consolas"/>
          <w:color w:val="222222"/>
          <w:sz w:val="16"/>
        </w:rPr>
        <w:t xml:space="preserve">    circuit_breaker_enabled BOOLEAN NOT NULL DEFAULT FALSE,</w:t>
      </w:r>
    </w:p>
    <w:p xmlns:wp14="http://schemas.microsoft.com/office/word/2010/wordml" w14:paraId="6303D347" wp14:textId="77777777">
      <w:pPr>
        <w:pStyle w:val="CodeBlock"/>
        <w:shd w:fill="F2F2F2"/>
      </w:pPr>
      <w:r>
        <w:rPr>
          <w:rFonts w:ascii="Consolas" w:hAnsi="Consolas" w:eastAsia="Consolas" w:cs="Consolas"/>
          <w:color w:val="222222"/>
          <w:sz w:val="16"/>
        </w:rPr>
        <w:t xml:space="preserve">    created_at TIMESTAMP NOT NULL,</w:t>
      </w:r>
    </w:p>
    <w:p xmlns:wp14="http://schemas.microsoft.com/office/word/2010/wordml" w14:paraId="4C6C31C2" wp14:textId="77777777">
      <w:pPr>
        <w:pStyle w:val="CodeBlock"/>
        <w:shd w:fill="F2F2F2"/>
      </w:pPr>
      <w:r>
        <w:rPr>
          <w:rFonts w:ascii="Consolas" w:hAnsi="Consolas" w:eastAsia="Consolas" w:cs="Consolas"/>
          <w:color w:val="222222"/>
          <w:sz w:val="16"/>
        </w:rPr>
        <w:t xml:space="preserve">    updated_at TIMESTAMP NOT NULL</w:t>
      </w:r>
    </w:p>
    <w:p xmlns:wp14="http://schemas.microsoft.com/office/word/2010/wordml" w14:paraId="158464DC" wp14:textId="77777777">
      <w:pPr>
        <w:pStyle w:val="CodeBlock"/>
        <w:shd w:fill="F2F2F2"/>
      </w:pPr>
      <w:r>
        <w:rPr>
          <w:rFonts w:ascii="Consolas" w:hAnsi="Consolas" w:eastAsia="Consolas" w:cs="Consolas"/>
          <w:color w:val="222222"/>
          <w:sz w:val="16"/>
        </w:rPr>
        <w:t>);</w:t>
      </w:r>
    </w:p>
    <w:p xmlns:wp14="http://schemas.microsoft.com/office/word/2010/wordml" w14:paraId="5043CB0F" wp14:textId="77777777">
      <w:pPr>
        <w:pStyle w:val="CodeBlock"/>
        <w:shd w:fill="F2F2F2"/>
      </w:pPr>
      <w:r>
        <w:rPr>
          <w:rFonts w:ascii="Consolas" w:hAnsi="Consolas" w:eastAsia="Consolas" w:cs="Consolas"/>
          <w:color w:val="222222"/>
          <w:sz w:val="16"/>
        </w:rPr>
      </w:r>
    </w:p>
    <w:p xmlns:wp14="http://schemas.microsoft.com/office/word/2010/wordml" w14:paraId="4D745E0F" wp14:textId="77777777">
      <w:pPr>
        <w:pStyle w:val="CodeBlock"/>
        <w:shd w:fill="F2F2F2"/>
      </w:pPr>
      <w:r>
        <w:rPr>
          <w:rFonts w:ascii="Consolas" w:hAnsi="Consolas" w:eastAsia="Consolas" w:cs="Consolas"/>
          <w:color w:val="222222"/>
          <w:sz w:val="16"/>
        </w:rPr>
        <w:t>CREATE TABLE api_clients (</w:t>
      </w:r>
    </w:p>
    <w:p xmlns:wp14="http://schemas.microsoft.com/office/word/2010/wordml" w14:paraId="603EEDF3" wp14:textId="77777777">
      <w:pPr>
        <w:pStyle w:val="CodeBlock"/>
        <w:shd w:fill="F2F2F2"/>
      </w:pPr>
      <w:r>
        <w:rPr>
          <w:rFonts w:ascii="Consolas" w:hAnsi="Consolas" w:eastAsia="Consolas" w:cs="Consolas"/>
          <w:color w:val="222222"/>
          <w:sz w:val="16"/>
        </w:rPr>
        <w:t xml:space="preserve">    id UUID PRIMARY KEY,</w:t>
      </w:r>
    </w:p>
    <w:p xmlns:wp14="http://schemas.microsoft.com/office/word/2010/wordml" w14:paraId="7369BD9E" wp14:textId="77777777">
      <w:pPr>
        <w:pStyle w:val="CodeBlock"/>
        <w:shd w:fill="F2F2F2"/>
      </w:pPr>
      <w:r>
        <w:rPr>
          <w:rFonts w:ascii="Consolas" w:hAnsi="Consolas" w:eastAsia="Consolas" w:cs="Consolas"/>
          <w:color w:val="222222"/>
          <w:sz w:val="16"/>
        </w:rPr>
        <w:t xml:space="preserve">    client_id VARCHAR(120) NOT NULL UNIQUE,</w:t>
      </w:r>
    </w:p>
    <w:p xmlns:wp14="http://schemas.microsoft.com/office/word/2010/wordml" w14:paraId="0A3C506C" wp14:textId="77777777">
      <w:pPr>
        <w:pStyle w:val="CodeBlock"/>
        <w:shd w:fill="F2F2F2"/>
      </w:pPr>
      <w:r>
        <w:rPr>
          <w:rFonts w:ascii="Consolas" w:hAnsi="Consolas" w:eastAsia="Consolas" w:cs="Consolas"/>
          <w:color w:val="222222"/>
          <w:sz w:val="16"/>
        </w:rPr>
        <w:t xml:space="preserve">    name VARCHAR(255) NOT NULL,</w:t>
      </w:r>
    </w:p>
    <w:p xmlns:wp14="http://schemas.microsoft.com/office/word/2010/wordml" w14:paraId="4BF29687" wp14:textId="77777777">
      <w:pPr>
        <w:pStyle w:val="CodeBlock"/>
        <w:shd w:fill="F2F2F2"/>
      </w:pPr>
      <w:r>
        <w:rPr>
          <w:rFonts w:ascii="Consolas" w:hAnsi="Consolas" w:eastAsia="Consolas" w:cs="Consolas"/>
          <w:color w:val="222222"/>
          <w:sz w:val="16"/>
        </w:rPr>
        <w:t xml:space="preserve">    status VARCHAR(40) NOT NULL,</w:t>
      </w:r>
    </w:p>
    <w:p xmlns:wp14="http://schemas.microsoft.com/office/word/2010/wordml" w14:paraId="23F32C86" wp14:textId="77777777">
      <w:pPr>
        <w:pStyle w:val="CodeBlock"/>
        <w:shd w:fill="F2F2F2"/>
      </w:pPr>
      <w:r>
        <w:rPr>
          <w:rFonts w:ascii="Consolas" w:hAnsi="Consolas" w:eastAsia="Consolas" w:cs="Consolas"/>
          <w:color w:val="222222"/>
          <w:sz w:val="16"/>
        </w:rPr>
        <w:t xml:space="preserve">    owner_email VARCHAR(255),</w:t>
      </w:r>
    </w:p>
    <w:p xmlns:wp14="http://schemas.microsoft.com/office/word/2010/wordml" w14:paraId="09042E1D" wp14:textId="77777777">
      <w:pPr>
        <w:pStyle w:val="CodeBlock"/>
        <w:shd w:fill="F2F2F2"/>
      </w:pPr>
      <w:r>
        <w:rPr>
          <w:rFonts w:ascii="Consolas" w:hAnsi="Consolas" w:eastAsia="Consolas" w:cs="Consolas"/>
          <w:color w:val="222222"/>
          <w:sz w:val="16"/>
        </w:rPr>
        <w:t xml:space="preserve">    created_at TIMESTAMP NOT NULL,</w:t>
      </w:r>
    </w:p>
    <w:p xmlns:wp14="http://schemas.microsoft.com/office/word/2010/wordml" w14:paraId="656AC75A" wp14:textId="77777777">
      <w:pPr>
        <w:pStyle w:val="CodeBlock"/>
        <w:shd w:fill="F2F2F2"/>
      </w:pPr>
      <w:r>
        <w:rPr>
          <w:rFonts w:ascii="Consolas" w:hAnsi="Consolas" w:eastAsia="Consolas" w:cs="Consolas"/>
          <w:color w:val="222222"/>
          <w:sz w:val="16"/>
        </w:rPr>
        <w:t xml:space="preserve">    updated_at TIMESTAMP NOT NULL</w:t>
      </w:r>
    </w:p>
    <w:p xmlns:wp14="http://schemas.microsoft.com/office/word/2010/wordml" w14:paraId="7E6EB377" wp14:textId="77777777">
      <w:pPr>
        <w:pStyle w:val="CodeBlock"/>
        <w:shd w:fill="F2F2F2"/>
      </w:pPr>
      <w:r>
        <w:rPr>
          <w:rFonts w:ascii="Consolas" w:hAnsi="Consolas" w:eastAsia="Consolas" w:cs="Consolas"/>
          <w:color w:val="222222"/>
          <w:sz w:val="16"/>
        </w:rPr>
        <w:t>);</w:t>
      </w:r>
    </w:p>
    <w:p xmlns:wp14="http://schemas.microsoft.com/office/word/2010/wordml" w14:paraId="07459315" wp14:textId="77777777">
      <w:pPr>
        <w:pStyle w:val="CodeBlock"/>
        <w:shd w:fill="F2F2F2"/>
      </w:pPr>
      <w:r>
        <w:rPr>
          <w:rFonts w:ascii="Consolas" w:hAnsi="Consolas" w:eastAsia="Consolas" w:cs="Consolas"/>
          <w:color w:val="222222"/>
          <w:sz w:val="16"/>
        </w:rPr>
      </w:r>
    </w:p>
    <w:p xmlns:wp14="http://schemas.microsoft.com/office/word/2010/wordml" w14:paraId="66C48171" wp14:textId="77777777">
      <w:pPr>
        <w:pStyle w:val="CodeBlock"/>
        <w:shd w:fill="F2F2F2"/>
      </w:pPr>
      <w:r>
        <w:rPr>
          <w:rFonts w:ascii="Consolas" w:hAnsi="Consolas" w:eastAsia="Consolas" w:cs="Consolas"/>
          <w:color w:val="222222"/>
          <w:sz w:val="16"/>
        </w:rPr>
        <w:t>CREATE TABLE audit_events (</w:t>
      </w:r>
    </w:p>
    <w:p xmlns:wp14="http://schemas.microsoft.com/office/word/2010/wordml" w14:paraId="7FF0E6DE" wp14:textId="77777777">
      <w:pPr>
        <w:pStyle w:val="CodeBlock"/>
        <w:shd w:fill="F2F2F2"/>
      </w:pPr>
      <w:r>
        <w:rPr>
          <w:rFonts w:ascii="Consolas" w:hAnsi="Consolas" w:eastAsia="Consolas" w:cs="Consolas"/>
          <w:color w:val="222222"/>
          <w:sz w:val="16"/>
        </w:rPr>
        <w:t xml:space="preserve">    id UUID PRIMARY KEY,</w:t>
      </w:r>
    </w:p>
    <w:p xmlns:wp14="http://schemas.microsoft.com/office/word/2010/wordml" w14:paraId="172AE5BA" wp14:textId="77777777">
      <w:pPr>
        <w:pStyle w:val="CodeBlock"/>
        <w:shd w:fill="F2F2F2"/>
      </w:pPr>
      <w:r>
        <w:rPr>
          <w:rFonts w:ascii="Consolas" w:hAnsi="Consolas" w:eastAsia="Consolas" w:cs="Consolas"/>
          <w:color w:val="222222"/>
          <w:sz w:val="16"/>
        </w:rPr>
        <w:t xml:space="preserve">    request_id VARCHAR(120) NOT NULL,</w:t>
      </w:r>
    </w:p>
    <w:p xmlns:wp14="http://schemas.microsoft.com/office/word/2010/wordml" w14:paraId="6081101B" wp14:textId="77777777">
      <w:pPr>
        <w:pStyle w:val="CodeBlock"/>
        <w:shd w:fill="F2F2F2"/>
      </w:pPr>
      <w:r>
        <w:rPr>
          <w:rFonts w:ascii="Consolas" w:hAnsi="Consolas" w:eastAsia="Consolas" w:cs="Consolas"/>
          <w:color w:val="222222"/>
          <w:sz w:val="16"/>
        </w:rPr>
        <w:t xml:space="preserve">    event_type VARCHAR(80) NOT NULL,</w:t>
      </w:r>
    </w:p>
    <w:p xmlns:wp14="http://schemas.microsoft.com/office/word/2010/wordml" w14:paraId="5FA3EF67" wp14:textId="77777777">
      <w:pPr>
        <w:pStyle w:val="CodeBlock"/>
        <w:shd w:fill="F2F2F2"/>
      </w:pPr>
      <w:r>
        <w:rPr>
          <w:rFonts w:ascii="Consolas" w:hAnsi="Consolas" w:eastAsia="Consolas" w:cs="Consolas"/>
          <w:color w:val="222222"/>
          <w:sz w:val="16"/>
        </w:rPr>
        <w:t xml:space="preserve">    decision VARCHAR(40) NOT NULL,</w:t>
      </w:r>
    </w:p>
    <w:p xmlns:wp14="http://schemas.microsoft.com/office/word/2010/wordml" w14:paraId="4ECF9ACA" wp14:textId="77777777">
      <w:pPr>
        <w:pStyle w:val="CodeBlock"/>
        <w:shd w:fill="F2F2F2"/>
      </w:pPr>
      <w:r>
        <w:rPr>
          <w:rFonts w:ascii="Consolas" w:hAnsi="Consolas" w:eastAsia="Consolas" w:cs="Consolas"/>
          <w:color w:val="222222"/>
          <w:sz w:val="16"/>
        </w:rPr>
        <w:t xml:space="preserve">    reason_code VARCHAR(120),</w:t>
      </w:r>
    </w:p>
    <w:p xmlns:wp14="http://schemas.microsoft.com/office/word/2010/wordml" w14:paraId="01859A47" wp14:textId="77777777">
      <w:pPr>
        <w:pStyle w:val="CodeBlock"/>
        <w:shd w:fill="F2F2F2"/>
      </w:pPr>
      <w:r>
        <w:rPr>
          <w:rFonts w:ascii="Consolas" w:hAnsi="Consolas" w:eastAsia="Consolas" w:cs="Consolas"/>
          <w:color w:val="222222"/>
          <w:sz w:val="16"/>
        </w:rPr>
        <w:t xml:space="preserve">    subject_type VARCHAR(50),</w:t>
      </w:r>
    </w:p>
    <w:p xmlns:wp14="http://schemas.microsoft.com/office/word/2010/wordml" w14:paraId="5245F50B" wp14:textId="77777777">
      <w:pPr>
        <w:pStyle w:val="CodeBlock"/>
        <w:shd w:fill="F2F2F2"/>
      </w:pPr>
      <w:r>
        <w:rPr>
          <w:rFonts w:ascii="Consolas" w:hAnsi="Consolas" w:eastAsia="Consolas" w:cs="Consolas"/>
          <w:color w:val="222222"/>
          <w:sz w:val="16"/>
        </w:rPr>
        <w:t xml:space="preserve">    subject_id VARCHAR(255),</w:t>
      </w:r>
    </w:p>
    <w:p xmlns:wp14="http://schemas.microsoft.com/office/word/2010/wordml" w14:paraId="1A60AEA3" wp14:textId="77777777">
      <w:pPr>
        <w:pStyle w:val="CodeBlock"/>
        <w:shd w:fill="F2F2F2"/>
      </w:pPr>
      <w:r>
        <w:rPr>
          <w:rFonts w:ascii="Consolas" w:hAnsi="Consolas" w:eastAsia="Consolas" w:cs="Consolas"/>
          <w:color w:val="222222"/>
          <w:sz w:val="16"/>
        </w:rPr>
        <w:t xml:space="preserve">    route_id VARCHAR(120),</w:t>
      </w:r>
    </w:p>
    <w:p xmlns:wp14="http://schemas.microsoft.com/office/word/2010/wordml" w14:paraId="054FBD30" wp14:textId="77777777">
      <w:pPr>
        <w:pStyle w:val="CodeBlock"/>
        <w:shd w:fill="F2F2F2"/>
      </w:pPr>
      <w:r>
        <w:rPr>
          <w:rFonts w:ascii="Consolas" w:hAnsi="Consolas" w:eastAsia="Consolas" w:cs="Consolas"/>
          <w:color w:val="222222"/>
          <w:sz w:val="16"/>
        </w:rPr>
        <w:t xml:space="preserve">    method VARCHAR(20),</w:t>
      </w:r>
    </w:p>
    <w:p xmlns:wp14="http://schemas.microsoft.com/office/word/2010/wordml" w14:paraId="68251FDF" wp14:textId="77777777">
      <w:pPr>
        <w:pStyle w:val="CodeBlock"/>
        <w:shd w:fill="F2F2F2"/>
      </w:pPr>
      <w:r>
        <w:rPr>
          <w:rFonts w:ascii="Consolas" w:hAnsi="Consolas" w:eastAsia="Consolas" w:cs="Consolas"/>
          <w:color w:val="222222"/>
          <w:sz w:val="16"/>
        </w:rPr>
        <w:t xml:space="preserve">    path VARCHAR(500),</w:t>
      </w:r>
    </w:p>
    <w:p xmlns:wp14="http://schemas.microsoft.com/office/word/2010/wordml" w14:paraId="4981427B" wp14:textId="77777777">
      <w:pPr>
        <w:pStyle w:val="CodeBlock"/>
        <w:shd w:fill="F2F2F2"/>
      </w:pPr>
      <w:r>
        <w:rPr>
          <w:rFonts w:ascii="Consolas" w:hAnsi="Consolas" w:eastAsia="Consolas" w:cs="Consolas"/>
          <w:color w:val="222222"/>
          <w:sz w:val="16"/>
        </w:rPr>
        <w:t xml:space="preserve">    status_code INTEGER,</w:t>
      </w:r>
    </w:p>
    <w:p xmlns:wp14="http://schemas.microsoft.com/office/word/2010/wordml" w14:paraId="3B07E097" wp14:textId="77777777">
      <w:pPr>
        <w:pStyle w:val="CodeBlock"/>
        <w:shd w:fill="F2F2F2"/>
      </w:pPr>
      <w:r>
        <w:rPr>
          <w:rFonts w:ascii="Consolas" w:hAnsi="Consolas" w:eastAsia="Consolas" w:cs="Consolas"/>
          <w:color w:val="222222"/>
          <w:sz w:val="16"/>
        </w:rPr>
        <w:t xml:space="preserve">    ip_address VARCHAR(80),</w:t>
      </w:r>
    </w:p>
    <w:p xmlns:wp14="http://schemas.microsoft.com/office/word/2010/wordml" w14:paraId="17CA17ED" wp14:textId="77777777">
      <w:pPr>
        <w:pStyle w:val="CodeBlock"/>
        <w:shd w:fill="F2F2F2"/>
      </w:pPr>
      <w:r>
        <w:rPr>
          <w:rFonts w:ascii="Consolas" w:hAnsi="Consolas" w:eastAsia="Consolas" w:cs="Consolas"/>
          <w:color w:val="222222"/>
          <w:sz w:val="16"/>
        </w:rPr>
        <w:t xml:space="preserve">    latency_ms INTEGER,</w:t>
      </w:r>
    </w:p>
    <w:p xmlns:wp14="http://schemas.microsoft.com/office/word/2010/wordml" w14:paraId="70FA6718" wp14:textId="77777777">
      <w:pPr>
        <w:pStyle w:val="CodeBlock"/>
        <w:shd w:fill="F2F2F2"/>
      </w:pPr>
      <w:r>
        <w:rPr>
          <w:rFonts w:ascii="Consolas" w:hAnsi="Consolas" w:eastAsia="Consolas" w:cs="Consolas"/>
          <w:color w:val="222222"/>
          <w:sz w:val="16"/>
        </w:rPr>
        <w:t xml:space="preserve">    created_at TIMESTAMP NOT NULL</w:t>
      </w:r>
    </w:p>
    <w:p xmlns:wp14="http://schemas.microsoft.com/office/word/2010/wordml" w14:paraId="3A613FC7" wp14:textId="77777777">
      <w:pPr>
        <w:pStyle w:val="CodeBlock"/>
        <w:shd w:fill="F2F2F2"/>
      </w:pPr>
      <w:r>
        <w:rPr>
          <w:rFonts w:ascii="Consolas" w:hAnsi="Consolas" w:eastAsia="Consolas" w:cs="Consolas"/>
          <w:color w:val="222222"/>
          <w:sz w:val="16"/>
        </w:rPr>
        <w:t>);</w:t>
      </w:r>
    </w:p>
    <w:p xmlns:wp14="http://schemas.microsoft.com/office/word/2010/wordml" w14:paraId="6537F28F" wp14:textId="77777777">
      <w:r>
        <w:br w:type="page"/>
      </w:r>
    </w:p>
    <w:p xmlns:wp14="http://schemas.microsoft.com/office/word/2010/wordml" w:rsidP="6B26672D" w14:paraId="5C23E300"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832240615" w:id="22121251"/>
      <w:r w:rsidRPr="6B26672D" w:rsidR="6B26672D">
        <w:rPr>
          <w:rFonts w:ascii="Arial" w:hAnsi="Arial" w:cs="Arial"/>
          <w:b w:val="1"/>
          <w:bCs w:val="1"/>
          <w:color w:val="17365D" w:themeColor="text2" w:themeTint="FF" w:themeShade="BF"/>
          <w:sz w:val="32"/>
          <w:szCs w:val="32"/>
        </w:rPr>
        <w:t>Appendix D: Security Checklist</w:t>
      </w:r>
      <w:bookmarkEnd w:id="22121251"/>
    </w:p>
    <w:p xmlns:wp14="http://schemas.microsoft.com/office/word/2010/wordml" w14:paraId="1252B58A" wp14:textId="77777777">
      <w:pPr>
        <w:jc w:val="both"/>
      </w:pPr>
      <w:r>
        <w:rPr>
          <w:rFonts w:ascii="Times New Roman" w:hAnsi="Times New Roman" w:eastAsia="Times New Roman"/>
        </w:rPr>
        <w:t>This appendix provides a checklist for implementation and review.</w:t>
      </w:r>
    </w:p>
    <w:p xmlns:wp14="http://schemas.microsoft.com/office/word/2010/wordml" w14:paraId="5F925114" wp14:textId="77777777">
      <w:pPr>
        <w:pStyle w:val="ListBullet"/>
      </w:pPr>
      <w:r>
        <w:rPr>
          <w:rFonts w:ascii="Times New Roman" w:hAnsi="Times New Roman" w:eastAsia="Times New Roman"/>
          <w:sz w:val="21"/>
        </w:rPr>
        <w:t>[ ] JWT signature validation enabled for protected routes.</w:t>
      </w:r>
    </w:p>
    <w:p xmlns:wp14="http://schemas.microsoft.com/office/word/2010/wordml" w14:paraId="2C5E46CC" wp14:textId="77777777">
      <w:pPr>
        <w:pStyle w:val="ListBullet"/>
      </w:pPr>
      <w:r>
        <w:rPr>
          <w:rFonts w:ascii="Times New Roman" w:hAnsi="Times New Roman" w:eastAsia="Times New Roman"/>
          <w:sz w:val="21"/>
        </w:rPr>
        <w:t>[ ] JWT issuer and audience are configured and tested.</w:t>
      </w:r>
    </w:p>
    <w:p xmlns:wp14="http://schemas.microsoft.com/office/word/2010/wordml" w14:paraId="63A48270" wp14:textId="77777777">
      <w:pPr>
        <w:pStyle w:val="ListBullet"/>
      </w:pPr>
      <w:r>
        <w:rPr>
          <w:rFonts w:ascii="Times New Roman" w:hAnsi="Times New Roman" w:eastAsia="Times New Roman"/>
          <w:sz w:val="21"/>
        </w:rPr>
        <w:t>[ ] Expired tokens are rejected.</w:t>
      </w:r>
    </w:p>
    <w:p xmlns:wp14="http://schemas.microsoft.com/office/word/2010/wordml" w14:paraId="402FF3DA" wp14:textId="77777777">
      <w:pPr>
        <w:pStyle w:val="ListBullet"/>
      </w:pPr>
      <w:r>
        <w:rPr>
          <w:rFonts w:ascii="Times New Roman" w:hAnsi="Times New Roman" w:eastAsia="Times New Roman"/>
          <w:sz w:val="21"/>
        </w:rPr>
        <w:t>[ ] Unknown key identifiers are rejected.</w:t>
      </w:r>
    </w:p>
    <w:p xmlns:wp14="http://schemas.microsoft.com/office/word/2010/wordml" w14:paraId="7AA48370" wp14:textId="77777777">
      <w:pPr>
        <w:pStyle w:val="ListBullet"/>
      </w:pPr>
      <w:r>
        <w:rPr>
          <w:rFonts w:ascii="Times New Roman" w:hAnsi="Times New Roman" w:eastAsia="Times New Roman"/>
          <w:sz w:val="21"/>
        </w:rPr>
        <w:t>[ ] API keys are hashed, never stored plaintext.</w:t>
      </w:r>
    </w:p>
    <w:p xmlns:wp14="http://schemas.microsoft.com/office/word/2010/wordml" w14:paraId="0258CD0C" wp14:textId="77777777">
      <w:pPr>
        <w:pStyle w:val="ListBullet"/>
      </w:pPr>
      <w:r>
        <w:rPr>
          <w:rFonts w:ascii="Times New Roman" w:hAnsi="Times New Roman" w:eastAsia="Times New Roman"/>
          <w:sz w:val="21"/>
        </w:rPr>
        <w:t>[ ] Raw API key is displayed only once.</w:t>
      </w:r>
    </w:p>
    <w:p xmlns:wp14="http://schemas.microsoft.com/office/word/2010/wordml" w14:paraId="688042C2" wp14:textId="77777777">
      <w:pPr>
        <w:pStyle w:val="ListBullet"/>
      </w:pPr>
      <w:r>
        <w:rPr>
          <w:rFonts w:ascii="Times New Roman" w:hAnsi="Times New Roman" w:eastAsia="Times New Roman"/>
          <w:sz w:val="21"/>
        </w:rPr>
        <w:t>[ ] Route roles and scopes are tested.</w:t>
      </w:r>
    </w:p>
    <w:p xmlns:wp14="http://schemas.microsoft.com/office/word/2010/wordml" w14:paraId="5727A8C3" wp14:textId="77777777">
      <w:pPr>
        <w:pStyle w:val="ListBullet"/>
      </w:pPr>
      <w:r>
        <w:rPr>
          <w:rFonts w:ascii="Times New Roman" w:hAnsi="Times New Roman" w:eastAsia="Times New Roman"/>
          <w:sz w:val="21"/>
        </w:rPr>
        <w:t>[ ] Rate limits exist for anonymous, authenticated, API key, and admin traffic.</w:t>
      </w:r>
    </w:p>
    <w:p xmlns:wp14="http://schemas.microsoft.com/office/word/2010/wordml" w14:paraId="0FB8124F" wp14:textId="77777777">
      <w:pPr>
        <w:pStyle w:val="ListBullet"/>
      </w:pPr>
      <w:r>
        <w:rPr>
          <w:rFonts w:ascii="Times New Roman" w:hAnsi="Times New Roman" w:eastAsia="Times New Roman"/>
          <w:sz w:val="21"/>
        </w:rPr>
        <w:t>[ ] Request signing canonicalization is documented.</w:t>
      </w:r>
    </w:p>
    <w:p xmlns:wp14="http://schemas.microsoft.com/office/word/2010/wordml" w14:paraId="7A853805" wp14:textId="77777777">
      <w:pPr>
        <w:pStyle w:val="ListBullet"/>
      </w:pPr>
      <w:r>
        <w:rPr>
          <w:rFonts w:ascii="Times New Roman" w:hAnsi="Times New Roman" w:eastAsia="Times New Roman"/>
          <w:sz w:val="21"/>
        </w:rPr>
        <w:t>[ ] Nonce replay protection uses Redis TTL.</w:t>
      </w:r>
    </w:p>
    <w:p xmlns:wp14="http://schemas.microsoft.com/office/word/2010/wordml" w14:paraId="61615388" wp14:textId="77777777">
      <w:pPr>
        <w:pStyle w:val="ListBullet"/>
      </w:pPr>
      <w:r>
        <w:rPr>
          <w:rFonts w:ascii="Times New Roman" w:hAnsi="Times New Roman" w:eastAsia="Times New Roman"/>
          <w:sz w:val="21"/>
        </w:rPr>
        <w:t>[ ] Blocked IP rules run before expensive authentication.</w:t>
      </w:r>
    </w:p>
    <w:p xmlns:wp14="http://schemas.microsoft.com/office/word/2010/wordml" w14:paraId="206AB7EC" wp14:textId="77777777">
      <w:pPr>
        <w:pStyle w:val="ListBullet"/>
      </w:pPr>
      <w:r>
        <w:rPr>
          <w:rFonts w:ascii="Times New Roman" w:hAnsi="Times New Roman" w:eastAsia="Times New Roman"/>
          <w:sz w:val="21"/>
        </w:rPr>
        <w:t>[ ] Incoming trusted headers are stripped before gateway adds its own.</w:t>
      </w:r>
    </w:p>
    <w:p xmlns:wp14="http://schemas.microsoft.com/office/word/2010/wordml" w14:paraId="3F897E51" wp14:textId="77777777">
      <w:pPr>
        <w:pStyle w:val="ListBullet"/>
      </w:pPr>
      <w:r>
        <w:rPr>
          <w:rFonts w:ascii="Times New Roman" w:hAnsi="Times New Roman" w:eastAsia="Times New Roman"/>
          <w:sz w:val="21"/>
        </w:rPr>
        <w:t>[ ] Authorization headers and API keys are redacted from logs.</w:t>
      </w:r>
    </w:p>
    <w:p xmlns:wp14="http://schemas.microsoft.com/office/word/2010/wordml" w14:paraId="49FB968E" wp14:textId="77777777">
      <w:pPr>
        <w:pStyle w:val="ListBullet"/>
      </w:pPr>
      <w:r>
        <w:rPr>
          <w:rFonts w:ascii="Times New Roman" w:hAnsi="Times New Roman" w:eastAsia="Times New Roman"/>
          <w:sz w:val="21"/>
        </w:rPr>
        <w:t>[ ] Audit events are created for deny decisions.</w:t>
      </w:r>
    </w:p>
    <w:p xmlns:wp14="http://schemas.microsoft.com/office/word/2010/wordml" w14:paraId="7DD46488" wp14:textId="77777777">
      <w:pPr>
        <w:pStyle w:val="ListBullet"/>
      </w:pPr>
      <w:r>
        <w:rPr>
          <w:rFonts w:ascii="Times New Roman" w:hAnsi="Times New Roman" w:eastAsia="Times New Roman"/>
          <w:sz w:val="21"/>
        </w:rPr>
        <w:t>[ ] Admin APIs require administrator access.</w:t>
      </w:r>
    </w:p>
    <w:p xmlns:wp14="http://schemas.microsoft.com/office/word/2010/wordml" w14:paraId="23B6A9EA" wp14:textId="77777777">
      <w:pPr>
        <w:pStyle w:val="ListBullet"/>
      </w:pPr>
      <w:r>
        <w:rPr>
          <w:rFonts w:ascii="Times New Roman" w:hAnsi="Times New Roman" w:eastAsia="Times New Roman"/>
          <w:sz w:val="21"/>
        </w:rPr>
        <w:t>[ ] Actuator endpoints are restricted in production.</w:t>
      </w:r>
    </w:p>
    <w:p xmlns:wp14="http://schemas.microsoft.com/office/word/2010/wordml" w14:paraId="420F0A19" wp14:textId="77777777">
      <w:pPr>
        <w:pStyle w:val="ListBullet"/>
      </w:pPr>
      <w:r>
        <w:rPr>
          <w:rFonts w:ascii="Times New Roman" w:hAnsi="Times New Roman" w:eastAsia="Times New Roman"/>
          <w:sz w:val="21"/>
        </w:rPr>
        <w:t>[ ] Secrets are externalized and not committed.</w:t>
      </w:r>
    </w:p>
    <w:p xmlns:wp14="http://schemas.microsoft.com/office/word/2010/wordml" w14:paraId="310E64C1" wp14:textId="77777777">
      <w:pPr>
        <w:pStyle w:val="ListBullet"/>
      </w:pPr>
      <w:r>
        <w:rPr>
          <w:rFonts w:ascii="Times New Roman" w:hAnsi="Times New Roman" w:eastAsia="Times New Roman"/>
          <w:sz w:val="21"/>
        </w:rPr>
        <w:t>[ ] Production deployment uses TLS at ingress.</w:t>
      </w:r>
    </w:p>
    <w:p xmlns:wp14="http://schemas.microsoft.com/office/word/2010/wordml" w14:paraId="6DFB9E20" wp14:textId="77777777">
      <w:r>
        <w:br w:type="page"/>
      </w:r>
    </w:p>
    <w:p xmlns:wp14="http://schemas.microsoft.com/office/word/2010/wordml" w:rsidP="6B26672D" w14:paraId="3FBB06DD"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595106409" w:id="1603892355"/>
      <w:r w:rsidRPr="6B26672D" w:rsidR="6B26672D">
        <w:rPr>
          <w:rFonts w:ascii="Arial" w:hAnsi="Arial" w:cs="Arial"/>
          <w:b w:val="1"/>
          <w:bCs w:val="1"/>
          <w:color w:val="17365D" w:themeColor="text2" w:themeTint="FF" w:themeShade="BF"/>
          <w:sz w:val="32"/>
          <w:szCs w:val="32"/>
        </w:rPr>
        <w:t>Appendix E: k6 Performance Test Plan</w:t>
      </w:r>
      <w:bookmarkEnd w:id="1603892355"/>
    </w:p>
    <w:p xmlns:wp14="http://schemas.microsoft.com/office/word/2010/wordml" w14:paraId="7500E956" wp14:textId="77777777">
      <w:pPr>
        <w:jc w:val="both"/>
      </w:pPr>
      <w:r>
        <w:rPr>
          <w:rFonts w:ascii="Times New Roman" w:hAnsi="Times New Roman" w:eastAsia="Times New Roman"/>
        </w:rPr>
        <w:t>This appendix defines performance scenarios and expected evidence.</w:t>
      </w:r>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3264"/>
        <w:gridCol w:w="3264"/>
        <w:gridCol w:w="3264"/>
      </w:tblGrid>
      <w:tr xmlns:wp14="http://schemas.microsoft.com/office/word/2010/wordml" w14:paraId="12923195" wp14:textId="77777777">
        <w:trPr>
          <w:tblHeader w:val="true"/>
        </w:trPr>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A449FEE" wp14:textId="77777777">
            <w:pPr>
              <w:spacing w:after="0"/>
              <w:jc w:val="center"/>
            </w:pPr>
            <w:r>
              <w:rPr>
                <w:rFonts w:ascii="Arial" w:hAnsi="Arial" w:cs="Arial"/>
                <w:b/>
                <w:color w:val="FFFFFF"/>
                <w:sz w:val="18"/>
              </w:rPr>
            </w:r>
            <w:r>
              <w:rPr>
                <w:rFonts w:ascii="Arial" w:hAnsi="Arial" w:eastAsia="Times New Roman" w:cs="Arial"/>
                <w:b/>
                <w:color w:val="FFFFFF"/>
                <w:sz w:val="18"/>
              </w:rPr>
              <w:t>ID</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28B94BF" wp14:textId="77777777">
            <w:pPr>
              <w:spacing w:after="0"/>
              <w:jc w:val="center"/>
            </w:pPr>
            <w:r>
              <w:rPr>
                <w:rFonts w:ascii="Arial" w:hAnsi="Arial" w:cs="Arial"/>
                <w:b/>
                <w:color w:val="FFFFFF"/>
                <w:sz w:val="18"/>
              </w:rPr>
            </w:r>
            <w:r>
              <w:rPr>
                <w:rFonts w:ascii="Arial" w:hAnsi="Arial" w:eastAsia="Times New Roman" w:cs="Arial"/>
                <w:b/>
                <w:color w:val="FFFFFF"/>
                <w:sz w:val="18"/>
              </w:rPr>
              <w:t>Scenario</w:t>
            </w:r>
          </w:p>
        </w:tc>
        <w:tc>
          <w:tcPr>
            <w:tcW w:w="3264"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25546E3C" wp14:textId="77777777">
            <w:pPr>
              <w:spacing w:after="0"/>
              <w:jc w:val="center"/>
            </w:pPr>
            <w:r>
              <w:rPr>
                <w:rFonts w:ascii="Arial" w:hAnsi="Arial" w:cs="Arial"/>
                <w:b/>
                <w:color w:val="FFFFFF"/>
                <w:sz w:val="18"/>
              </w:rPr>
            </w:r>
            <w:r>
              <w:rPr>
                <w:rFonts w:ascii="Arial" w:hAnsi="Arial" w:eastAsia="Times New Roman" w:cs="Arial"/>
                <w:b/>
                <w:color w:val="FFFFFF"/>
                <w:sz w:val="18"/>
              </w:rPr>
              <w:t>Notes</w:t>
            </w:r>
          </w:p>
        </w:tc>
      </w:tr>
      <w:tr xmlns:wp14="http://schemas.microsoft.com/office/word/2010/wordml" w14:paraId="0A0E89CF"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35E16A5" wp14:textId="77777777">
            <w:pPr>
              <w:spacing w:after="0"/>
              <w:jc w:val="left"/>
            </w:pPr>
            <w:r>
              <w:rPr>
                <w:rFonts w:ascii="Arial" w:hAnsi="Arial" w:cs="Arial"/>
                <w:color w:val="333333"/>
                <w:sz w:val="17"/>
              </w:rPr>
            </w:r>
            <w:r>
              <w:rPr>
                <w:rFonts w:ascii="Arial" w:hAnsi="Arial" w:eastAsia="Times New Roman" w:cs="Arial"/>
                <w:b w:val="0"/>
                <w:color w:val="333333"/>
                <w:sz w:val="17"/>
              </w:rPr>
              <w:t>PERF-01</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0867423" wp14:textId="77777777">
            <w:pPr>
              <w:spacing w:after="0"/>
              <w:jc w:val="left"/>
            </w:pPr>
            <w:r>
              <w:rPr>
                <w:rFonts w:ascii="Arial" w:hAnsi="Arial" w:cs="Arial"/>
                <w:color w:val="333333"/>
                <w:sz w:val="17"/>
              </w:rPr>
            </w:r>
            <w:r>
              <w:rPr>
                <w:rFonts w:ascii="Arial" w:hAnsi="Arial" w:eastAsia="Times New Roman" w:cs="Arial"/>
                <w:b w:val="0"/>
                <w:color w:val="333333"/>
                <w:sz w:val="17"/>
              </w:rPr>
              <w:t>baseline_public</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D3B5FF3" wp14:textId="77777777">
            <w:pPr>
              <w:spacing w:after="0"/>
              <w:jc w:val="left"/>
            </w:pPr>
            <w:r>
              <w:rPr>
                <w:rFonts w:ascii="Arial" w:hAnsi="Arial" w:cs="Arial"/>
                <w:color w:val="333333"/>
                <w:sz w:val="17"/>
              </w:rPr>
            </w:r>
            <w:r>
              <w:rPr>
                <w:rFonts w:ascii="Arial" w:hAnsi="Arial" w:eastAsia="Times New Roman" w:cs="Arial"/>
                <w:b w:val="0"/>
                <w:color w:val="333333"/>
                <w:sz w:val="17"/>
              </w:rPr>
              <w:t>Define VUs, duration, thresholds, expected status mix, and required metrics screenshots.</w:t>
            </w:r>
          </w:p>
        </w:tc>
      </w:tr>
      <w:tr xmlns:wp14="http://schemas.microsoft.com/office/word/2010/wordml" w14:paraId="6440FD87"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F3B0899" wp14:textId="77777777">
            <w:pPr>
              <w:spacing w:after="0"/>
              <w:jc w:val="left"/>
            </w:pPr>
            <w:r>
              <w:rPr>
                <w:rFonts w:ascii="Arial" w:hAnsi="Arial" w:cs="Arial"/>
                <w:color w:val="333333"/>
                <w:sz w:val="17"/>
              </w:rPr>
            </w:r>
            <w:r>
              <w:rPr>
                <w:rFonts w:ascii="Arial" w:hAnsi="Arial" w:eastAsia="Times New Roman" w:cs="Arial"/>
                <w:b w:val="0"/>
                <w:color w:val="333333"/>
                <w:sz w:val="17"/>
              </w:rPr>
              <w:t>PERF-02</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5DAE28D" wp14:textId="77777777">
            <w:pPr>
              <w:spacing w:after="0"/>
              <w:jc w:val="left"/>
            </w:pPr>
            <w:r>
              <w:rPr>
                <w:rFonts w:ascii="Arial" w:hAnsi="Arial" w:cs="Arial"/>
                <w:color w:val="333333"/>
                <w:sz w:val="17"/>
              </w:rPr>
            </w:r>
            <w:r>
              <w:rPr>
                <w:rFonts w:ascii="Arial" w:hAnsi="Arial" w:eastAsia="Times New Roman" w:cs="Arial"/>
                <w:b w:val="0"/>
                <w:color w:val="333333"/>
                <w:sz w:val="17"/>
              </w:rPr>
              <w:t>jwt_user_route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61ECCD6" wp14:textId="77777777">
            <w:pPr>
              <w:spacing w:after="0"/>
              <w:jc w:val="left"/>
            </w:pPr>
            <w:r>
              <w:rPr>
                <w:rFonts w:ascii="Arial" w:hAnsi="Arial" w:cs="Arial"/>
                <w:color w:val="333333"/>
                <w:sz w:val="17"/>
              </w:rPr>
            </w:r>
            <w:r>
              <w:rPr>
                <w:rFonts w:ascii="Arial" w:hAnsi="Arial" w:eastAsia="Times New Roman" w:cs="Arial"/>
                <w:b w:val="0"/>
                <w:color w:val="333333"/>
                <w:sz w:val="17"/>
              </w:rPr>
              <w:t>Define VUs, duration, thresholds, expected status mix, and required metrics screenshots.</w:t>
            </w:r>
          </w:p>
        </w:tc>
      </w:tr>
      <w:tr xmlns:wp14="http://schemas.microsoft.com/office/word/2010/wordml" w14:paraId="326C9BC9"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FDFAF51" wp14:textId="77777777">
            <w:pPr>
              <w:spacing w:after="0"/>
              <w:jc w:val="left"/>
            </w:pPr>
            <w:r>
              <w:rPr>
                <w:rFonts w:ascii="Arial" w:hAnsi="Arial" w:cs="Arial"/>
                <w:color w:val="333333"/>
                <w:sz w:val="17"/>
              </w:rPr>
            </w:r>
            <w:r>
              <w:rPr>
                <w:rFonts w:ascii="Arial" w:hAnsi="Arial" w:eastAsia="Times New Roman" w:cs="Arial"/>
                <w:b w:val="0"/>
                <w:color w:val="333333"/>
                <w:sz w:val="17"/>
              </w:rPr>
              <w:t>PERF-03</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DDBFE2F" wp14:textId="77777777">
            <w:pPr>
              <w:spacing w:after="0"/>
              <w:jc w:val="left"/>
            </w:pPr>
            <w:r>
              <w:rPr>
                <w:rFonts w:ascii="Arial" w:hAnsi="Arial" w:cs="Arial"/>
                <w:color w:val="333333"/>
                <w:sz w:val="17"/>
              </w:rPr>
            </w:r>
            <w:r>
              <w:rPr>
                <w:rFonts w:ascii="Arial" w:hAnsi="Arial" w:eastAsia="Times New Roman" w:cs="Arial"/>
                <w:b w:val="0"/>
                <w:color w:val="333333"/>
                <w:sz w:val="17"/>
              </w:rPr>
              <w:t>api_key_route</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2AFAAEF" wp14:textId="77777777">
            <w:pPr>
              <w:spacing w:after="0"/>
              <w:jc w:val="left"/>
            </w:pPr>
            <w:r>
              <w:rPr>
                <w:rFonts w:ascii="Arial" w:hAnsi="Arial" w:cs="Arial"/>
                <w:color w:val="333333"/>
                <w:sz w:val="17"/>
              </w:rPr>
            </w:r>
            <w:r>
              <w:rPr>
                <w:rFonts w:ascii="Arial" w:hAnsi="Arial" w:eastAsia="Times New Roman" w:cs="Arial"/>
                <w:b w:val="0"/>
                <w:color w:val="333333"/>
                <w:sz w:val="17"/>
              </w:rPr>
              <w:t>Define VUs, duration, thresholds, expected status mix, and required metrics screenshots.</w:t>
            </w:r>
          </w:p>
        </w:tc>
      </w:tr>
      <w:tr xmlns:wp14="http://schemas.microsoft.com/office/word/2010/wordml" w14:paraId="4643624F"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799C8AE" wp14:textId="77777777">
            <w:pPr>
              <w:spacing w:after="0"/>
              <w:jc w:val="left"/>
            </w:pPr>
            <w:r>
              <w:rPr>
                <w:rFonts w:ascii="Arial" w:hAnsi="Arial" w:cs="Arial"/>
                <w:color w:val="333333"/>
                <w:sz w:val="17"/>
              </w:rPr>
            </w:r>
            <w:r>
              <w:rPr>
                <w:rFonts w:ascii="Arial" w:hAnsi="Arial" w:eastAsia="Times New Roman" w:cs="Arial"/>
                <w:b w:val="0"/>
                <w:color w:val="333333"/>
                <w:sz w:val="17"/>
              </w:rPr>
              <w:t>PERF-04</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B1F7C77" wp14:textId="77777777">
            <w:pPr>
              <w:spacing w:after="0"/>
              <w:jc w:val="left"/>
            </w:pPr>
            <w:r>
              <w:rPr>
                <w:rFonts w:ascii="Arial" w:hAnsi="Arial" w:cs="Arial"/>
                <w:color w:val="333333"/>
                <w:sz w:val="17"/>
              </w:rPr>
            </w:r>
            <w:r>
              <w:rPr>
                <w:rFonts w:ascii="Arial" w:hAnsi="Arial" w:eastAsia="Times New Roman" w:cs="Arial"/>
                <w:b w:val="0"/>
                <w:color w:val="333333"/>
                <w:sz w:val="17"/>
              </w:rPr>
              <w:t>rate_limit_burst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75E9B3EA" wp14:textId="77777777">
            <w:pPr>
              <w:spacing w:after="0"/>
              <w:jc w:val="left"/>
            </w:pPr>
            <w:r>
              <w:rPr>
                <w:rFonts w:ascii="Arial" w:hAnsi="Arial" w:cs="Arial"/>
                <w:color w:val="333333"/>
                <w:sz w:val="17"/>
              </w:rPr>
            </w:r>
            <w:r>
              <w:rPr>
                <w:rFonts w:ascii="Arial" w:hAnsi="Arial" w:eastAsia="Times New Roman" w:cs="Arial"/>
                <w:b w:val="0"/>
                <w:color w:val="333333"/>
                <w:sz w:val="17"/>
              </w:rPr>
              <w:t>Define VUs, duration, thresholds, expected status mix, and required metrics screenshots.</w:t>
            </w:r>
          </w:p>
        </w:tc>
      </w:tr>
      <w:tr xmlns:wp14="http://schemas.microsoft.com/office/word/2010/wordml" w14:paraId="2CCED4CF"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60B9B73" wp14:textId="77777777">
            <w:pPr>
              <w:spacing w:after="0"/>
              <w:jc w:val="left"/>
            </w:pPr>
            <w:r>
              <w:rPr>
                <w:rFonts w:ascii="Arial" w:hAnsi="Arial" w:cs="Arial"/>
                <w:color w:val="333333"/>
                <w:sz w:val="17"/>
              </w:rPr>
            </w:r>
            <w:r>
              <w:rPr>
                <w:rFonts w:ascii="Arial" w:hAnsi="Arial" w:eastAsia="Times New Roman" w:cs="Arial"/>
                <w:b w:val="0"/>
                <w:color w:val="333333"/>
                <w:sz w:val="17"/>
              </w:rPr>
              <w:t>PERF-05</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CDD3DEE" wp14:textId="77777777">
            <w:pPr>
              <w:spacing w:after="0"/>
              <w:jc w:val="left"/>
            </w:pPr>
            <w:r>
              <w:rPr>
                <w:rFonts w:ascii="Arial" w:hAnsi="Arial" w:cs="Arial"/>
                <w:color w:val="333333"/>
                <w:sz w:val="17"/>
              </w:rPr>
            </w:r>
            <w:r>
              <w:rPr>
                <w:rFonts w:ascii="Arial" w:hAnsi="Arial" w:eastAsia="Times New Roman" w:cs="Arial"/>
                <w:b w:val="0"/>
                <w:color w:val="333333"/>
                <w:sz w:val="17"/>
              </w:rPr>
              <w:t>signed_request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54F74838" wp14:textId="77777777">
            <w:pPr>
              <w:spacing w:after="0"/>
              <w:jc w:val="left"/>
            </w:pPr>
            <w:r>
              <w:rPr>
                <w:rFonts w:ascii="Arial" w:hAnsi="Arial" w:cs="Arial"/>
                <w:color w:val="333333"/>
                <w:sz w:val="17"/>
              </w:rPr>
            </w:r>
            <w:r>
              <w:rPr>
                <w:rFonts w:ascii="Arial" w:hAnsi="Arial" w:eastAsia="Times New Roman" w:cs="Arial"/>
                <w:b w:val="0"/>
                <w:color w:val="333333"/>
                <w:sz w:val="17"/>
              </w:rPr>
              <w:t>Define VUs, duration, thresholds, expected status mix, and required metrics screenshots.</w:t>
            </w:r>
          </w:p>
        </w:tc>
      </w:tr>
      <w:tr xmlns:wp14="http://schemas.microsoft.com/office/word/2010/wordml" w14:paraId="34F31289"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3C23E5D" wp14:textId="77777777">
            <w:pPr>
              <w:spacing w:after="0"/>
              <w:jc w:val="left"/>
            </w:pPr>
            <w:r>
              <w:rPr>
                <w:rFonts w:ascii="Arial" w:hAnsi="Arial" w:cs="Arial"/>
                <w:color w:val="333333"/>
                <w:sz w:val="17"/>
              </w:rPr>
            </w:r>
            <w:r>
              <w:rPr>
                <w:rFonts w:ascii="Arial" w:hAnsi="Arial" w:eastAsia="Times New Roman" w:cs="Arial"/>
                <w:b w:val="0"/>
                <w:color w:val="333333"/>
                <w:sz w:val="17"/>
              </w:rPr>
              <w:t>PERF-06</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642ABA8" wp14:textId="77777777">
            <w:pPr>
              <w:spacing w:after="0"/>
              <w:jc w:val="left"/>
            </w:pPr>
            <w:r>
              <w:rPr>
                <w:rFonts w:ascii="Arial" w:hAnsi="Arial" w:cs="Arial"/>
                <w:color w:val="333333"/>
                <w:sz w:val="17"/>
              </w:rPr>
            </w:r>
            <w:r>
              <w:rPr>
                <w:rFonts w:ascii="Arial" w:hAnsi="Arial" w:eastAsia="Times New Roman" w:cs="Arial"/>
                <w:b w:val="0"/>
                <w:color w:val="333333"/>
                <w:sz w:val="17"/>
              </w:rPr>
              <w:t>upstream_timeout</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EE13040" wp14:textId="77777777">
            <w:pPr>
              <w:spacing w:after="0"/>
              <w:jc w:val="left"/>
            </w:pPr>
            <w:r>
              <w:rPr>
                <w:rFonts w:ascii="Arial" w:hAnsi="Arial" w:cs="Arial"/>
                <w:color w:val="333333"/>
                <w:sz w:val="17"/>
              </w:rPr>
            </w:r>
            <w:r>
              <w:rPr>
                <w:rFonts w:ascii="Arial" w:hAnsi="Arial" w:eastAsia="Times New Roman" w:cs="Arial"/>
                <w:b w:val="0"/>
                <w:color w:val="333333"/>
                <w:sz w:val="17"/>
              </w:rPr>
              <w:t>Define VUs, duration, thresholds, expected status mix, and required metrics screenshots.</w:t>
            </w:r>
          </w:p>
        </w:tc>
      </w:tr>
      <w:tr xmlns:wp14="http://schemas.microsoft.com/office/word/2010/wordml" w14:paraId="1A9F5F4D"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199FA47" wp14:textId="77777777">
            <w:pPr>
              <w:spacing w:after="0"/>
              <w:jc w:val="left"/>
            </w:pPr>
            <w:r>
              <w:rPr>
                <w:rFonts w:ascii="Arial" w:hAnsi="Arial" w:cs="Arial"/>
                <w:color w:val="333333"/>
                <w:sz w:val="17"/>
              </w:rPr>
            </w:r>
            <w:r>
              <w:rPr>
                <w:rFonts w:ascii="Arial" w:hAnsi="Arial" w:eastAsia="Times New Roman" w:cs="Arial"/>
                <w:b w:val="0"/>
                <w:color w:val="333333"/>
                <w:sz w:val="17"/>
              </w:rPr>
              <w:t>PERF-07</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1871F63" wp14:textId="77777777">
            <w:pPr>
              <w:spacing w:after="0"/>
              <w:jc w:val="left"/>
            </w:pPr>
            <w:r>
              <w:rPr>
                <w:rFonts w:ascii="Arial" w:hAnsi="Arial" w:cs="Arial"/>
                <w:color w:val="333333"/>
                <w:sz w:val="17"/>
              </w:rPr>
            </w:r>
            <w:r>
              <w:rPr>
                <w:rFonts w:ascii="Arial" w:hAnsi="Arial" w:eastAsia="Times New Roman" w:cs="Arial"/>
                <w:b w:val="0"/>
                <w:color w:val="333333"/>
                <w:sz w:val="17"/>
              </w:rPr>
              <w:t>circuit_breaker_open</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C48642C" wp14:textId="77777777">
            <w:pPr>
              <w:spacing w:after="0"/>
              <w:jc w:val="left"/>
            </w:pPr>
            <w:r>
              <w:rPr>
                <w:rFonts w:ascii="Arial" w:hAnsi="Arial" w:cs="Arial"/>
                <w:color w:val="333333"/>
                <w:sz w:val="17"/>
              </w:rPr>
            </w:r>
            <w:r>
              <w:rPr>
                <w:rFonts w:ascii="Arial" w:hAnsi="Arial" w:eastAsia="Times New Roman" w:cs="Arial"/>
                <w:b w:val="0"/>
                <w:color w:val="333333"/>
                <w:sz w:val="17"/>
              </w:rPr>
              <w:t>Define VUs, duration, thresholds, expected status mix, and required metrics screenshots.</w:t>
            </w:r>
          </w:p>
        </w:tc>
      </w:tr>
      <w:tr xmlns:wp14="http://schemas.microsoft.com/office/word/2010/wordml" w14:paraId="68EDC7FA" wp14:textId="77777777">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9479153" wp14:textId="77777777">
            <w:pPr>
              <w:spacing w:after="0"/>
              <w:jc w:val="left"/>
            </w:pPr>
            <w:r>
              <w:rPr>
                <w:rFonts w:ascii="Arial" w:hAnsi="Arial" w:cs="Arial"/>
                <w:color w:val="333333"/>
                <w:sz w:val="17"/>
              </w:rPr>
            </w:r>
            <w:r>
              <w:rPr>
                <w:rFonts w:ascii="Arial" w:hAnsi="Arial" w:eastAsia="Times New Roman" w:cs="Arial"/>
                <w:b w:val="0"/>
                <w:color w:val="333333"/>
                <w:sz w:val="17"/>
              </w:rPr>
              <w:t>PERF-08</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02E1824" wp14:textId="77777777">
            <w:pPr>
              <w:spacing w:after="0"/>
              <w:jc w:val="left"/>
            </w:pPr>
            <w:r>
              <w:rPr>
                <w:rFonts w:ascii="Arial" w:hAnsi="Arial" w:cs="Arial"/>
                <w:color w:val="333333"/>
                <w:sz w:val="17"/>
              </w:rPr>
            </w:r>
            <w:r>
              <w:rPr>
                <w:rFonts w:ascii="Arial" w:hAnsi="Arial" w:eastAsia="Times New Roman" w:cs="Arial"/>
                <w:b w:val="0"/>
                <w:color w:val="333333"/>
                <w:sz w:val="17"/>
              </w:rPr>
              <w:t>mixed_traffic</w:t>
            </w:r>
          </w:p>
        </w:tc>
        <w:tc>
          <w:tcPr>
            <w:tcW w:w="3264"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257923A" wp14:textId="77777777">
            <w:pPr>
              <w:spacing w:after="0"/>
              <w:jc w:val="left"/>
            </w:pPr>
            <w:r>
              <w:rPr>
                <w:rFonts w:ascii="Arial" w:hAnsi="Arial" w:cs="Arial"/>
                <w:color w:val="333333"/>
                <w:sz w:val="17"/>
              </w:rPr>
            </w:r>
            <w:r>
              <w:rPr>
                <w:rFonts w:ascii="Arial" w:hAnsi="Arial" w:eastAsia="Times New Roman" w:cs="Arial"/>
                <w:b w:val="0"/>
                <w:color w:val="333333"/>
                <w:sz w:val="17"/>
              </w:rPr>
              <w:t>Define VUs, duration, thresholds, expected status mix, and required metrics screenshots.</w:t>
            </w:r>
          </w:p>
        </w:tc>
      </w:tr>
    </w:tbl>
    <w:p xmlns:wp14="http://schemas.microsoft.com/office/word/2010/wordml" w14:paraId="70DF9E56" wp14:textId="77777777"/>
    <w:p xmlns:wp14="http://schemas.microsoft.com/office/word/2010/wordml" w14:paraId="58DEF6DA" wp14:textId="77777777">
      <w:pPr>
        <w:pStyle w:val="CaptionCustom"/>
      </w:pPr>
      <w:r>
        <w:rPr>
          <w:rFonts w:ascii="Times New Roman" w:hAnsi="Times New Roman" w:eastAsia="Times New Roman"/>
        </w:rPr>
        <w:t>Table 18. k6 scenario plan</w:t>
      </w:r>
    </w:p>
    <w:p xmlns:wp14="http://schemas.microsoft.com/office/word/2010/wordml" w14:paraId="73765692" wp14:textId="77777777">
      <w:pPr>
        <w:pStyle w:val="CodeBlock"/>
        <w:shd w:fill="F2F2F2"/>
      </w:pPr>
      <w:r>
        <w:rPr>
          <w:rFonts w:ascii="Consolas" w:hAnsi="Consolas" w:eastAsia="Consolas" w:cs="Consolas"/>
          <w:color w:val="222222"/>
          <w:sz w:val="16"/>
        </w:rPr>
        <w:t>import http from 'k6/http';</w:t>
      </w:r>
    </w:p>
    <w:p xmlns:wp14="http://schemas.microsoft.com/office/word/2010/wordml" w14:paraId="112138F5" wp14:textId="77777777">
      <w:pPr>
        <w:pStyle w:val="CodeBlock"/>
        <w:shd w:fill="F2F2F2"/>
      </w:pPr>
      <w:r>
        <w:rPr>
          <w:rFonts w:ascii="Consolas" w:hAnsi="Consolas" w:eastAsia="Consolas" w:cs="Consolas"/>
          <w:color w:val="222222"/>
          <w:sz w:val="16"/>
        </w:rPr>
        <w:t>import { check, sleep } from 'k6';</w:t>
      </w:r>
    </w:p>
    <w:p xmlns:wp14="http://schemas.microsoft.com/office/word/2010/wordml" w14:paraId="44E871BC" wp14:textId="77777777">
      <w:pPr>
        <w:pStyle w:val="CodeBlock"/>
        <w:shd w:fill="F2F2F2"/>
      </w:pPr>
      <w:r>
        <w:rPr>
          <w:rFonts w:ascii="Consolas" w:hAnsi="Consolas" w:eastAsia="Consolas" w:cs="Consolas"/>
          <w:color w:val="222222"/>
          <w:sz w:val="16"/>
        </w:rPr>
      </w:r>
    </w:p>
    <w:p xmlns:wp14="http://schemas.microsoft.com/office/word/2010/wordml" w14:paraId="5434A2E1" wp14:textId="77777777">
      <w:pPr>
        <w:pStyle w:val="CodeBlock"/>
        <w:shd w:fill="F2F2F2"/>
      </w:pPr>
      <w:r>
        <w:rPr>
          <w:rFonts w:ascii="Consolas" w:hAnsi="Consolas" w:eastAsia="Consolas" w:cs="Consolas"/>
          <w:color w:val="222222"/>
          <w:sz w:val="16"/>
        </w:rPr>
        <w:t>export const options = {</w:t>
      </w:r>
    </w:p>
    <w:p xmlns:wp14="http://schemas.microsoft.com/office/word/2010/wordml" w14:paraId="01773CF3" wp14:textId="77777777">
      <w:pPr>
        <w:pStyle w:val="CodeBlock"/>
        <w:shd w:fill="F2F2F2"/>
      </w:pPr>
      <w:r>
        <w:rPr>
          <w:rFonts w:ascii="Consolas" w:hAnsi="Consolas" w:eastAsia="Consolas" w:cs="Consolas"/>
          <w:color w:val="222222"/>
          <w:sz w:val="16"/>
        </w:rPr>
        <w:t xml:space="preserve">  vus: 20,</w:t>
      </w:r>
    </w:p>
    <w:p xmlns:wp14="http://schemas.microsoft.com/office/word/2010/wordml" w14:paraId="4E75E89A" wp14:textId="77777777">
      <w:pPr>
        <w:pStyle w:val="CodeBlock"/>
        <w:shd w:fill="F2F2F2"/>
      </w:pPr>
      <w:r>
        <w:rPr>
          <w:rFonts w:ascii="Consolas" w:hAnsi="Consolas" w:eastAsia="Consolas" w:cs="Consolas"/>
          <w:color w:val="222222"/>
          <w:sz w:val="16"/>
        </w:rPr>
        <w:t xml:space="preserve">  duration: '1m',</w:t>
      </w:r>
    </w:p>
    <w:p xmlns:wp14="http://schemas.microsoft.com/office/word/2010/wordml" w14:paraId="3C37A1EB" wp14:textId="77777777">
      <w:pPr>
        <w:pStyle w:val="CodeBlock"/>
        <w:shd w:fill="F2F2F2"/>
      </w:pPr>
      <w:r>
        <w:rPr>
          <w:rFonts w:ascii="Consolas" w:hAnsi="Consolas" w:eastAsia="Consolas" w:cs="Consolas"/>
          <w:color w:val="222222"/>
          <w:sz w:val="16"/>
        </w:rPr>
        <w:t xml:space="preserve">  thresholds: {</w:t>
      </w:r>
    </w:p>
    <w:p xmlns:wp14="http://schemas.microsoft.com/office/word/2010/wordml" w14:paraId="2CD461F7" wp14:textId="77777777">
      <w:pPr>
        <w:pStyle w:val="CodeBlock"/>
        <w:shd w:fill="F2F2F2"/>
      </w:pPr>
      <w:r>
        <w:rPr>
          <w:rFonts w:ascii="Consolas" w:hAnsi="Consolas" w:eastAsia="Consolas" w:cs="Consolas"/>
          <w:color w:val="222222"/>
          <w:sz w:val="16"/>
        </w:rPr>
        <w:t xml:space="preserve">    http_req_failed: ['rate&lt;0.05'],</w:t>
      </w:r>
    </w:p>
    <w:p xmlns:wp14="http://schemas.microsoft.com/office/word/2010/wordml" w14:paraId="4AF3CA02" wp14:textId="77777777">
      <w:pPr>
        <w:pStyle w:val="CodeBlock"/>
        <w:shd w:fill="F2F2F2"/>
      </w:pPr>
      <w:r>
        <w:rPr>
          <w:rFonts w:ascii="Consolas" w:hAnsi="Consolas" w:eastAsia="Consolas" w:cs="Consolas"/>
          <w:color w:val="222222"/>
          <w:sz w:val="16"/>
        </w:rPr>
        <w:t xml:space="preserve">    http_req_duration: ['p(95)&lt;500']</w:t>
      </w:r>
    </w:p>
    <w:p xmlns:wp14="http://schemas.microsoft.com/office/word/2010/wordml" w14:paraId="6440EC07" wp14:textId="77777777">
      <w:pPr>
        <w:pStyle w:val="CodeBlock"/>
        <w:shd w:fill="F2F2F2"/>
      </w:pPr>
      <w:r>
        <w:rPr>
          <w:rFonts w:ascii="Consolas" w:hAnsi="Consolas" w:eastAsia="Consolas" w:cs="Consolas"/>
          <w:color w:val="222222"/>
          <w:sz w:val="16"/>
        </w:rPr>
        <w:t xml:space="preserve">  }</w:t>
      </w:r>
    </w:p>
    <w:p xmlns:wp14="http://schemas.microsoft.com/office/word/2010/wordml" w14:paraId="50C8C1A2" wp14:textId="77777777">
      <w:pPr>
        <w:pStyle w:val="CodeBlock"/>
        <w:shd w:fill="F2F2F2"/>
      </w:pPr>
      <w:r>
        <w:rPr>
          <w:rFonts w:ascii="Consolas" w:hAnsi="Consolas" w:eastAsia="Consolas" w:cs="Consolas"/>
          <w:color w:val="222222"/>
          <w:sz w:val="16"/>
        </w:rPr>
        <w:t>};</w:t>
      </w:r>
    </w:p>
    <w:p xmlns:wp14="http://schemas.microsoft.com/office/word/2010/wordml" w14:paraId="144A5D23" wp14:textId="77777777">
      <w:pPr>
        <w:pStyle w:val="CodeBlock"/>
        <w:shd w:fill="F2F2F2"/>
      </w:pPr>
      <w:r>
        <w:rPr>
          <w:rFonts w:ascii="Consolas" w:hAnsi="Consolas" w:eastAsia="Consolas" w:cs="Consolas"/>
          <w:color w:val="222222"/>
          <w:sz w:val="16"/>
        </w:rPr>
      </w:r>
    </w:p>
    <w:p xmlns:wp14="http://schemas.microsoft.com/office/word/2010/wordml" w14:paraId="4815BB1C" wp14:textId="77777777">
      <w:pPr>
        <w:pStyle w:val="CodeBlock"/>
        <w:shd w:fill="F2F2F2"/>
      </w:pPr>
      <w:r>
        <w:rPr>
          <w:rFonts w:ascii="Consolas" w:hAnsi="Consolas" w:eastAsia="Consolas" w:cs="Consolas"/>
          <w:color w:val="222222"/>
          <w:sz w:val="16"/>
        </w:rPr>
        <w:t>export default function () {</w:t>
      </w:r>
    </w:p>
    <w:p xmlns:wp14="http://schemas.microsoft.com/office/word/2010/wordml" w14:paraId="69E103DE" wp14:textId="77777777">
      <w:pPr>
        <w:pStyle w:val="CodeBlock"/>
        <w:shd w:fill="F2F2F2"/>
      </w:pPr>
      <w:r>
        <w:rPr>
          <w:rFonts w:ascii="Consolas" w:hAnsi="Consolas" w:eastAsia="Consolas" w:cs="Consolas"/>
          <w:color w:val="222222"/>
          <w:sz w:val="16"/>
        </w:rPr>
        <w:t xml:space="preserve">  const res = http.get('http://localhost:8080/api/public/health');</w:t>
      </w:r>
    </w:p>
    <w:p xmlns:wp14="http://schemas.microsoft.com/office/word/2010/wordml" w14:paraId="721C8C4A" wp14:textId="77777777">
      <w:pPr>
        <w:pStyle w:val="CodeBlock"/>
        <w:shd w:fill="F2F2F2"/>
      </w:pPr>
      <w:r>
        <w:rPr>
          <w:rFonts w:ascii="Consolas" w:hAnsi="Consolas" w:eastAsia="Consolas" w:cs="Consolas"/>
          <w:color w:val="222222"/>
          <w:sz w:val="16"/>
        </w:rPr>
        <w:t xml:space="preserve">  check(res, { 'status is 200': (r) =&gt; r.status === 200 });</w:t>
      </w:r>
    </w:p>
    <w:p xmlns:wp14="http://schemas.microsoft.com/office/word/2010/wordml" w14:paraId="20468D7C" wp14:textId="77777777">
      <w:pPr>
        <w:pStyle w:val="CodeBlock"/>
        <w:shd w:fill="F2F2F2"/>
      </w:pPr>
      <w:r>
        <w:rPr>
          <w:rFonts w:ascii="Consolas" w:hAnsi="Consolas" w:eastAsia="Consolas" w:cs="Consolas"/>
          <w:color w:val="222222"/>
          <w:sz w:val="16"/>
        </w:rPr>
        <w:t xml:space="preserve">  sleep(1);</w:t>
      </w:r>
    </w:p>
    <w:p xmlns:wp14="http://schemas.microsoft.com/office/word/2010/wordml" w14:paraId="2239F6FF" wp14:textId="77777777">
      <w:pPr>
        <w:pStyle w:val="CodeBlock"/>
        <w:shd w:fill="F2F2F2"/>
      </w:pPr>
      <w:r>
        <w:rPr>
          <w:rFonts w:ascii="Consolas" w:hAnsi="Consolas" w:eastAsia="Consolas" w:cs="Consolas"/>
          <w:color w:val="222222"/>
          <w:sz w:val="16"/>
        </w:rPr>
        <w:t>}</w:t>
      </w:r>
    </w:p>
    <w:p xmlns:wp14="http://schemas.microsoft.com/office/word/2010/wordml" w14:paraId="738610EB" wp14:textId="77777777">
      <w:r>
        <w:br w:type="page"/>
      </w:r>
    </w:p>
    <w:p xmlns:wp14="http://schemas.microsoft.com/office/word/2010/wordml" w:rsidP="6B26672D" w14:paraId="1F56A811"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1218301797" w:id="584127853"/>
      <w:r w:rsidRPr="6B26672D" w:rsidR="6B26672D">
        <w:rPr>
          <w:rFonts w:ascii="Arial" w:hAnsi="Arial" w:cs="Arial"/>
          <w:b w:val="1"/>
          <w:bCs w:val="1"/>
          <w:color w:val="17365D" w:themeColor="text2" w:themeTint="FF" w:themeShade="BF"/>
          <w:sz w:val="32"/>
          <w:szCs w:val="32"/>
        </w:rPr>
        <w:t>Appendix F: README</w:t>
      </w:r>
      <w:bookmarkEnd w:id="584127853"/>
    </w:p>
    <w:p xmlns:wp14="http://schemas.microsoft.com/office/word/2010/wordml" w14:paraId="32274417" wp14:textId="77777777">
      <w:pPr>
        <w:jc w:val="both"/>
      </w:pPr>
      <w:r>
        <w:rPr>
          <w:rFonts w:ascii="Arial" w:hAnsi="Arial" w:cs="Arial"/>
        </w:rPr>
        <w:t>This appendix provides a GitHub-ready README structure.</w:t>
      </w:r>
    </w:p>
    <w:p xmlns:wp14="http://schemas.microsoft.com/office/word/2010/wordml" w14:paraId="427092BB" wp14:textId="77777777">
      <w:pPr>
        <w:pStyle w:val="CodeBlock"/>
        <w:shd w:fill="F2F2F2"/>
      </w:pPr>
      <w:r>
        <w:rPr>
          <w:rFonts w:ascii="Consolas" w:hAnsi="Consolas" w:eastAsia="Consolas" w:cs="Consolas"/>
          <w:color w:val="222222"/>
          <w:sz w:val="16"/>
        </w:rPr>
        <w:t># Sentra Gateway</w:t>
      </w:r>
    </w:p>
    <w:p xmlns:wp14="http://schemas.microsoft.com/office/word/2010/wordml" w14:paraId="637805D2" wp14:textId="77777777">
      <w:pPr>
        <w:pStyle w:val="CodeBlock"/>
        <w:shd w:fill="F2F2F2"/>
      </w:pPr>
      <w:r>
        <w:rPr>
          <w:rFonts w:ascii="Consolas" w:hAnsi="Consolas" w:eastAsia="Consolas" w:cs="Consolas"/>
          <w:color w:val="222222"/>
          <w:sz w:val="16"/>
        </w:rPr>
      </w:r>
    </w:p>
    <w:p xmlns:wp14="http://schemas.microsoft.com/office/word/2010/wordml" w14:paraId="67EB9CB6" wp14:textId="77777777">
      <w:pPr>
        <w:pStyle w:val="CodeBlock"/>
        <w:shd w:fill="F2F2F2"/>
      </w:pPr>
      <w:r>
        <w:rPr>
          <w:rFonts w:ascii="Consolas" w:hAnsi="Consolas" w:eastAsia="Consolas" w:cs="Consolas"/>
          <w:color w:val="222222"/>
          <w:sz w:val="16"/>
        </w:rPr>
        <w:t>Enterprise API Security and Observability Gateway.</w:t>
      </w:r>
    </w:p>
    <w:p xmlns:wp14="http://schemas.microsoft.com/office/word/2010/wordml" w14:paraId="463F29E8" wp14:textId="77777777">
      <w:pPr>
        <w:pStyle w:val="CodeBlock"/>
        <w:shd w:fill="F2F2F2"/>
      </w:pPr>
      <w:r>
        <w:rPr>
          <w:rFonts w:ascii="Consolas" w:hAnsi="Consolas" w:eastAsia="Consolas" w:cs="Consolas"/>
          <w:color w:val="222222"/>
          <w:sz w:val="16"/>
        </w:rPr>
      </w:r>
    </w:p>
    <w:p xmlns:wp14="http://schemas.microsoft.com/office/word/2010/wordml" w14:paraId="13FA6925" wp14:textId="77777777">
      <w:pPr>
        <w:pStyle w:val="CodeBlock"/>
        <w:shd w:fill="F2F2F2"/>
      </w:pPr>
      <w:r>
        <w:rPr>
          <w:rFonts w:ascii="Consolas" w:hAnsi="Consolas" w:eastAsia="Consolas" w:cs="Consolas"/>
          <w:color w:val="222222"/>
          <w:sz w:val="16"/>
        </w:rPr>
        <w:t>Sentra Gateway is a production-style Spring Boot API Gateway that centralizes</w:t>
      </w:r>
    </w:p>
    <w:p xmlns:wp14="http://schemas.microsoft.com/office/word/2010/wordml" w14:paraId="270285BA" wp14:textId="77777777">
      <w:pPr>
        <w:pStyle w:val="CodeBlock"/>
        <w:shd w:fill="F2F2F2"/>
      </w:pPr>
      <w:r>
        <w:rPr>
          <w:rFonts w:ascii="Consolas" w:hAnsi="Consolas" w:eastAsia="Consolas" w:cs="Consolas"/>
          <w:color w:val="222222"/>
          <w:sz w:val="16"/>
        </w:rPr>
        <w:t>routing, JWT validation, API key management, rate limiting, request signing,</w:t>
      </w:r>
    </w:p>
    <w:p xmlns:wp14="http://schemas.microsoft.com/office/word/2010/wordml" w14:paraId="00EC2F44" wp14:textId="77777777">
      <w:pPr>
        <w:pStyle w:val="CodeBlock"/>
        <w:shd w:fill="F2F2F2"/>
      </w:pPr>
      <w:r>
        <w:rPr>
          <w:rFonts w:ascii="Consolas" w:hAnsi="Consolas" w:eastAsia="Consolas" w:cs="Consolas"/>
          <w:color w:val="222222"/>
          <w:sz w:val="16"/>
        </w:rPr>
        <w:t>IP filtering, audit logging, Prometheus metrics, Grafana dashboards, and</w:t>
      </w:r>
    </w:p>
    <w:p xmlns:wp14="http://schemas.microsoft.com/office/word/2010/wordml" w14:paraId="2AA172EA" wp14:textId="77777777">
      <w:pPr>
        <w:pStyle w:val="CodeBlock"/>
        <w:shd w:fill="F2F2F2"/>
      </w:pPr>
      <w:r>
        <w:rPr>
          <w:rFonts w:ascii="Consolas" w:hAnsi="Consolas" w:eastAsia="Consolas" w:cs="Consolas"/>
          <w:color w:val="222222"/>
          <w:sz w:val="16"/>
        </w:rPr>
        <w:t>Resilience4j reliability controls for microservice-based systems.</w:t>
      </w:r>
    </w:p>
    <w:p xmlns:wp14="http://schemas.microsoft.com/office/word/2010/wordml" w14:paraId="3B7B4B86" wp14:textId="77777777">
      <w:pPr>
        <w:pStyle w:val="CodeBlock"/>
        <w:shd w:fill="F2F2F2"/>
      </w:pPr>
      <w:r>
        <w:rPr>
          <w:rFonts w:ascii="Consolas" w:hAnsi="Consolas" w:eastAsia="Consolas" w:cs="Consolas"/>
          <w:color w:val="222222"/>
          <w:sz w:val="16"/>
        </w:rPr>
      </w:r>
    </w:p>
    <w:p xmlns:wp14="http://schemas.microsoft.com/office/word/2010/wordml" w14:paraId="6E02C7E0" wp14:textId="77777777">
      <w:pPr>
        <w:pStyle w:val="CodeBlock"/>
        <w:shd w:fill="F2F2F2"/>
      </w:pPr>
      <w:r>
        <w:rPr>
          <w:rFonts w:ascii="Consolas" w:hAnsi="Consolas" w:eastAsia="Consolas" w:cs="Consolas"/>
          <w:color w:val="222222"/>
          <w:sz w:val="16"/>
        </w:rPr>
        <w:t>## Key Features</w:t>
      </w:r>
    </w:p>
    <w:p xmlns:wp14="http://schemas.microsoft.com/office/word/2010/wordml" w14:paraId="1027FBDC" wp14:textId="77777777">
      <w:pPr>
        <w:pStyle w:val="CodeBlock"/>
        <w:shd w:fill="F2F2F2"/>
      </w:pPr>
      <w:r>
        <w:rPr>
          <w:rFonts w:ascii="Consolas" w:hAnsi="Consolas" w:eastAsia="Consolas" w:cs="Consolas"/>
          <w:color w:val="222222"/>
          <w:sz w:val="16"/>
        </w:rPr>
        <w:t>- Dynamic route management</w:t>
      </w:r>
    </w:p>
    <w:p xmlns:wp14="http://schemas.microsoft.com/office/word/2010/wordml" w14:paraId="0926AB47" wp14:textId="77777777">
      <w:pPr>
        <w:pStyle w:val="CodeBlock"/>
        <w:shd w:fill="F2F2F2"/>
      </w:pPr>
      <w:r>
        <w:rPr>
          <w:rFonts w:ascii="Consolas" w:hAnsi="Consolas" w:eastAsia="Consolas" w:cs="Consolas"/>
          <w:color w:val="222222"/>
          <w:sz w:val="16"/>
        </w:rPr>
        <w:t>- JWT validation with trusted header propagation</w:t>
      </w:r>
    </w:p>
    <w:p xmlns:wp14="http://schemas.microsoft.com/office/word/2010/wordml" w14:paraId="6CCFBF61" wp14:textId="77777777">
      <w:pPr>
        <w:pStyle w:val="CodeBlock"/>
        <w:shd w:fill="F2F2F2"/>
      </w:pPr>
      <w:r>
        <w:rPr>
          <w:rFonts w:ascii="Consolas" w:hAnsi="Consolas" w:eastAsia="Consolas" w:cs="Consolas"/>
          <w:color w:val="222222"/>
          <w:sz w:val="16"/>
        </w:rPr>
        <w:t>- API key lifecycle management and scopes</w:t>
      </w:r>
    </w:p>
    <w:p xmlns:wp14="http://schemas.microsoft.com/office/word/2010/wordml" w14:paraId="4FE738AF" wp14:textId="77777777">
      <w:pPr>
        <w:pStyle w:val="CodeBlock"/>
        <w:shd w:fill="F2F2F2"/>
      </w:pPr>
      <w:r>
        <w:rPr>
          <w:rFonts w:ascii="Consolas" w:hAnsi="Consolas" w:eastAsia="Consolas" w:cs="Consolas"/>
          <w:color w:val="222222"/>
          <w:sz w:val="16"/>
        </w:rPr>
        <w:t>- Redis-backed rate limiting</w:t>
      </w:r>
    </w:p>
    <w:p xmlns:wp14="http://schemas.microsoft.com/office/word/2010/wordml" w14:paraId="15F0C0E0" wp14:textId="77777777">
      <w:pPr>
        <w:pStyle w:val="CodeBlock"/>
        <w:shd w:fill="F2F2F2"/>
      </w:pPr>
      <w:r>
        <w:rPr>
          <w:rFonts w:ascii="Consolas" w:hAnsi="Consolas" w:eastAsia="Consolas" w:cs="Consolas"/>
          <w:color w:val="222222"/>
          <w:sz w:val="16"/>
        </w:rPr>
        <w:t>- HMAC request signing and nonce replay protection</w:t>
      </w:r>
    </w:p>
    <w:p xmlns:wp14="http://schemas.microsoft.com/office/word/2010/wordml" w14:paraId="48F25CB4" wp14:textId="77777777">
      <w:pPr>
        <w:pStyle w:val="CodeBlock"/>
        <w:shd w:fill="F2F2F2"/>
      </w:pPr>
      <w:r>
        <w:rPr>
          <w:rFonts w:ascii="Consolas" w:hAnsi="Consolas" w:eastAsia="Consolas" w:cs="Consolas"/>
          <w:color w:val="222222"/>
          <w:sz w:val="16"/>
        </w:rPr>
        <w:t>- IP allow/block rules</w:t>
      </w:r>
    </w:p>
    <w:p xmlns:wp14="http://schemas.microsoft.com/office/word/2010/wordml" w14:paraId="4695806F" wp14:textId="77777777">
      <w:pPr>
        <w:pStyle w:val="CodeBlock"/>
        <w:shd w:fill="F2F2F2"/>
      </w:pPr>
      <w:r>
        <w:rPr>
          <w:rFonts w:ascii="Consolas" w:hAnsi="Consolas" w:eastAsia="Consolas" w:cs="Consolas"/>
          <w:color w:val="222222"/>
          <w:sz w:val="16"/>
        </w:rPr>
        <w:t>- Rule-based bot and risk scoring</w:t>
      </w:r>
    </w:p>
    <w:p xmlns:wp14="http://schemas.microsoft.com/office/word/2010/wordml" w14:paraId="14695218" wp14:textId="77777777">
      <w:pPr>
        <w:pStyle w:val="CodeBlock"/>
        <w:shd w:fill="F2F2F2"/>
      </w:pPr>
      <w:r>
        <w:rPr>
          <w:rFonts w:ascii="Consolas" w:hAnsi="Consolas" w:eastAsia="Consolas" w:cs="Consolas"/>
          <w:color w:val="222222"/>
          <w:sz w:val="16"/>
        </w:rPr>
        <w:t>- Structured audit events</w:t>
      </w:r>
    </w:p>
    <w:p xmlns:wp14="http://schemas.microsoft.com/office/word/2010/wordml" w14:paraId="47AFFF9A" wp14:textId="77777777">
      <w:pPr>
        <w:pStyle w:val="CodeBlock"/>
        <w:shd w:fill="F2F2F2"/>
      </w:pPr>
      <w:r>
        <w:rPr>
          <w:rFonts w:ascii="Consolas" w:hAnsi="Consolas" w:eastAsia="Consolas" w:cs="Consolas"/>
          <w:color w:val="222222"/>
          <w:sz w:val="16"/>
        </w:rPr>
        <w:t>- Micrometer, Prometheus, and Grafana observability</w:t>
      </w:r>
    </w:p>
    <w:p xmlns:wp14="http://schemas.microsoft.com/office/word/2010/wordml" w14:paraId="6BB6E183" wp14:textId="77777777">
      <w:pPr>
        <w:pStyle w:val="CodeBlock"/>
        <w:shd w:fill="F2F2F2"/>
      </w:pPr>
      <w:r>
        <w:rPr>
          <w:rFonts w:ascii="Consolas" w:hAnsi="Consolas" w:eastAsia="Consolas" w:cs="Consolas"/>
          <w:color w:val="222222"/>
          <w:sz w:val="16"/>
        </w:rPr>
        <w:t>- Circuit breaker, retry, timeout, and fallback policies</w:t>
      </w:r>
    </w:p>
    <w:p xmlns:wp14="http://schemas.microsoft.com/office/word/2010/wordml" w14:paraId="1AD71902" wp14:textId="77777777">
      <w:pPr>
        <w:pStyle w:val="CodeBlock"/>
        <w:shd w:fill="F2F2F2"/>
      </w:pPr>
      <w:r>
        <w:rPr>
          <w:rFonts w:ascii="Consolas" w:hAnsi="Consolas" w:eastAsia="Consolas" w:cs="Consolas"/>
          <w:color w:val="222222"/>
          <w:sz w:val="16"/>
        </w:rPr>
        <w:t>- Docker Compose local environment</w:t>
      </w:r>
    </w:p>
    <w:p xmlns:wp14="http://schemas.microsoft.com/office/word/2010/wordml" w14:paraId="3B19294F" wp14:textId="77777777">
      <w:pPr>
        <w:pStyle w:val="CodeBlock"/>
        <w:shd w:fill="F2F2F2"/>
      </w:pPr>
      <w:r>
        <w:rPr>
          <w:rFonts w:ascii="Consolas" w:hAnsi="Consolas" w:eastAsia="Consolas" w:cs="Consolas"/>
          <w:color w:val="222222"/>
          <w:sz w:val="16"/>
        </w:rPr>
        <w:t>- k6 performance testing</w:t>
      </w:r>
    </w:p>
    <w:p xmlns:wp14="http://schemas.microsoft.com/office/word/2010/wordml" w14:paraId="3A0FF5F2" wp14:textId="77777777">
      <w:r>
        <w:br w:type="page"/>
      </w:r>
    </w:p>
    <w:p xmlns:wp14="http://schemas.microsoft.com/office/word/2010/wordml" w:rsidP="6B26672D" w14:paraId="39070568"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911101128" w:id="400045349"/>
      <w:r w:rsidRPr="6B26672D" w:rsidR="6B26672D">
        <w:rPr>
          <w:rFonts w:ascii="Arial" w:hAnsi="Arial" w:cs="Arial"/>
          <w:b w:val="1"/>
          <w:bCs w:val="1"/>
          <w:color w:val="17365D" w:themeColor="text2" w:themeTint="FF" w:themeShade="BF"/>
          <w:sz w:val="32"/>
          <w:szCs w:val="32"/>
        </w:rPr>
        <w:t>Appendix G: Glossary</w:t>
      </w:r>
      <w:bookmarkEnd w:id="400045349"/>
    </w:p>
    <w:p xmlns:wp14="http://schemas.microsoft.com/office/word/2010/wordml" w14:paraId="6E7CF3E1" wp14:textId="77777777">
      <w:pPr>
        <w:jc w:val="both"/>
      </w:pPr>
      <w:r>
        <w:rPr>
          <w:rFonts w:ascii="Times New Roman" w:hAnsi="Times New Roman" w:eastAsia="Times New Roman"/>
        </w:rPr>
        <w:t>This appendix defines key project terms.</w:t>
      </w:r>
    </w:p>
    <w:tbl>
      <w:tblPr>
        <w:tblStyle w:val="TableGrid"/>
        <w:tblW w:w="0" w:type="auto"/>
        <w:jc w:val="center"/>
        <w:tblLook w:val="04A0" w:firstRow="1" w:lastRow="0" w:firstColumn="1" w:lastColumn="0" w:noHBand="0" w:noVBand="1"/>
        <w:tblCellMar>
          <w:top w:w="70" w:type="dxa"/>
          <w:start w:w="90" w:type="dxa"/>
          <w:bottom w:w="70" w:type="dxa"/>
          <w:end w:w="90" w:type="dxa"/>
        </w:tblCellMar>
      </w:tblPr>
      <w:tblGrid>
        <w:gridCol w:w="4896"/>
        <w:gridCol w:w="4896"/>
      </w:tblGrid>
      <w:tr xmlns:wp14="http://schemas.microsoft.com/office/word/2010/wordml" w14:paraId="71B366A7" wp14:textId="77777777">
        <w:trPr>
          <w:tblHeader w:val="true"/>
        </w:trPr>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6F6F5252" wp14:textId="77777777">
            <w:pPr>
              <w:spacing w:after="0"/>
              <w:jc w:val="center"/>
            </w:pPr>
            <w:r>
              <w:rPr>
                <w:rFonts w:ascii="Arial" w:hAnsi="Arial" w:cs="Arial"/>
                <w:b/>
                <w:color w:val="FFFFFF"/>
                <w:sz w:val="18"/>
              </w:rPr>
            </w:r>
            <w:r>
              <w:rPr>
                <w:rFonts w:ascii="Arial" w:hAnsi="Arial" w:eastAsia="Times New Roman" w:cs="Arial"/>
                <w:b/>
                <w:color w:val="FFFFFF"/>
                <w:sz w:val="18"/>
              </w:rPr>
              <w:t>Term</w:t>
            </w:r>
          </w:p>
        </w:tc>
        <w:tc>
          <w:tcPr>
            <w:tcW w:w="4896" w:type="dxa"/>
            <w:shd w:fill="1F4E79"/>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tcPr>
          <w:p w14:paraId="3DA1D686" wp14:textId="77777777">
            <w:pPr>
              <w:spacing w:after="0"/>
              <w:jc w:val="center"/>
            </w:pPr>
            <w:r>
              <w:rPr>
                <w:rFonts w:ascii="Arial" w:hAnsi="Arial" w:cs="Arial"/>
                <w:b/>
                <w:color w:val="FFFFFF"/>
                <w:sz w:val="18"/>
              </w:rPr>
            </w:r>
            <w:r>
              <w:rPr>
                <w:rFonts w:ascii="Arial" w:hAnsi="Arial" w:eastAsia="Times New Roman" w:cs="Arial"/>
                <w:b/>
                <w:color w:val="FFFFFF"/>
                <w:sz w:val="18"/>
              </w:rPr>
              <w:t>Definition</w:t>
            </w:r>
          </w:p>
        </w:tc>
      </w:tr>
      <w:tr xmlns:wp14="http://schemas.microsoft.com/office/word/2010/wordml" w14:paraId="096C5696"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75B499B" wp14:textId="77777777">
            <w:pPr>
              <w:spacing w:after="0"/>
              <w:jc w:val="left"/>
            </w:pPr>
            <w:r>
              <w:rPr>
                <w:rFonts w:ascii="Arial" w:hAnsi="Arial" w:cs="Arial"/>
                <w:color w:val="333333"/>
                <w:sz w:val="17"/>
              </w:rPr>
            </w:r>
            <w:r>
              <w:rPr>
                <w:rFonts w:ascii="Arial" w:hAnsi="Arial" w:eastAsia="Times New Roman" w:cs="Arial"/>
                <w:b w:val="0"/>
                <w:color w:val="333333"/>
                <w:sz w:val="17"/>
              </w:rPr>
              <w:t>Gateway Filter</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52969E9" wp14:textId="77777777">
            <w:pPr>
              <w:spacing w:after="0"/>
              <w:jc w:val="left"/>
            </w:pPr>
            <w:r>
              <w:rPr>
                <w:rFonts w:ascii="Arial" w:hAnsi="Arial" w:cs="Arial"/>
                <w:color w:val="333333"/>
                <w:sz w:val="17"/>
              </w:rPr>
            </w:r>
            <w:r>
              <w:rPr>
                <w:rFonts w:ascii="Arial" w:hAnsi="Arial" w:eastAsia="Times New Roman" w:cs="Arial"/>
                <w:b w:val="0"/>
                <w:color w:val="333333"/>
                <w:sz w:val="17"/>
              </w:rPr>
              <w:t>A component that runs before or after routing to enforce policies.</w:t>
            </w:r>
          </w:p>
        </w:tc>
      </w:tr>
      <w:tr xmlns:wp14="http://schemas.microsoft.com/office/word/2010/wordml" w14:paraId="58AE21BE"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1D7A698" wp14:textId="77777777">
            <w:pPr>
              <w:spacing w:after="0"/>
              <w:jc w:val="left"/>
            </w:pPr>
            <w:r>
              <w:rPr>
                <w:rFonts w:ascii="Arial" w:hAnsi="Arial" w:cs="Arial"/>
                <w:color w:val="333333"/>
                <w:sz w:val="17"/>
              </w:rPr>
            </w:r>
            <w:r>
              <w:rPr>
                <w:rFonts w:ascii="Arial" w:hAnsi="Arial" w:eastAsia="Times New Roman" w:cs="Arial"/>
                <w:b w:val="0"/>
                <w:color w:val="333333"/>
                <w:sz w:val="17"/>
              </w:rPr>
              <w:t>Route Predicate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1E2A330E" wp14:textId="77777777">
            <w:pPr>
              <w:spacing w:after="0"/>
              <w:jc w:val="left"/>
            </w:pPr>
            <w:r>
              <w:rPr>
                <w:rFonts w:ascii="Arial" w:hAnsi="Arial" w:cs="Arial"/>
                <w:color w:val="333333"/>
                <w:sz w:val="17"/>
              </w:rPr>
            </w:r>
            <w:r>
              <w:rPr>
                <w:rFonts w:ascii="Arial" w:hAnsi="Arial" w:eastAsia="Times New Roman" w:cs="Arial"/>
                <w:b w:val="0"/>
                <w:color w:val="333333"/>
                <w:sz w:val="17"/>
              </w:rPr>
              <w:t>A matching condition that determines whether a route applies.</w:t>
            </w:r>
          </w:p>
        </w:tc>
      </w:tr>
      <w:tr xmlns:wp14="http://schemas.microsoft.com/office/word/2010/wordml" w14:paraId="60568D1F"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5861C6E" wp14:textId="77777777">
            <w:pPr>
              <w:spacing w:after="0"/>
              <w:jc w:val="left"/>
            </w:pPr>
            <w:r>
              <w:rPr>
                <w:rFonts w:ascii="Arial" w:hAnsi="Arial" w:cs="Arial"/>
                <w:color w:val="333333"/>
                <w:sz w:val="17"/>
              </w:rPr>
            </w:r>
            <w:r>
              <w:rPr>
                <w:rFonts w:ascii="Arial" w:hAnsi="Arial" w:eastAsia="Times New Roman" w:cs="Arial"/>
                <w:b w:val="0"/>
                <w:color w:val="333333"/>
                <w:sz w:val="17"/>
              </w:rPr>
              <w:t>Principal</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49960A79" wp14:textId="77777777">
            <w:pPr>
              <w:spacing w:after="0"/>
              <w:jc w:val="left"/>
            </w:pPr>
            <w:r>
              <w:rPr>
                <w:rFonts w:ascii="Arial" w:hAnsi="Arial" w:cs="Arial"/>
                <w:color w:val="333333"/>
                <w:sz w:val="17"/>
              </w:rPr>
            </w:r>
            <w:r>
              <w:rPr>
                <w:rFonts w:ascii="Arial" w:hAnsi="Arial" w:eastAsia="Times New Roman" w:cs="Arial"/>
                <w:b w:val="0"/>
                <w:color w:val="333333"/>
                <w:sz w:val="17"/>
              </w:rPr>
              <w:t>The authenticated identity represented after validation.</w:t>
            </w:r>
          </w:p>
        </w:tc>
      </w:tr>
      <w:tr xmlns:wp14="http://schemas.microsoft.com/office/word/2010/wordml" w14:paraId="3FFDECC9"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6DABE0D" wp14:textId="77777777">
            <w:pPr>
              <w:spacing w:after="0"/>
              <w:jc w:val="left"/>
            </w:pPr>
            <w:r>
              <w:rPr>
                <w:rFonts w:ascii="Arial" w:hAnsi="Arial" w:cs="Arial"/>
                <w:color w:val="333333"/>
                <w:sz w:val="17"/>
              </w:rPr>
            </w:r>
            <w:r>
              <w:rPr>
                <w:rFonts w:ascii="Arial" w:hAnsi="Arial" w:eastAsia="Times New Roman" w:cs="Arial"/>
                <w:b w:val="0"/>
                <w:color w:val="333333"/>
                <w:sz w:val="17"/>
              </w:rPr>
              <w:t>Scope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4A9340C1" wp14:textId="77777777">
            <w:pPr>
              <w:spacing w:after="0"/>
              <w:jc w:val="left"/>
            </w:pPr>
            <w:r>
              <w:rPr>
                <w:rFonts w:ascii="Arial" w:hAnsi="Arial" w:cs="Arial"/>
                <w:color w:val="333333"/>
                <w:sz w:val="17"/>
              </w:rPr>
            </w:r>
            <w:r>
              <w:rPr>
                <w:rFonts w:ascii="Arial" w:hAnsi="Arial" w:eastAsia="Times New Roman" w:cs="Arial"/>
                <w:b w:val="0"/>
                <w:color w:val="333333"/>
                <w:sz w:val="17"/>
              </w:rPr>
              <w:t>A permission string used to limit access.</w:t>
            </w:r>
          </w:p>
        </w:tc>
      </w:tr>
      <w:tr xmlns:wp14="http://schemas.microsoft.com/office/word/2010/wordml" w14:paraId="56F7F46F"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042A077C" wp14:textId="77777777">
            <w:pPr>
              <w:spacing w:after="0"/>
              <w:jc w:val="left"/>
            </w:pPr>
            <w:r>
              <w:rPr>
                <w:rFonts w:ascii="Arial" w:hAnsi="Arial" w:cs="Arial"/>
                <w:color w:val="333333"/>
                <w:sz w:val="17"/>
              </w:rPr>
            </w:r>
            <w:r>
              <w:rPr>
                <w:rFonts w:ascii="Arial" w:hAnsi="Arial" w:eastAsia="Times New Roman" w:cs="Arial"/>
                <w:b w:val="0"/>
                <w:color w:val="333333"/>
                <w:sz w:val="17"/>
              </w:rPr>
              <w:t>Trusted Header</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4790E46" wp14:textId="77777777">
            <w:pPr>
              <w:spacing w:after="0"/>
              <w:jc w:val="left"/>
            </w:pPr>
            <w:r>
              <w:rPr>
                <w:rFonts w:ascii="Arial" w:hAnsi="Arial" w:cs="Arial"/>
                <w:color w:val="333333"/>
                <w:sz w:val="17"/>
              </w:rPr>
            </w:r>
            <w:r>
              <w:rPr>
                <w:rFonts w:ascii="Arial" w:hAnsi="Arial" w:eastAsia="Times New Roman" w:cs="Arial"/>
                <w:b w:val="0"/>
                <w:color w:val="333333"/>
                <w:sz w:val="17"/>
              </w:rPr>
              <w:t>A header set by the gateway after validation and trusted internally only.</w:t>
            </w:r>
          </w:p>
        </w:tc>
      </w:tr>
      <w:tr xmlns:wp14="http://schemas.microsoft.com/office/word/2010/wordml" w14:paraId="0B0E9D81"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550E47A9" wp14:textId="77777777">
            <w:pPr>
              <w:spacing w:after="0"/>
              <w:jc w:val="left"/>
            </w:pPr>
            <w:r>
              <w:rPr>
                <w:rFonts w:ascii="Arial" w:hAnsi="Arial" w:cs="Arial"/>
                <w:color w:val="333333"/>
                <w:sz w:val="17"/>
              </w:rPr>
            </w:r>
            <w:r>
              <w:rPr>
                <w:rFonts w:ascii="Arial" w:hAnsi="Arial" w:eastAsia="Times New Roman" w:cs="Arial"/>
                <w:b w:val="0"/>
                <w:color w:val="333333"/>
                <w:sz w:val="17"/>
              </w:rPr>
              <w:t>Replay Attack</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B5AAAD9" wp14:textId="77777777">
            <w:pPr>
              <w:spacing w:after="0"/>
              <w:jc w:val="left"/>
            </w:pPr>
            <w:r>
              <w:rPr>
                <w:rFonts w:ascii="Arial" w:hAnsi="Arial" w:cs="Arial"/>
                <w:color w:val="333333"/>
                <w:sz w:val="17"/>
              </w:rPr>
            </w:r>
            <w:r>
              <w:rPr>
                <w:rFonts w:ascii="Arial" w:hAnsi="Arial" w:eastAsia="Times New Roman" w:cs="Arial"/>
                <w:b w:val="0"/>
                <w:color w:val="333333"/>
                <w:sz w:val="17"/>
              </w:rPr>
              <w:t>An attack where a valid captured request is sent again.</w:t>
            </w:r>
          </w:p>
        </w:tc>
      </w:tr>
      <w:tr xmlns:wp14="http://schemas.microsoft.com/office/word/2010/wordml" w14:paraId="65FBA3B9"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AD70481" wp14:textId="77777777">
            <w:pPr>
              <w:spacing w:after="0"/>
              <w:jc w:val="left"/>
            </w:pPr>
            <w:r>
              <w:rPr>
                <w:rFonts w:ascii="Arial" w:hAnsi="Arial" w:cs="Arial"/>
                <w:color w:val="333333"/>
                <w:sz w:val="17"/>
              </w:rPr>
            </w:r>
            <w:r>
              <w:rPr>
                <w:rFonts w:ascii="Arial" w:hAnsi="Arial" w:eastAsia="Times New Roman" w:cs="Arial"/>
                <w:b w:val="0"/>
                <w:color w:val="333333"/>
                <w:sz w:val="17"/>
              </w:rPr>
              <w:t>Nonce</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6B37BE60" wp14:textId="77777777">
            <w:pPr>
              <w:spacing w:after="0"/>
              <w:jc w:val="left"/>
            </w:pPr>
            <w:r>
              <w:rPr>
                <w:rFonts w:ascii="Arial" w:hAnsi="Arial" w:cs="Arial"/>
                <w:color w:val="333333"/>
                <w:sz w:val="17"/>
              </w:rPr>
            </w:r>
            <w:r>
              <w:rPr>
                <w:rFonts w:ascii="Arial" w:hAnsi="Arial" w:eastAsia="Times New Roman" w:cs="Arial"/>
                <w:b w:val="0"/>
                <w:color w:val="333333"/>
                <w:sz w:val="17"/>
              </w:rPr>
              <w:t>A unique value used once to prevent replay.</w:t>
            </w:r>
          </w:p>
        </w:tc>
      </w:tr>
      <w:tr xmlns:wp14="http://schemas.microsoft.com/office/word/2010/wordml" w14:paraId="32AC763E"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157F878" wp14:textId="77777777">
            <w:pPr>
              <w:spacing w:after="0"/>
              <w:jc w:val="left"/>
            </w:pPr>
            <w:r>
              <w:rPr>
                <w:rFonts w:ascii="Arial" w:hAnsi="Arial" w:cs="Arial"/>
                <w:color w:val="333333"/>
                <w:sz w:val="17"/>
              </w:rPr>
            </w:r>
            <w:r>
              <w:rPr>
                <w:rFonts w:ascii="Arial" w:hAnsi="Arial" w:eastAsia="Times New Roman" w:cs="Arial"/>
                <w:b w:val="0"/>
                <w:color w:val="333333"/>
                <w:sz w:val="17"/>
              </w:rPr>
              <w:t>Token Bucket</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648609D1" wp14:textId="77777777">
            <w:pPr>
              <w:spacing w:after="0"/>
              <w:jc w:val="left"/>
            </w:pPr>
            <w:r>
              <w:rPr>
                <w:rFonts w:ascii="Arial" w:hAnsi="Arial" w:cs="Arial"/>
                <w:color w:val="333333"/>
                <w:sz w:val="17"/>
              </w:rPr>
            </w:r>
            <w:r>
              <w:rPr>
                <w:rFonts w:ascii="Arial" w:hAnsi="Arial" w:eastAsia="Times New Roman" w:cs="Arial"/>
                <w:b w:val="0"/>
                <w:color w:val="333333"/>
                <w:sz w:val="17"/>
              </w:rPr>
              <w:t>A rate limiting algorithm that consumes and refills tokens.</w:t>
            </w:r>
          </w:p>
        </w:tc>
      </w:tr>
      <w:tr xmlns:wp14="http://schemas.microsoft.com/office/word/2010/wordml" w14:paraId="7E9373E9"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1BAB8525" wp14:textId="77777777">
            <w:pPr>
              <w:spacing w:after="0"/>
              <w:jc w:val="left"/>
            </w:pPr>
            <w:r>
              <w:rPr>
                <w:rFonts w:ascii="Arial" w:hAnsi="Arial" w:cs="Arial"/>
                <w:color w:val="333333"/>
                <w:sz w:val="17"/>
              </w:rPr>
            </w:r>
            <w:r>
              <w:rPr>
                <w:rFonts w:ascii="Arial" w:hAnsi="Arial" w:eastAsia="Times New Roman" w:cs="Arial"/>
                <w:b w:val="0"/>
                <w:color w:val="333333"/>
                <w:sz w:val="17"/>
              </w:rPr>
              <w:t>Circuit Breaker</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30FF29D0" wp14:textId="77777777">
            <w:pPr>
              <w:spacing w:after="0"/>
              <w:jc w:val="left"/>
            </w:pPr>
            <w:r>
              <w:rPr>
                <w:rFonts w:ascii="Arial" w:hAnsi="Arial" w:cs="Arial"/>
                <w:color w:val="333333"/>
                <w:sz w:val="17"/>
              </w:rPr>
            </w:r>
            <w:r>
              <w:rPr>
                <w:rFonts w:ascii="Arial" w:hAnsi="Arial" w:eastAsia="Times New Roman" w:cs="Arial"/>
                <w:b w:val="0"/>
                <w:color w:val="333333"/>
                <w:sz w:val="17"/>
              </w:rPr>
              <w:t>A resilience mechanism that stops calls to failing dependencies.</w:t>
            </w:r>
          </w:p>
        </w:tc>
      </w:tr>
      <w:tr xmlns:wp14="http://schemas.microsoft.com/office/word/2010/wordml" w14:paraId="2F34250A"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2371E2F8" wp14:textId="77777777">
            <w:pPr>
              <w:spacing w:after="0"/>
              <w:jc w:val="left"/>
            </w:pPr>
            <w:r>
              <w:rPr>
                <w:rFonts w:ascii="Arial" w:hAnsi="Arial" w:cs="Arial"/>
                <w:color w:val="333333"/>
                <w:sz w:val="17"/>
              </w:rPr>
            </w:r>
            <w:r>
              <w:rPr>
                <w:rFonts w:ascii="Arial" w:hAnsi="Arial" w:eastAsia="Times New Roman" w:cs="Arial"/>
                <w:b w:val="0"/>
                <w:color w:val="333333"/>
                <w:sz w:val="17"/>
              </w:rPr>
              <w:t>Audit Event</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7F9FB"/>
          </w:tcPr>
          <w:p w14:paraId="0AC90DE7" wp14:textId="77777777">
            <w:pPr>
              <w:spacing w:after="0"/>
              <w:jc w:val="left"/>
            </w:pPr>
            <w:r>
              <w:rPr>
                <w:rFonts w:ascii="Arial" w:hAnsi="Arial" w:cs="Arial"/>
                <w:color w:val="333333"/>
                <w:sz w:val="17"/>
              </w:rPr>
            </w:r>
            <w:r>
              <w:rPr>
                <w:rFonts w:ascii="Arial" w:hAnsi="Arial" w:eastAsia="Times New Roman" w:cs="Arial"/>
                <w:b w:val="0"/>
                <w:color w:val="333333"/>
                <w:sz w:val="17"/>
              </w:rPr>
              <w:t>A structured record of a gateway decision.</w:t>
            </w:r>
          </w:p>
        </w:tc>
      </w:tr>
      <w:tr xmlns:wp14="http://schemas.microsoft.com/office/word/2010/wordml" w14:paraId="7148C1C9" wp14:textId="77777777">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232077A0" wp14:textId="77777777">
            <w:pPr>
              <w:spacing w:after="0"/>
              <w:jc w:val="left"/>
            </w:pPr>
            <w:r>
              <w:rPr>
                <w:rFonts w:ascii="Arial" w:hAnsi="Arial" w:cs="Arial"/>
                <w:color w:val="333333"/>
                <w:sz w:val="17"/>
              </w:rPr>
            </w:r>
            <w:r>
              <w:rPr>
                <w:rFonts w:ascii="Arial" w:hAnsi="Arial" w:eastAsia="Times New Roman" w:cs="Arial"/>
                <w:b w:val="0"/>
                <w:color w:val="333333"/>
                <w:sz w:val="17"/>
              </w:rPr>
              <w:t>Observability</w:t>
            </w:r>
          </w:p>
        </w:tc>
        <w:tc>
          <w:tcPr>
            <w:tcW w:w="4896" w:type="dxa"/>
            <w:vAlign w:val="center"/>
            <w:tcBorders>
              <w:top w:val="single" w:color="BFBFBF" w:sz="6" w:space="0"/>
              <w:left w:val="single" w:color="BFBFBF" w:sz="6" w:space="0"/>
              <w:bottom w:val="single" w:color="BFBFBF" w:sz="6" w:space="0"/>
              <w:right w:val="single" w:color="BFBFBF" w:sz="6" w:space="0"/>
              <w:insideH w:val="single" w:color="BFBFBF" w:sz="6" w:space="0"/>
              <w:insideV w:val="single" w:color="BFBFBF" w:sz="6" w:space="0"/>
            </w:tcBorders>
            <w:shd w:fill="FFFFFF"/>
          </w:tcPr>
          <w:p w14:paraId="736A0CC5" wp14:textId="77777777">
            <w:pPr>
              <w:spacing w:after="0"/>
              <w:jc w:val="left"/>
            </w:pPr>
            <w:r>
              <w:rPr>
                <w:rFonts w:ascii="Arial" w:hAnsi="Arial" w:cs="Arial"/>
                <w:color w:val="333333"/>
                <w:sz w:val="17"/>
              </w:rPr>
            </w:r>
            <w:r>
              <w:rPr>
                <w:rFonts w:ascii="Arial" w:hAnsi="Arial" w:eastAsia="Times New Roman" w:cs="Arial"/>
                <w:b w:val="0"/>
                <w:color w:val="333333"/>
                <w:sz w:val="17"/>
              </w:rPr>
              <w:t>Understanding behavior through logs, metrics, traces, and events.</w:t>
            </w:r>
          </w:p>
        </w:tc>
      </w:tr>
    </w:tbl>
    <w:p xmlns:wp14="http://schemas.microsoft.com/office/word/2010/wordml" w14:paraId="5630AD66" wp14:textId="77777777"/>
    <w:p xmlns:wp14="http://schemas.microsoft.com/office/word/2010/wordml" w14:paraId="0F0D2CBD" wp14:textId="77777777">
      <w:pPr>
        <w:pStyle w:val="CaptionCustom"/>
      </w:pPr>
      <w:r>
        <w:rPr>
          <w:rFonts w:ascii="Times New Roman" w:hAnsi="Times New Roman" w:eastAsia="Times New Roman"/>
        </w:rPr>
        <w:t>Table 19. Glossary</w:t>
      </w:r>
    </w:p>
    <w:p xmlns:wp14="http://schemas.microsoft.com/office/word/2010/wordml" w14:paraId="61829076" wp14:textId="77777777">
      <w:r>
        <w:br w:type="page"/>
      </w:r>
    </w:p>
    <w:p xmlns:wp14="http://schemas.microsoft.com/office/word/2010/wordml" w:rsidP="6B26672D" w14:paraId="6D9D3882"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639261815" w:id="230382849"/>
      <w:r w:rsidRPr="6B26672D" w:rsidR="6B26672D">
        <w:rPr>
          <w:rFonts w:ascii="Arial" w:hAnsi="Arial" w:cs="Arial"/>
          <w:b w:val="1"/>
          <w:bCs w:val="1"/>
          <w:color w:val="17365D" w:themeColor="text2" w:themeTint="FF" w:themeShade="BF"/>
          <w:sz w:val="32"/>
          <w:szCs w:val="32"/>
        </w:rPr>
        <w:t>Appendix H: References and Standards</w:t>
      </w:r>
      <w:bookmarkEnd w:id="230382849"/>
    </w:p>
    <w:p xmlns:wp14="http://schemas.microsoft.com/office/word/2010/wordml" w14:paraId="6DDFB15F" wp14:textId="77777777">
      <w:pPr>
        <w:jc w:val="both"/>
      </w:pPr>
      <w:r>
        <w:rPr>
          <w:rFonts w:ascii="Arial" w:hAnsi="Arial" w:cs="Arial"/>
        </w:rPr>
        <w:t>This appendix lists the key references and standards that inform the engineering design.</w:t>
      </w:r>
    </w:p>
    <w:p xmlns:wp14="http://schemas.microsoft.com/office/word/2010/wordml" w14:paraId="1FAFD310" wp14:textId="77777777">
      <w:pPr>
        <w:pStyle w:val="ListNumber"/>
      </w:pPr>
      <w:r>
        <w:rPr>
          <w:rFonts w:ascii="Times New Roman" w:hAnsi="Times New Roman" w:eastAsia="Times New Roman"/>
          <w:sz w:val="21"/>
        </w:rPr>
        <w:t>Spring Boot official documentation.</w:t>
      </w:r>
    </w:p>
    <w:p xmlns:wp14="http://schemas.microsoft.com/office/word/2010/wordml" w14:paraId="7B26CE09" wp14:textId="77777777">
      <w:pPr>
        <w:pStyle w:val="ListNumber"/>
      </w:pPr>
      <w:r>
        <w:rPr>
          <w:rFonts w:ascii="Times New Roman" w:hAnsi="Times New Roman" w:eastAsia="Times New Roman"/>
          <w:sz w:val="21"/>
        </w:rPr>
        <w:t>Spring Cloud Gateway official documentation.</w:t>
      </w:r>
    </w:p>
    <w:p xmlns:wp14="http://schemas.microsoft.com/office/word/2010/wordml" w14:paraId="2EEE84B2" wp14:textId="77777777">
      <w:pPr>
        <w:pStyle w:val="ListNumber"/>
      </w:pPr>
      <w:r>
        <w:rPr>
          <w:rFonts w:ascii="Times New Roman" w:hAnsi="Times New Roman" w:eastAsia="Times New Roman"/>
          <w:sz w:val="21"/>
        </w:rPr>
        <w:t>Spring Security official documentation.</w:t>
      </w:r>
    </w:p>
    <w:p xmlns:wp14="http://schemas.microsoft.com/office/word/2010/wordml" w14:paraId="636E2C3C" wp14:textId="77777777">
      <w:pPr>
        <w:pStyle w:val="ListNumber"/>
      </w:pPr>
      <w:r>
        <w:rPr>
          <w:rFonts w:ascii="Times New Roman" w:hAnsi="Times New Roman" w:eastAsia="Times New Roman"/>
          <w:sz w:val="21"/>
        </w:rPr>
        <w:t>PostgreSQL official documentation.</w:t>
      </w:r>
    </w:p>
    <w:p xmlns:wp14="http://schemas.microsoft.com/office/word/2010/wordml" w14:paraId="4E8AC608" wp14:textId="77777777">
      <w:pPr>
        <w:pStyle w:val="ListNumber"/>
      </w:pPr>
      <w:r>
        <w:rPr>
          <w:rFonts w:ascii="Times New Roman" w:hAnsi="Times New Roman" w:eastAsia="Times New Roman"/>
          <w:sz w:val="21"/>
        </w:rPr>
        <w:t>Redis official documentation.</w:t>
      </w:r>
    </w:p>
    <w:p xmlns:wp14="http://schemas.microsoft.com/office/word/2010/wordml" w14:paraId="6CE35141" wp14:textId="77777777">
      <w:pPr>
        <w:pStyle w:val="ListNumber"/>
      </w:pPr>
      <w:r>
        <w:rPr>
          <w:rFonts w:ascii="Times New Roman" w:hAnsi="Times New Roman" w:eastAsia="Times New Roman"/>
          <w:sz w:val="21"/>
        </w:rPr>
        <w:t>Resilience4j official documentation.</w:t>
      </w:r>
    </w:p>
    <w:p xmlns:wp14="http://schemas.microsoft.com/office/word/2010/wordml" w14:paraId="38490071" wp14:textId="77777777">
      <w:pPr>
        <w:pStyle w:val="ListNumber"/>
      </w:pPr>
      <w:r>
        <w:rPr>
          <w:rFonts w:ascii="Times New Roman" w:hAnsi="Times New Roman" w:eastAsia="Times New Roman"/>
          <w:sz w:val="21"/>
        </w:rPr>
        <w:t>Micrometer official documentation.</w:t>
      </w:r>
    </w:p>
    <w:p xmlns:wp14="http://schemas.microsoft.com/office/word/2010/wordml" w14:paraId="111CC3FC" wp14:textId="77777777">
      <w:pPr>
        <w:pStyle w:val="ListNumber"/>
      </w:pPr>
      <w:r>
        <w:rPr>
          <w:rFonts w:ascii="Times New Roman" w:hAnsi="Times New Roman" w:eastAsia="Times New Roman"/>
          <w:sz w:val="21"/>
        </w:rPr>
        <w:t>Prometheus official documentation.</w:t>
      </w:r>
    </w:p>
    <w:p xmlns:wp14="http://schemas.microsoft.com/office/word/2010/wordml" w14:paraId="6448EBF6" wp14:textId="77777777">
      <w:pPr>
        <w:pStyle w:val="ListNumber"/>
      </w:pPr>
      <w:r>
        <w:rPr>
          <w:rFonts w:ascii="Times New Roman" w:hAnsi="Times New Roman" w:eastAsia="Times New Roman"/>
          <w:sz w:val="21"/>
        </w:rPr>
        <w:t>Grafana official documentation.</w:t>
      </w:r>
    </w:p>
    <w:p xmlns:wp14="http://schemas.microsoft.com/office/word/2010/wordml" w14:paraId="470C2200" wp14:textId="77777777">
      <w:pPr>
        <w:pStyle w:val="ListNumber"/>
      </w:pPr>
      <w:r>
        <w:rPr>
          <w:rFonts w:ascii="Times New Roman" w:hAnsi="Times New Roman" w:eastAsia="Times New Roman"/>
          <w:sz w:val="21"/>
        </w:rPr>
        <w:t>k6 official documentation.</w:t>
      </w:r>
    </w:p>
    <w:p xmlns:wp14="http://schemas.microsoft.com/office/word/2010/wordml" w14:paraId="11CBA7AA" wp14:textId="77777777">
      <w:pPr>
        <w:pStyle w:val="ListNumber"/>
      </w:pPr>
      <w:r>
        <w:rPr>
          <w:rFonts w:ascii="Times New Roman" w:hAnsi="Times New Roman" w:eastAsia="Times New Roman"/>
          <w:sz w:val="21"/>
        </w:rPr>
        <w:t>RFC 7519: JSON Web Token (JWT).</w:t>
      </w:r>
    </w:p>
    <w:p xmlns:wp14="http://schemas.microsoft.com/office/word/2010/wordml" w14:paraId="4AD8A638" wp14:textId="77777777">
      <w:pPr>
        <w:pStyle w:val="ListNumber"/>
      </w:pPr>
      <w:r>
        <w:rPr>
          <w:rFonts w:ascii="Times New Roman" w:hAnsi="Times New Roman" w:eastAsia="Times New Roman"/>
          <w:sz w:val="21"/>
        </w:rPr>
        <w:t>RFC 6749: The OAuth 2.0 Authorization Framework.</w:t>
      </w:r>
    </w:p>
    <w:p xmlns:wp14="http://schemas.microsoft.com/office/word/2010/wordml" w14:paraId="199BD46E" wp14:textId="77777777">
      <w:pPr>
        <w:pStyle w:val="ListNumber"/>
      </w:pPr>
      <w:r>
        <w:rPr>
          <w:rFonts w:ascii="Times New Roman" w:hAnsi="Times New Roman" w:eastAsia="Times New Roman"/>
          <w:sz w:val="21"/>
        </w:rPr>
        <w:t>OpenID Connect Core specification.</w:t>
      </w:r>
    </w:p>
    <w:p xmlns:wp14="http://schemas.microsoft.com/office/word/2010/wordml" w14:paraId="45154F63" wp14:textId="77777777">
      <w:pPr>
        <w:pStyle w:val="ListNumber"/>
      </w:pPr>
      <w:r>
        <w:rPr>
          <w:rFonts w:ascii="Times New Roman" w:hAnsi="Times New Roman" w:eastAsia="Times New Roman"/>
          <w:sz w:val="21"/>
        </w:rPr>
        <w:t>OWASP API Security Top 10.</w:t>
      </w:r>
    </w:p>
    <w:p xmlns:wp14="http://schemas.microsoft.com/office/word/2010/wordml" w14:paraId="1E0C33B8" wp14:textId="77777777">
      <w:pPr>
        <w:pStyle w:val="ListNumber"/>
      </w:pPr>
      <w:r>
        <w:rPr>
          <w:rFonts w:ascii="Times New Roman" w:hAnsi="Times New Roman" w:eastAsia="Times New Roman"/>
          <w:sz w:val="21"/>
        </w:rPr>
        <w:t>NIST guidance on digital identity and secure systems, where applicable.</w:t>
      </w:r>
    </w:p>
    <w:p xmlns:wp14="http://schemas.microsoft.com/office/word/2010/wordml" w14:paraId="2BA226A1" wp14:textId="77777777">
      <w:r>
        <w:br w:type="page"/>
      </w:r>
    </w:p>
    <w:p xmlns:wp14="http://schemas.microsoft.com/office/word/2010/wordml" w:rsidP="6B26672D" w14:paraId="5E3BBE30" wp14:textId="77777777">
      <w:pPr>
        <w:pStyle w:val="Heading1"/>
        <w:keepNext w:val="1"/>
        <w:shd w:val="clear" w:color="auto" w:fill="EAF2F8"/>
        <w:rPr>
          <w:rFonts w:ascii="Arial" w:hAnsi="Arial" w:cs="Arial"/>
          <w:b w:val="1"/>
          <w:bCs w:val="1"/>
          <w:color w:val="17365D" w:themeColor="text2" w:themeTint="FF" w:themeShade="BF"/>
          <w:sz w:val="32"/>
          <w:szCs w:val="32"/>
        </w:rPr>
      </w:pPr>
      <w:bookmarkStart w:name="_Toc65466697" w:id="1740519469"/>
      <w:r w:rsidRPr="6B26672D" w:rsidR="6B26672D">
        <w:rPr>
          <w:rFonts w:ascii="Arial" w:hAnsi="Arial" w:cs="Arial"/>
          <w:b w:val="1"/>
          <w:bCs w:val="1"/>
          <w:color w:val="17365D" w:themeColor="text2" w:themeTint="FF" w:themeShade="BF"/>
          <w:sz w:val="32"/>
          <w:szCs w:val="32"/>
        </w:rPr>
        <w:t>Appendix I: Extended Engineering Notes</w:t>
      </w:r>
      <w:bookmarkEnd w:id="1740519469"/>
    </w:p>
    <w:p xmlns:wp14="http://schemas.microsoft.com/office/word/2010/wordml" w14:paraId="553916A9" wp14:textId="77777777">
      <w:pPr>
        <w:jc w:val="both"/>
      </w:pPr>
      <w:r>
        <w:t>This appendix adds detailed guidance for project execution, portfolio evaluation, and operational thinking.</w:t>
      </w:r>
    </w:p>
    <w:p xmlns:wp14="http://schemas.microsoft.com/office/word/2010/wordml" w:rsidP="6B26672D" w14:paraId="026C6E38" wp14:textId="77777777">
      <w:pPr>
        <w:pStyle w:val="Heading2"/>
        <w:rPr>
          <w:rFonts w:ascii="Arial" w:hAnsi="Arial" w:cs="Arial"/>
          <w:b w:val="1"/>
          <w:bCs w:val="1"/>
          <w:color w:val="2F5597"/>
          <w:sz w:val="25"/>
          <w:szCs w:val="25"/>
        </w:rPr>
      </w:pPr>
      <w:bookmarkStart w:name="_Toc1533589298" w:id="1443769534"/>
      <w:r w:rsidRPr="6B26672D" w:rsidR="6B26672D">
        <w:rPr>
          <w:rFonts w:ascii="Arial" w:hAnsi="Arial" w:cs="Arial"/>
          <w:b w:val="1"/>
          <w:bCs w:val="1"/>
          <w:color w:val="2F5597"/>
          <w:sz w:val="25"/>
          <w:szCs w:val="25"/>
        </w:rPr>
        <w:t>I.1 Route Governance</w:t>
      </w:r>
      <w:bookmarkEnd w:id="1443769534"/>
    </w:p>
    <w:p xmlns:wp14="http://schemas.microsoft.com/office/word/2010/wordml" w14:paraId="1A7D7ABD" wp14:textId="77777777">
      <w:pPr>
        <w:jc w:val="both"/>
      </w:pPr>
      <w:r>
        <w:rPr>
          <w:rFonts w:ascii="Times New Roman" w:hAnsi="Times New Roman" w:eastAsia="Times New Roman"/>
        </w:rPr>
        <w:t>Route Governance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241F1C26"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39E72C65" wp14:textId="77777777">
      <w:pPr>
        <w:jc w:val="both"/>
      </w:pPr>
      <w:r>
        <w:rPr>
          <w:rFonts w:ascii="Times New Roman" w:hAnsi="Times New Roman" w:eastAsia="Times New Roman"/>
        </w:rPr>
        <w:t>Route Governance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6AE715DB"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60B2690F" wp14:textId="77777777">
      <w:pPr>
        <w:jc w:val="both"/>
      </w:pPr>
      <w:r>
        <w:rPr>
          <w:rFonts w:ascii="Times New Roman" w:hAnsi="Times New Roman" w:eastAsia="Times New Roman"/>
        </w:rPr>
        <w:t>Route Governance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70F746B5"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75E21F46" wp14:textId="77777777">
      <w:pPr>
        <w:jc w:val="both"/>
      </w:pPr>
      <w:r>
        <w:rPr>
          <w:rFonts w:ascii="Times New Roman" w:hAnsi="Times New Roman" w:eastAsia="Times New Roman"/>
        </w:rPr>
        <w:t>Route Governance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2F4FE75E"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0C02C630" wp14:textId="77777777">
      <w:pPr>
        <w:pStyle w:val="Heading2"/>
        <w:rPr>
          <w:rFonts w:ascii="Arial" w:hAnsi="Arial" w:cs="Arial"/>
          <w:b w:val="1"/>
          <w:bCs w:val="1"/>
          <w:color w:val="2F5597"/>
          <w:sz w:val="25"/>
          <w:szCs w:val="25"/>
        </w:rPr>
      </w:pPr>
      <w:bookmarkStart w:name="_Toc797243850" w:id="2026608834"/>
      <w:r w:rsidRPr="6B26672D" w:rsidR="6B26672D">
        <w:rPr>
          <w:rFonts w:ascii="Arial" w:hAnsi="Arial" w:cs="Arial"/>
          <w:b w:val="1"/>
          <w:bCs w:val="1"/>
          <w:color w:val="2F5597"/>
          <w:sz w:val="25"/>
          <w:szCs w:val="25"/>
        </w:rPr>
        <w:t>I.2 Security Event Taxonomy</w:t>
      </w:r>
      <w:bookmarkEnd w:id="2026608834"/>
    </w:p>
    <w:p xmlns:wp14="http://schemas.microsoft.com/office/word/2010/wordml" w14:paraId="4196FD71" wp14:textId="77777777">
      <w:pPr>
        <w:jc w:val="both"/>
      </w:pPr>
      <w:r>
        <w:rPr>
          <w:rFonts w:ascii="Times New Roman" w:hAnsi="Times New Roman" w:eastAsia="Times New Roman"/>
        </w:rPr>
        <w:t>Security Event Taxonomy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6FC24F34"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04011B35" wp14:textId="77777777">
      <w:pPr>
        <w:jc w:val="both"/>
      </w:pPr>
      <w:r>
        <w:rPr>
          <w:rFonts w:ascii="Times New Roman" w:hAnsi="Times New Roman" w:eastAsia="Times New Roman"/>
        </w:rPr>
        <w:t>Security Event Taxonomy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55B2B180"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0B621C1E" wp14:textId="77777777">
      <w:pPr>
        <w:jc w:val="both"/>
      </w:pPr>
      <w:r>
        <w:rPr>
          <w:rFonts w:ascii="Times New Roman" w:hAnsi="Times New Roman" w:eastAsia="Times New Roman"/>
        </w:rPr>
        <w:t>Security Event Taxonomy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37795649"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4E57D4A5" wp14:textId="77777777">
      <w:pPr>
        <w:jc w:val="both"/>
      </w:pPr>
      <w:r>
        <w:rPr>
          <w:rFonts w:ascii="Times New Roman" w:hAnsi="Times New Roman" w:eastAsia="Times New Roman"/>
        </w:rPr>
        <w:t>Security Event Taxonomy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10D6F51B"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0B6F671D" wp14:textId="77777777">
      <w:pPr>
        <w:pStyle w:val="Heading2"/>
        <w:rPr>
          <w:rFonts w:ascii="Arial" w:hAnsi="Arial" w:cs="Arial"/>
          <w:b w:val="1"/>
          <w:bCs w:val="1"/>
          <w:color w:val="2F5597"/>
          <w:sz w:val="25"/>
          <w:szCs w:val="25"/>
        </w:rPr>
      </w:pPr>
      <w:bookmarkStart w:name="_Toc1572779801" w:id="555422585"/>
      <w:r w:rsidRPr="6B26672D" w:rsidR="6B26672D">
        <w:rPr>
          <w:rFonts w:ascii="Arial" w:hAnsi="Arial" w:cs="Arial"/>
          <w:b w:val="1"/>
          <w:bCs w:val="1"/>
          <w:color w:val="2F5597"/>
          <w:sz w:val="25"/>
          <w:szCs w:val="25"/>
        </w:rPr>
        <w:t>I.3 Safe Defaults</w:t>
      </w:r>
      <w:bookmarkEnd w:id="555422585"/>
    </w:p>
    <w:p xmlns:wp14="http://schemas.microsoft.com/office/word/2010/wordml" w14:paraId="06B6360C" wp14:textId="77777777">
      <w:pPr>
        <w:jc w:val="both"/>
      </w:pPr>
      <w:r>
        <w:rPr>
          <w:rFonts w:ascii="Times New Roman" w:hAnsi="Times New Roman" w:eastAsia="Times New Roman"/>
        </w:rPr>
        <w:t>Safe Defaults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69F5B360"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0678E62D" wp14:textId="77777777">
      <w:pPr>
        <w:jc w:val="both"/>
      </w:pPr>
      <w:r>
        <w:rPr>
          <w:rFonts w:ascii="Times New Roman" w:hAnsi="Times New Roman" w:eastAsia="Times New Roman"/>
        </w:rPr>
        <w:t>Safe Defaults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3E5A7507"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48F5037D" wp14:textId="77777777">
      <w:pPr>
        <w:jc w:val="both"/>
      </w:pPr>
      <w:r>
        <w:rPr>
          <w:rFonts w:ascii="Times New Roman" w:hAnsi="Times New Roman" w:eastAsia="Times New Roman"/>
        </w:rPr>
        <w:t>Safe Defaults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1534AD8A"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5C2C8ED2" wp14:textId="77777777">
      <w:pPr>
        <w:jc w:val="both"/>
      </w:pPr>
      <w:r>
        <w:rPr>
          <w:rFonts w:ascii="Times New Roman" w:hAnsi="Times New Roman" w:eastAsia="Times New Roman"/>
        </w:rPr>
        <w:t>Safe Defaults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57689D54"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7E0B2582" wp14:textId="77777777">
      <w:pPr>
        <w:pStyle w:val="Heading2"/>
        <w:rPr>
          <w:rFonts w:ascii="Arial" w:hAnsi="Arial" w:cs="Arial"/>
          <w:b w:val="1"/>
          <w:bCs w:val="1"/>
          <w:color w:val="2F5597"/>
          <w:sz w:val="25"/>
          <w:szCs w:val="25"/>
        </w:rPr>
      </w:pPr>
      <w:bookmarkStart w:name="_Toc1626877897" w:id="693887921"/>
      <w:r w:rsidRPr="6B26672D" w:rsidR="6B26672D">
        <w:rPr>
          <w:rFonts w:ascii="Arial" w:hAnsi="Arial" w:cs="Arial"/>
          <w:b w:val="1"/>
          <w:bCs w:val="1"/>
          <w:color w:val="2F5597"/>
          <w:sz w:val="25"/>
          <w:szCs w:val="25"/>
        </w:rPr>
        <w:t>I.4 Policy Caching</w:t>
      </w:r>
      <w:bookmarkEnd w:id="693887921"/>
    </w:p>
    <w:p xmlns:wp14="http://schemas.microsoft.com/office/word/2010/wordml" w14:paraId="15F4B4A1" wp14:textId="77777777">
      <w:pPr>
        <w:jc w:val="both"/>
      </w:pPr>
      <w:r>
        <w:rPr>
          <w:rFonts w:ascii="Times New Roman" w:hAnsi="Times New Roman" w:eastAsia="Times New Roman"/>
        </w:rPr>
        <w:t>Policy Caching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64798F24"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2769EAA4" wp14:textId="77777777">
      <w:pPr>
        <w:jc w:val="both"/>
      </w:pPr>
      <w:r>
        <w:rPr>
          <w:rFonts w:ascii="Times New Roman" w:hAnsi="Times New Roman" w:eastAsia="Times New Roman"/>
        </w:rPr>
        <w:t>Policy Caching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708D0474"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6EF271C6" wp14:textId="77777777">
      <w:pPr>
        <w:jc w:val="both"/>
      </w:pPr>
      <w:r>
        <w:rPr>
          <w:rFonts w:ascii="Times New Roman" w:hAnsi="Times New Roman" w:eastAsia="Times New Roman"/>
        </w:rPr>
        <w:t>Policy Caching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42E2F24D"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0270EE83" wp14:textId="77777777">
      <w:pPr>
        <w:jc w:val="both"/>
      </w:pPr>
      <w:r>
        <w:rPr>
          <w:rFonts w:ascii="Times New Roman" w:hAnsi="Times New Roman" w:eastAsia="Times New Roman"/>
        </w:rPr>
        <w:t>Policy Caching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5F29A57B"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0A80D6E9" wp14:textId="77777777">
      <w:pPr>
        <w:pStyle w:val="Heading2"/>
        <w:rPr>
          <w:rFonts w:ascii="Arial" w:hAnsi="Arial" w:cs="Arial"/>
          <w:b w:val="1"/>
          <w:bCs w:val="1"/>
          <w:color w:val="2F5597"/>
          <w:sz w:val="25"/>
          <w:szCs w:val="25"/>
        </w:rPr>
      </w:pPr>
      <w:bookmarkStart w:name="_Toc451489502" w:id="2036303632"/>
      <w:r w:rsidRPr="6B26672D" w:rsidR="6B26672D">
        <w:rPr>
          <w:rFonts w:ascii="Arial" w:hAnsi="Arial" w:cs="Arial"/>
          <w:b w:val="1"/>
          <w:bCs w:val="1"/>
          <w:color w:val="2F5597"/>
          <w:sz w:val="25"/>
          <w:szCs w:val="25"/>
        </w:rPr>
        <w:t>I.5 Downstream Trust Boundary</w:t>
      </w:r>
      <w:bookmarkEnd w:id="2036303632"/>
    </w:p>
    <w:p xmlns:wp14="http://schemas.microsoft.com/office/word/2010/wordml" w14:paraId="42B73786" wp14:textId="77777777">
      <w:pPr>
        <w:jc w:val="both"/>
      </w:pPr>
      <w:r>
        <w:rPr>
          <w:rFonts w:ascii="Times New Roman" w:hAnsi="Times New Roman" w:eastAsia="Times New Roman"/>
        </w:rPr>
        <w:t>Downstream Trust Boundary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3EBBB87C"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67FC3258" wp14:textId="77777777">
      <w:pPr>
        <w:jc w:val="both"/>
      </w:pPr>
      <w:r>
        <w:rPr>
          <w:rFonts w:ascii="Times New Roman" w:hAnsi="Times New Roman" w:eastAsia="Times New Roman"/>
        </w:rPr>
        <w:t>Downstream Trust Boundary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75107D7F"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38326F12" wp14:textId="77777777">
      <w:pPr>
        <w:jc w:val="both"/>
      </w:pPr>
      <w:r>
        <w:rPr>
          <w:rFonts w:ascii="Times New Roman" w:hAnsi="Times New Roman" w:eastAsia="Times New Roman"/>
        </w:rPr>
        <w:t>Downstream Trust Boundary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0EDEEBFE"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798B6857" wp14:textId="77777777">
      <w:pPr>
        <w:jc w:val="both"/>
      </w:pPr>
      <w:r>
        <w:rPr>
          <w:rFonts w:ascii="Times New Roman" w:hAnsi="Times New Roman" w:eastAsia="Times New Roman"/>
        </w:rPr>
        <w:t>Downstream Trust Boundary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1B8C4EEC"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0E7ECD3A" wp14:textId="77777777">
      <w:pPr>
        <w:pStyle w:val="Heading2"/>
        <w:rPr>
          <w:rFonts w:ascii="Arial" w:hAnsi="Arial" w:cs="Arial"/>
          <w:b w:val="1"/>
          <w:bCs w:val="1"/>
          <w:color w:val="2F5597"/>
          <w:sz w:val="25"/>
          <w:szCs w:val="25"/>
        </w:rPr>
      </w:pPr>
      <w:bookmarkStart w:name="_Toc1959535037" w:id="1526490945"/>
      <w:r w:rsidRPr="6B26672D" w:rsidR="6B26672D">
        <w:rPr>
          <w:rFonts w:ascii="Arial" w:hAnsi="Arial" w:cs="Arial"/>
          <w:b w:val="1"/>
          <w:bCs w:val="1"/>
          <w:color w:val="2F5597"/>
          <w:sz w:val="25"/>
          <w:szCs w:val="25"/>
        </w:rPr>
        <w:t>I.6 Performance Boundaries</w:t>
      </w:r>
      <w:bookmarkEnd w:id="1526490945"/>
    </w:p>
    <w:p xmlns:wp14="http://schemas.microsoft.com/office/word/2010/wordml" w14:paraId="147A25AD" wp14:textId="77777777">
      <w:pPr>
        <w:jc w:val="both"/>
      </w:pPr>
      <w:r>
        <w:rPr>
          <w:rFonts w:ascii="Times New Roman" w:hAnsi="Times New Roman" w:eastAsia="Times New Roman"/>
        </w:rPr>
        <w:t>Performance Boundaries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584B7404"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09B542E6" wp14:textId="77777777">
      <w:pPr>
        <w:jc w:val="both"/>
      </w:pPr>
      <w:r>
        <w:rPr>
          <w:rFonts w:ascii="Times New Roman" w:hAnsi="Times New Roman" w:eastAsia="Times New Roman"/>
        </w:rPr>
        <w:t>Performance Boundaries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1B927E01"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76BD0C7E" wp14:textId="77777777">
      <w:pPr>
        <w:jc w:val="both"/>
      </w:pPr>
      <w:r>
        <w:rPr>
          <w:rFonts w:ascii="Times New Roman" w:hAnsi="Times New Roman" w:eastAsia="Times New Roman"/>
        </w:rPr>
        <w:t>Performance Boundaries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7CFB6253"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4A3508E4" wp14:textId="77777777">
      <w:pPr>
        <w:jc w:val="both"/>
      </w:pPr>
      <w:r>
        <w:rPr>
          <w:rFonts w:ascii="Times New Roman" w:hAnsi="Times New Roman" w:eastAsia="Times New Roman"/>
        </w:rPr>
        <w:t>Performance Boundaries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70961378"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35032BF5" wp14:textId="77777777">
      <w:pPr>
        <w:pStyle w:val="Heading2"/>
        <w:rPr>
          <w:rFonts w:ascii="Arial" w:hAnsi="Arial" w:cs="Arial"/>
          <w:b w:val="1"/>
          <w:bCs w:val="1"/>
          <w:color w:val="2F5597"/>
          <w:sz w:val="25"/>
          <w:szCs w:val="25"/>
        </w:rPr>
      </w:pPr>
      <w:bookmarkStart w:name="_Toc1038090193" w:id="1859630824"/>
      <w:r w:rsidRPr="6B26672D" w:rsidR="6B26672D">
        <w:rPr>
          <w:rFonts w:ascii="Arial" w:hAnsi="Arial" w:cs="Arial"/>
          <w:b w:val="1"/>
          <w:bCs w:val="1"/>
          <w:color w:val="2F5597"/>
          <w:sz w:val="25"/>
          <w:szCs w:val="25"/>
        </w:rPr>
        <w:t>I.7 Incident Review</w:t>
      </w:r>
      <w:bookmarkEnd w:id="1859630824"/>
    </w:p>
    <w:p xmlns:wp14="http://schemas.microsoft.com/office/word/2010/wordml" w14:paraId="7D72715B" wp14:textId="77777777">
      <w:pPr>
        <w:jc w:val="both"/>
      </w:pPr>
      <w:r>
        <w:rPr>
          <w:rFonts w:ascii="Times New Roman" w:hAnsi="Times New Roman" w:eastAsia="Times New Roman"/>
        </w:rPr>
        <w:t>Incident Review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1FD656D3"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6711E291" wp14:textId="77777777">
      <w:pPr>
        <w:jc w:val="both"/>
      </w:pPr>
      <w:r>
        <w:rPr>
          <w:rFonts w:ascii="Times New Roman" w:hAnsi="Times New Roman" w:eastAsia="Times New Roman"/>
        </w:rPr>
        <w:t>Incident Review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2DD820D0"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0A2BF462" wp14:textId="77777777">
      <w:pPr>
        <w:jc w:val="both"/>
      </w:pPr>
      <w:r>
        <w:rPr>
          <w:rFonts w:ascii="Times New Roman" w:hAnsi="Times New Roman" w:eastAsia="Times New Roman"/>
        </w:rPr>
        <w:t>Incident Review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6136444E"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2F35237D" wp14:textId="77777777">
      <w:pPr>
        <w:jc w:val="both"/>
      </w:pPr>
      <w:r>
        <w:rPr>
          <w:rFonts w:ascii="Times New Roman" w:hAnsi="Times New Roman" w:eastAsia="Times New Roman"/>
        </w:rPr>
        <w:t>Incident Review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22BAF4A4"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5B7CF746" wp14:textId="77777777">
      <w:pPr>
        <w:pStyle w:val="Heading2"/>
        <w:rPr>
          <w:rFonts w:ascii="Arial" w:hAnsi="Arial" w:cs="Arial"/>
          <w:b w:val="1"/>
          <w:bCs w:val="1"/>
          <w:color w:val="2F5597"/>
          <w:sz w:val="25"/>
          <w:szCs w:val="25"/>
        </w:rPr>
      </w:pPr>
      <w:bookmarkStart w:name="_Toc1357282752" w:id="461737041"/>
      <w:r w:rsidRPr="6B26672D" w:rsidR="6B26672D">
        <w:rPr>
          <w:rFonts w:ascii="Arial" w:hAnsi="Arial" w:cs="Arial"/>
          <w:b w:val="1"/>
          <w:bCs w:val="1"/>
          <w:color w:val="2F5597"/>
          <w:sz w:val="25"/>
          <w:szCs w:val="25"/>
        </w:rPr>
        <w:t>I.8 Portfolio Evaluation</w:t>
      </w:r>
      <w:bookmarkEnd w:id="461737041"/>
    </w:p>
    <w:p xmlns:wp14="http://schemas.microsoft.com/office/word/2010/wordml" w14:paraId="73BFA103" wp14:textId="77777777">
      <w:pPr>
        <w:jc w:val="both"/>
      </w:pPr>
      <w:r>
        <w:t>Portfolio Evaluation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5BA61EC7"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6DC7410B" wp14:textId="77777777">
      <w:pPr>
        <w:jc w:val="both"/>
      </w:pPr>
      <w:r>
        <w:t>Portfolio Evaluation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27EA1A93"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44527580" wp14:textId="77777777">
      <w:pPr>
        <w:jc w:val="both"/>
      </w:pPr>
      <w:r>
        <w:t>Portfolio Evaluation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6B070CE6"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6C2A0DF0" wp14:textId="77777777">
      <w:pPr>
        <w:jc w:val="both"/>
      </w:pPr>
      <w:r>
        <w:t>Portfolio Evaluation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02D34BD2"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6412C141" wp14:textId="77777777">
      <w:pPr>
        <w:pStyle w:val="Heading2"/>
        <w:rPr>
          <w:rFonts w:ascii="Arial" w:hAnsi="Arial" w:cs="Arial"/>
          <w:b w:val="1"/>
          <w:bCs w:val="1"/>
          <w:color w:val="2F5597"/>
          <w:sz w:val="25"/>
          <w:szCs w:val="25"/>
        </w:rPr>
      </w:pPr>
      <w:bookmarkStart w:name="_Toc1951438946" w:id="1956072375"/>
      <w:r w:rsidRPr="6B26672D" w:rsidR="6B26672D">
        <w:rPr>
          <w:rFonts w:ascii="Arial" w:hAnsi="Arial" w:cs="Arial"/>
          <w:b w:val="1"/>
          <w:bCs w:val="1"/>
          <w:color w:val="2F5597"/>
          <w:sz w:val="25"/>
          <w:szCs w:val="25"/>
        </w:rPr>
        <w:t>I.9 Operational Maturity</w:t>
      </w:r>
      <w:bookmarkEnd w:id="1956072375"/>
    </w:p>
    <w:p xmlns:wp14="http://schemas.microsoft.com/office/word/2010/wordml" w14:paraId="4E66611C" wp14:textId="77777777">
      <w:pPr>
        <w:jc w:val="both"/>
      </w:pPr>
      <w:r>
        <w:rPr>
          <w:rFonts w:ascii="Times New Roman" w:hAnsi="Times New Roman" w:eastAsia="Times New Roman"/>
        </w:rPr>
        <w:t>Operational Maturity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2A92F853"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09D27D4A" wp14:textId="77777777">
      <w:pPr>
        <w:jc w:val="both"/>
      </w:pPr>
      <w:r>
        <w:rPr>
          <w:rFonts w:ascii="Times New Roman" w:hAnsi="Times New Roman" w:eastAsia="Times New Roman"/>
        </w:rPr>
        <w:t>Operational Maturity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5CA2581B"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794C0DFC" wp14:textId="77777777">
      <w:pPr>
        <w:jc w:val="both"/>
      </w:pPr>
      <w:r>
        <w:rPr>
          <w:rFonts w:ascii="Times New Roman" w:hAnsi="Times New Roman" w:eastAsia="Times New Roman"/>
        </w:rPr>
        <w:t>Operational Maturity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680E0921"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51A90ED0" wp14:textId="77777777">
      <w:pPr>
        <w:jc w:val="both"/>
      </w:pPr>
      <w:r>
        <w:rPr>
          <w:rFonts w:ascii="Times New Roman" w:hAnsi="Times New Roman" w:eastAsia="Times New Roman"/>
        </w:rPr>
        <w:t>Operational Maturity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684A8FC5"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4FA94B71" wp14:textId="77777777">
      <w:pPr>
        <w:pStyle w:val="Heading2"/>
        <w:rPr>
          <w:rFonts w:ascii="Arial" w:hAnsi="Arial" w:cs="Arial"/>
          <w:b w:val="1"/>
          <w:bCs w:val="1"/>
          <w:color w:val="2F5597"/>
          <w:sz w:val="25"/>
          <w:szCs w:val="25"/>
        </w:rPr>
      </w:pPr>
      <w:bookmarkStart w:name="_Toc670220255" w:id="1678517694"/>
      <w:r w:rsidRPr="6B26672D" w:rsidR="6B26672D">
        <w:rPr>
          <w:rFonts w:ascii="Arial" w:hAnsi="Arial" w:cs="Arial"/>
          <w:b w:val="1"/>
          <w:bCs w:val="1"/>
          <w:color w:val="2F5597"/>
          <w:sz w:val="25"/>
          <w:szCs w:val="25"/>
        </w:rPr>
        <w:t>I.10 Project Portfolio Value</w:t>
      </w:r>
      <w:bookmarkEnd w:id="1678517694"/>
    </w:p>
    <w:p xmlns:wp14="http://schemas.microsoft.com/office/word/2010/wordml" w14:paraId="507334BD" wp14:textId="77777777">
      <w:pPr>
        <w:jc w:val="both"/>
      </w:pPr>
      <w:r>
        <w:rPr>
          <w:rFonts w:ascii="Times New Roman" w:hAnsi="Times New Roman" w:eastAsia="Times New Roman"/>
        </w:rPr>
        <w:t>Project Portfolio Value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7234119C"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2D5798B0" wp14:textId="77777777">
      <w:pPr>
        <w:jc w:val="both"/>
      </w:pPr>
      <w:r>
        <w:rPr>
          <w:rFonts w:ascii="Times New Roman" w:hAnsi="Times New Roman" w:eastAsia="Times New Roman"/>
        </w:rPr>
        <w:t>Project Portfolio Value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29DBF87E"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593D46AC" wp14:textId="77777777">
      <w:pPr>
        <w:jc w:val="both"/>
      </w:pPr>
      <w:r>
        <w:rPr>
          <w:rFonts w:ascii="Times New Roman" w:hAnsi="Times New Roman" w:eastAsia="Times New Roman"/>
        </w:rPr>
        <w:t>Project Portfolio Value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48CF1834"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4F5C0388" wp14:textId="77777777">
      <w:pPr>
        <w:jc w:val="both"/>
      </w:pPr>
      <w:r>
        <w:rPr>
          <w:rFonts w:ascii="Times New Roman" w:hAnsi="Times New Roman" w:eastAsia="Times New Roman"/>
        </w:rPr>
        <w:t>Project Portfolio Value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213EE330"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78CCD96C" wp14:textId="77777777">
      <w:pPr>
        <w:pStyle w:val="Heading2"/>
        <w:rPr>
          <w:rFonts w:ascii="Arial" w:hAnsi="Arial" w:cs="Arial"/>
          <w:b w:val="1"/>
          <w:bCs w:val="1"/>
          <w:color w:val="2F5597"/>
          <w:sz w:val="25"/>
          <w:szCs w:val="25"/>
        </w:rPr>
      </w:pPr>
      <w:bookmarkStart w:name="_Toc1500741189" w:id="1986513150"/>
      <w:r w:rsidRPr="6B26672D" w:rsidR="6B26672D">
        <w:rPr>
          <w:rFonts w:ascii="Arial" w:hAnsi="Arial" w:cs="Arial"/>
          <w:b w:val="1"/>
          <w:bCs w:val="1"/>
          <w:color w:val="2F5597"/>
          <w:sz w:val="25"/>
          <w:szCs w:val="25"/>
        </w:rPr>
        <w:t>I.11 Security Review Meetings</w:t>
      </w:r>
      <w:bookmarkEnd w:id="1986513150"/>
    </w:p>
    <w:p xmlns:wp14="http://schemas.microsoft.com/office/word/2010/wordml" w14:paraId="65FA3C7C" wp14:textId="77777777">
      <w:pPr>
        <w:jc w:val="both"/>
      </w:pPr>
      <w:r>
        <w:rPr>
          <w:rFonts w:ascii="Times New Roman" w:hAnsi="Times New Roman" w:eastAsia="Times New Roman"/>
        </w:rPr>
        <w:t>Security Review Meetings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0051FE62"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2B462BF1" wp14:textId="77777777">
      <w:pPr>
        <w:jc w:val="both"/>
      </w:pPr>
      <w:r>
        <w:rPr>
          <w:rFonts w:ascii="Times New Roman" w:hAnsi="Times New Roman" w:eastAsia="Times New Roman"/>
        </w:rPr>
        <w:t>Security Review Meetings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7E5B8992"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69BEE1DB" wp14:textId="77777777">
      <w:pPr>
        <w:jc w:val="both"/>
      </w:pPr>
      <w:r>
        <w:rPr>
          <w:rFonts w:ascii="Times New Roman" w:hAnsi="Times New Roman" w:eastAsia="Times New Roman"/>
        </w:rPr>
        <w:t>Security Review Meetings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716DF661"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0D43E9C3" wp14:textId="77777777">
      <w:pPr>
        <w:jc w:val="both"/>
      </w:pPr>
      <w:r>
        <w:rPr>
          <w:rFonts w:ascii="Times New Roman" w:hAnsi="Times New Roman" w:eastAsia="Times New Roman"/>
        </w:rPr>
        <w:t>Security Review Meetings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4DC7F8B4"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047B3861" wp14:textId="77777777">
      <w:pPr>
        <w:pStyle w:val="Heading2"/>
        <w:rPr>
          <w:rFonts w:ascii="Arial" w:hAnsi="Arial" w:cs="Arial"/>
          <w:b w:val="1"/>
          <w:bCs w:val="1"/>
          <w:color w:val="2F5597"/>
          <w:sz w:val="25"/>
          <w:szCs w:val="25"/>
        </w:rPr>
      </w:pPr>
      <w:bookmarkStart w:name="_Toc679602663" w:id="1944228252"/>
      <w:r w:rsidRPr="6B26672D" w:rsidR="6B26672D">
        <w:rPr>
          <w:rFonts w:ascii="Arial" w:hAnsi="Arial" w:cs="Arial"/>
          <w:b w:val="1"/>
          <w:bCs w:val="1"/>
          <w:color w:val="2F5597"/>
          <w:sz w:val="25"/>
          <w:szCs w:val="25"/>
        </w:rPr>
        <w:t>I.12 Release Discipline</w:t>
      </w:r>
      <w:bookmarkEnd w:id="1944228252"/>
    </w:p>
    <w:p xmlns:wp14="http://schemas.microsoft.com/office/word/2010/wordml" w14:paraId="39A4CA44" wp14:textId="77777777">
      <w:pPr>
        <w:jc w:val="both"/>
      </w:pPr>
      <w:r>
        <w:rPr>
          <w:rFonts w:ascii="Times New Roman" w:hAnsi="Times New Roman" w:eastAsia="Times New Roman"/>
        </w:rPr>
        <w:t>Release Discipline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11334791"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3592620B" wp14:textId="77777777">
      <w:pPr>
        <w:jc w:val="both"/>
      </w:pPr>
      <w:r>
        <w:rPr>
          <w:rFonts w:ascii="Times New Roman" w:hAnsi="Times New Roman" w:eastAsia="Times New Roman"/>
        </w:rPr>
        <w:t>Release Discipline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4BF13623"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68E20AD2" wp14:textId="77777777">
      <w:pPr>
        <w:jc w:val="both"/>
      </w:pPr>
      <w:r>
        <w:rPr>
          <w:rFonts w:ascii="Times New Roman" w:hAnsi="Times New Roman" w:eastAsia="Times New Roman"/>
        </w:rPr>
        <w:t>Release Discipline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793B7444"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3FF185A6" wp14:textId="77777777">
      <w:pPr>
        <w:jc w:val="both"/>
      </w:pPr>
      <w:r>
        <w:rPr>
          <w:rFonts w:ascii="Times New Roman" w:hAnsi="Times New Roman" w:eastAsia="Times New Roman"/>
        </w:rPr>
        <w:t>Release Discipline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5540DD9D"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0950DB14" wp14:textId="77777777">
      <w:pPr>
        <w:pStyle w:val="Heading2"/>
        <w:rPr>
          <w:rFonts w:ascii="Arial" w:hAnsi="Arial" w:cs="Arial"/>
          <w:b w:val="1"/>
          <w:bCs w:val="1"/>
          <w:color w:val="2F5597"/>
          <w:sz w:val="25"/>
          <w:szCs w:val="25"/>
        </w:rPr>
      </w:pPr>
      <w:bookmarkStart w:name="_Toc707274306" w:id="634070495"/>
      <w:r w:rsidRPr="6B26672D" w:rsidR="6B26672D">
        <w:rPr>
          <w:rFonts w:ascii="Arial" w:hAnsi="Arial" w:cs="Arial"/>
          <w:b w:val="1"/>
          <w:bCs w:val="1"/>
          <w:color w:val="2F5597"/>
          <w:sz w:val="25"/>
          <w:szCs w:val="25"/>
        </w:rPr>
        <w:t>I.13 Documentation Hygiene</w:t>
      </w:r>
      <w:bookmarkEnd w:id="634070495"/>
    </w:p>
    <w:p xmlns:wp14="http://schemas.microsoft.com/office/word/2010/wordml" w14:paraId="06D8A6C3" wp14:textId="77777777">
      <w:pPr>
        <w:jc w:val="both"/>
      </w:pPr>
      <w:r>
        <w:rPr>
          <w:rFonts w:ascii="Times New Roman" w:hAnsi="Times New Roman" w:eastAsia="Times New Roman"/>
        </w:rPr>
        <w:t>Documentation Hygiene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0FD428C8"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76E1CC0E" wp14:textId="77777777">
      <w:pPr>
        <w:jc w:val="both"/>
      </w:pPr>
      <w:r>
        <w:rPr>
          <w:rFonts w:ascii="Times New Roman" w:hAnsi="Times New Roman" w:eastAsia="Times New Roman"/>
        </w:rPr>
        <w:t>Documentation Hygiene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030E7A79"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765ED44C" wp14:textId="77777777">
      <w:pPr>
        <w:jc w:val="both"/>
      </w:pPr>
      <w:r>
        <w:rPr>
          <w:rFonts w:ascii="Times New Roman" w:hAnsi="Times New Roman" w:eastAsia="Times New Roman"/>
        </w:rPr>
        <w:t>Documentation Hygiene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47340B2D"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2B273942" wp14:textId="77777777">
      <w:pPr>
        <w:jc w:val="both"/>
      </w:pPr>
      <w:r>
        <w:rPr>
          <w:rFonts w:ascii="Times New Roman" w:hAnsi="Times New Roman" w:eastAsia="Times New Roman"/>
        </w:rPr>
        <w:t>Documentation Hygiene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3721B093"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rsidP="6B26672D" w14:paraId="0279FDDA" wp14:textId="77777777">
      <w:pPr>
        <w:pStyle w:val="Heading2"/>
        <w:rPr>
          <w:rFonts w:ascii="Arial" w:hAnsi="Arial" w:cs="Arial"/>
          <w:b w:val="1"/>
          <w:bCs w:val="1"/>
          <w:color w:val="2F5597"/>
          <w:sz w:val="25"/>
          <w:szCs w:val="25"/>
        </w:rPr>
      </w:pPr>
      <w:bookmarkStart w:name="_Toc381866825" w:id="1776973554"/>
      <w:r w:rsidRPr="6B26672D" w:rsidR="6B26672D">
        <w:rPr>
          <w:rFonts w:ascii="Arial" w:hAnsi="Arial" w:cs="Arial"/>
          <w:b w:val="1"/>
          <w:bCs w:val="1"/>
          <w:color w:val="2F5597"/>
          <w:sz w:val="25"/>
          <w:szCs w:val="25"/>
        </w:rPr>
        <w:t>I.14 Dashboard Storytelling</w:t>
      </w:r>
      <w:bookmarkEnd w:id="1776973554"/>
    </w:p>
    <w:p xmlns:wp14="http://schemas.microsoft.com/office/word/2010/wordml" w14:paraId="7576DFAA" wp14:textId="77777777">
      <w:pPr>
        <w:jc w:val="both"/>
      </w:pPr>
      <w:r>
        <w:rPr>
          <w:rFonts w:ascii="Times New Roman" w:hAnsi="Times New Roman" w:eastAsia="Times New Roman"/>
        </w:rPr>
        <w:t>Dashboard Storytelling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3BC39E2E"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25F6B6BD" wp14:textId="77777777">
      <w:pPr>
        <w:jc w:val="both"/>
      </w:pPr>
      <w:r>
        <w:rPr>
          <w:rFonts w:ascii="Times New Roman" w:hAnsi="Times New Roman" w:eastAsia="Times New Roman"/>
        </w:rPr>
        <w:t>Dashboard Storytelling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0D624AAB"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601377CE" wp14:textId="77777777">
      <w:pPr>
        <w:jc w:val="both"/>
      </w:pPr>
      <w:r>
        <w:rPr>
          <w:rFonts w:ascii="Times New Roman" w:hAnsi="Times New Roman" w:eastAsia="Times New Roman"/>
        </w:rPr>
        <w:t>Dashboard Storytelling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4EAD8C30"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p xmlns:wp14="http://schemas.microsoft.com/office/word/2010/wordml" w14:paraId="2C156E2D" wp14:textId="77777777">
      <w:pPr>
        <w:jc w:val="both"/>
      </w:pPr>
      <w:r>
        <w:rPr>
          <w:rFonts w:ascii="Times New Roman" w:hAnsi="Times New Roman" w:eastAsia="Times New Roman"/>
        </w:rPr>
        <w:t>Dashboard Storytelling is important for Sentra Gateway because the project is designed to look and behave like a real backend infrastructure platform rather than a small demo. The gateway should make security policies explicit, support review, and produce evidence through tests, logs, metrics, and documentation.</w:t>
      </w:r>
    </w:p>
    <w:p xmlns:wp14="http://schemas.microsoft.com/office/word/2010/wordml" w14:paraId="41AF64A2" wp14:textId="77777777">
      <w:pPr>
        <w:jc w:val="both"/>
      </w:pPr>
      <w:r>
        <w:t>A strong implementation should show not only that requests can be forwarded, but also why each request was allowed or denied. This is the difference between a simple proxy and a trustworthy gateway. The documentation should connect every feature to a problem, a design decision, an implementation artifact, and an evaluation method.</w:t>
      </w:r>
    </w:p>
    <w:sectPr w:rsidRPr="0006063C" w:rsidR="00FC693F" w:rsidSect="00034616">
      <w:headerReference w:type="default" r:id="rId9"/>
      <w:footerReference w:type="default" r:id="rId10"/>
      <w:headerReference w:type="first" r:id="rId11"/>
      <w:footerReference w:type="first" r:id="rId12"/>
      <w:pgSz w:w="11906" w:h="16838" w:orient="portrait"/>
      <w:pgMar w:top="964" w:right="1020" w:bottom="907"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7AD93B2" wp14:textId="77777777"/>
  <w:tbl>
    <w:tblPr>
      <w:tblW w:w="0" w:type="auto"/>
      <w:jc w:val="center"/>
      <w:tblLook w:val="04A0" w:firstRow="1" w:lastRow="0" w:firstColumn="1" w:lastColumn="0" w:noHBand="0" w:noVBand="1"/>
    </w:tblPr>
    <w:tblGrid>
      <w:gridCol w:w="3408"/>
      <w:gridCol w:w="3408"/>
      <w:gridCol w:w="3408"/>
    </w:tblGrid>
    <w:tr xmlns:wp14="http://schemas.microsoft.com/office/word/2010/wordml" w14:paraId="168BD620" wp14:textId="77777777">
      <w:tc>
        <w:tcPr>
          <w:tcW w:w="3408" w:type="dxa"/>
        </w:tcPr>
        <w:p w14:paraId="7C186C3B" wp14:textId="77777777">
          <w:r>
            <w:rPr>
              <w:rFonts w:ascii="Arial" w:hAnsi="Arial" w:cs="Arial"/>
              <w:color w:val="666666"/>
              <w:sz w:val="17"/>
            </w:rPr>
            <w:t>Professional Technical Documentation</w:t>
          </w:r>
        </w:p>
      </w:tc>
      <w:tc>
        <w:tcPr>
          <w:tcW w:w="3408" w:type="dxa"/>
        </w:tcPr>
        <w:p w14:paraId="7D791613" wp14:textId="77777777">
          <w:r>
            <w:rPr>
              <w:rFonts w:ascii="Arial" w:hAnsi="Arial" w:cs="Arial"/>
              <w:color w:val="666666"/>
              <w:sz w:val="17"/>
            </w:rPr>
            <w:t>Version 1.0</w:t>
          </w:r>
        </w:p>
      </w:tc>
      <w:tc>
        <w:tcPr>
          <w:tcW w:w="3408" w:type="dxa"/>
        </w:tcPr>
        <w:p w14:paraId="02EDD99D" wp14:textId="77777777">
          <w:pPr>
            <w:jc w:val="right"/>
          </w:pPr>
          <w:r>
            <w:rPr>
              <w:rFonts w:ascii="Arial" w:hAnsi="Arial" w:cs="Arial"/>
              <w:color w:val="666666"/>
              <w:sz w:val="17"/>
            </w:rPr>
            <w:t xml:space="preserve">Page </w:t>
          </w:r>
          <w:r>
            <w:rPr>
              <w:rFonts w:ascii="Arial" w:hAnsi="Arial" w:cs="Arial"/>
              <w:color w:val="666666"/>
              <w:sz w:val="17"/>
            </w:rPr>
            <w:fldChar w:fldCharType="begin"/>
          </w:r>
          <w:r>
            <w:rPr>
              <w:rFonts w:ascii="Arial" w:hAnsi="Arial" w:cs="Arial"/>
              <w:color w:val="666666"/>
              <w:sz w:val="17"/>
            </w:rPr>
            <w:instrText xml:space="preserve"> PAGE </w:instrText>
          </w:r>
          <w:r>
            <w:rPr>
              <w:rFonts w:ascii="Arial" w:hAnsi="Arial" w:cs="Arial"/>
              <w:color w:val="666666"/>
              <w:sz w:val="17"/>
            </w:rPr>
            <w:fldChar w:fldCharType="separate"/>
          </w:r>
          <w:r>
            <w:rPr>
              <w:rFonts w:ascii="Arial" w:hAnsi="Arial" w:cs="Arial"/>
              <w:color w:val="666666"/>
              <w:sz w:val="17"/>
            </w:rPr>
            <w:t>1</w:t>
          </w:r>
          <w:r>
            <w:rPr>
              <w:rFonts w:ascii="Arial" w:hAnsi="Arial" w:cs="Arial"/>
              <w:color w:val="666666"/>
              <w:sz w:val="17"/>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6204FF1" wp14:textId="77777777"/>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C6AD647" wp14:textId="77777777">
    <w:pPr>
      <w:spacing w:after="40"/>
      <w:jc w:val="center"/>
    </w:pPr>
    <w:r>
      <w:rPr>
        <w:rFonts w:ascii="Arial" w:hAnsi="Arial" w:cs="Arial"/>
        <w:b/>
        <w:color w:val="666666"/>
        <w:sz w:val="17"/>
      </w:rPr>
      <w:t>Sentra Gateway | Enterprise API Security and Observability Gateway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DE4B5B7" wp14:textId="77777777"/>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32ED0C"/>
    <w:rsid w:val="6B2667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75AFD57-D638-4B89-A284-49E71221E1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Arial" w:hAnsi="Arial" w:eastAsia="Times New Roman"/>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Arial" w:hAnsi="Arial" w:eastAsia="Times New Roman" w:asciiTheme="majorHAnsi" w:hAnsiTheme="majorHAnsi" w:eastAsiaTheme="majorEastAsia"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eastAsia="Times New Roman" w:asciiTheme="majorHAnsi" w:hAnsiTheme="majorHAnsi" w:eastAsiaTheme="majorEastAsia"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Arial" w:hAnsi="Arial" w:eastAsia="Times New Roman" w:asciiTheme="majorHAnsi" w:hAnsiTheme="majorHAnsi" w:eastAsiaTheme="majorEastAsia" w:cstheme="majorBid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before="0" w:after="160" w:line="240" w:lineRule="auto"/>
      <w:contextualSpacing/>
    </w:pPr>
    <w:rPr>
      <w:rFonts w:ascii="Arial" w:hAnsi="Arial" w:eastAsia="Times New Roman" w:asciiTheme="majorHAnsi" w:hAnsiTheme="majorHAnsi" w:eastAsiaTheme="majorEastAsia" w:cstheme="majorBidi"/>
      <w:b/>
      <w:color w:val="17365D"/>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olor w:val="333333"/>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olor w:val="333333"/>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Block" w:customStyle="1">
    <w:name w:val="Code Block"/>
    <w:pPr>
      <w:spacing w:before="40" w:after="40" w:line="240" w:lineRule="auto"/>
      <w:ind w:left="227" w:right="113"/>
    </w:pPr>
    <w:rPr>
      <w:rFonts w:ascii="Consolas" w:hAnsi="Consolas" w:eastAsia="Consolas"/>
      <w:color w:val="222222"/>
      <w:sz w:val="16"/>
    </w:rPr>
  </w:style>
  <w:style w:type="paragraph" w:styleId="CaptionCustom" w:customStyle="1">
    <w:name w:val="Caption Custom"/>
    <w:pPr>
      <w:spacing w:after="100"/>
      <w:jc w:val="center"/>
    </w:pPr>
    <w:rPr>
      <w:rFonts w:ascii="Arial" w:hAnsi="Arial" w:eastAsia="Times New Roman"/>
      <w:i/>
      <w:color w:val="666666"/>
      <w:sz w:val="17"/>
    </w:rPr>
  </w:style>
  <w:style w:type="character" w:styleId="Hyperlink">
    <w:uiPriority w:val="99"/>
    <w:name w:val="Hyperlink"/>
    <w:basedOn w:val="DefaultParagraphFont"/>
    <w:unhideWhenUsed/>
    <w:rsid w:val="6B26672D"/>
    <w:rPr>
      <w:color w:val="0000FF"/>
      <w:u w:val="single"/>
    </w:rPr>
  </w:style>
  <w:style w:type="paragraph" w:styleId="TOC1">
    <w:uiPriority w:val="39"/>
    <w:name w:val="toc 1"/>
    <w:basedOn w:val="Normal"/>
    <w:next w:val="Normal"/>
    <w:unhideWhenUsed/>
    <w:rsid w:val="6B26672D"/>
  </w:style>
  <w:style w:type="paragraph" w:styleId="TOC2">
    <w:uiPriority w:val="39"/>
    <w:name w:val="toc 2"/>
    <w:basedOn w:val="Normal"/>
    <w:next w:val="Normal"/>
    <w:unhideWhenUsed/>
    <w:rsid w:val="6B26672D"/>
    <w:pPr>
      <w:ind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header" Target="header2.xml" Id="rId11" /><Relationship Type="http://schemas.openxmlformats.org/officeDocument/2006/relationships/footer" Target="footer2.xml" Id="rId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Sentra Gateway - Professional Technical Project Documentation</dc:title>
  <dc:subject>Enterprise API Security and Observability Gateway</dc:subject>
  <dc:creator>Omar Ahmed</dc:creator>
  <keywords>API Gateway; Spring Boot; Spring Cloud Gateway; Microservices; Security; Observability; Resilience</keywords>
  <dc:description>Professional project documentation for Sentra Gateway.</dc:description>
  <lastModifiedBy>Omar_20220309</lastModifiedBy>
  <revision>2</revision>
  <dcterms:created xsi:type="dcterms:W3CDTF">2013-12-23T23:15:00.0000000Z</dcterms:created>
  <dcterms:modified xsi:type="dcterms:W3CDTF">2026-06-14T20:11:07.9137154Z</dcterms:modified>
  <category/>
</coreProperties>
</file>